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Foundations of Regulatory Compliance</w:t>
      </w:r>
    </w:p>
    <w:p>
      <w:pPr>
        <w:pStyle w:val="Heading2"/>
      </w:pPr>
      <w:r>
        <w:t>1. Understanding Regulatory Compliance in GRC</w:t>
      </w:r>
    </w:p>
    <w:p>
      <w:pPr/>
      <w:r>
        <w:t>Introduction</w:t>
      </w:r>
    </w:p>
    <w:p>
      <w:pPr/>
      <w:r>
        <w:t>Regulatory compliance plays a crucial role in Governance, Risk Management, and Compliance (GRC), ensuring that organizations adhere to laws, regulations, and industry standards designed to protect data integrity, financial stability, and operational security. As cyber threats grow more sophisticated and regulatory scrutiny increases, businesses must develop robust compliance frameworks to mitigate risks, protect stakeholders, and maintain regulatory credibility.</w:t>
      </w:r>
    </w:p>
    <w:p>
      <w:pPr/>
      <w:r>
        <w:t>This section explores the foundations of regulatory compliance, its significance in GRC, and the evolving landscape of global security regulations.</w:t>
      </w:r>
    </w:p>
    <w:p>
      <w:pPr>
        <w:pStyle w:val="Heading2"/>
      </w:pPr>
      <w:r>
        <w:t>1.1 Defining Regulatory Compliance in GRC</w:t>
      </w:r>
    </w:p>
    <w:p>
      <w:pPr/>
      <w:r>
        <w:t>By integrating regulatory compliance into GRC, organizations can establish structured governance, proactive risk management, and regulatory adherence.</w:t>
      </w:r>
    </w:p>
    <w:p>
      <w:pPr>
        <w:pStyle w:val="Heading2"/>
      </w:pPr>
      <w:r>
        <w:t>1.2 Importance of Regulatory Compliance</w:t>
      </w:r>
    </w:p>
    <w:p>
      <w:pPr/>
      <w:r>
        <w:t>Regulatory compliance ensures organizations operate ethically, reduce risks, and avoid legal penalties. The key benefits include:</w:t>
      </w:r>
    </w:p>
    <w:p>
      <w:pPr/>
      <w:r>
        <w:t>Data Protection and Privacy: Ensures organizations implement secure data handling practices to protect sensitive customer and business data.</w:t>
      </w:r>
    </w:p>
    <w:p>
      <w:pPr/>
      <w:r>
        <w:t>Legal and Financial Stability: Reduces legal risks, prevents regulatory fines, and ensures business continuity.</w:t>
      </w:r>
    </w:p>
    <w:p>
      <w:pPr/>
      <w:r>
        <w:t>Market and Consumer Trust: Enhances brand reputation by demonstrating commitment to security, transparency, and corporate responsibility.</w:t>
      </w:r>
    </w:p>
    <w:p>
      <w:pPr/>
      <w:r>
        <w:t>Operational Efficiency: Helps organizations streamline security policies, risk management processes, and compliance tracking.</w:t>
      </w:r>
    </w:p>
    <w:p>
      <w:pPr/>
      <w:r>
        <w:t>By maintaining strict regulatory adherence, organizations safeguard financial integrity, prevent cyber threats, and uphold industry best practices.</w:t>
      </w:r>
    </w:p>
    <w:p>
      <w:pPr>
        <w:pStyle w:val="Heading2"/>
      </w:pPr>
      <w:r>
        <w:t>1.3 Key Global Regulatory Frameworks</w:t>
      </w:r>
    </w:p>
    <w:p>
      <w:pPr/>
      <w:r>
        <w:t>Several international regulatory frameworks shape compliance across industries. Key regulations include:</w:t>
      </w:r>
    </w:p>
    <w:p>
      <w:pPr/>
      <w:r>
        <w:t>Compliance frameworks differ across industries, requiring tailored security and governance strategies to meet specific regulatory requirements.</w:t>
      </w:r>
    </w:p>
    <w:p>
      <w:pPr>
        <w:pStyle w:val="Heading2"/>
      </w:pPr>
      <w:r>
        <w:t>1.4 Challenges in Regulatory Compliance</w:t>
      </w:r>
    </w:p>
    <w:p>
      <w:pPr/>
      <w:r>
        <w:t>Organizations face significant challenges in maintaining regulatory compliance, including:</w:t>
      </w:r>
    </w:p>
    <w:p>
      <w:pPr/>
      <w:r>
        <w:t>Evolving Regulations: Keeping up with frequent regulatory changes across multiple jurisdictions.</w:t>
      </w:r>
    </w:p>
    <w:p>
      <w:pPr/>
      <w:r>
        <w:t>Complex Compliance Requirements: Managing overlapping compliance mandates across cloud, hybrid, and on-premises environments.</w:t>
      </w:r>
    </w:p>
    <w:p>
      <w:pPr/>
      <w:r>
        <w:t>Cybersecurity Threats: Ensuring compliance while mitigating rising cyber threats, ransomware attacks, and data breaches.</w:t>
      </w:r>
    </w:p>
    <w:p>
      <w:pPr/>
      <w:r>
        <w:t>Resource Constraints: Maintaining budgetary and personnel allocations to sustain ongoing compliance efforts.</w:t>
      </w:r>
    </w:p>
    <w:p>
      <w:pPr/>
      <w:r>
        <w:t>By addressing these challenges, organizations can enhance regulatory resilience, mitigate legal risks, and optimize compliance governance.</w:t>
      </w:r>
    </w:p>
    <w:p>
      <w:pPr>
        <w:pStyle w:val="Heading2"/>
      </w:pPr>
      <w:r>
        <w:t>1.5 Best Practices for Effective Regulatory Compliance</w:t>
      </w:r>
    </w:p>
    <w:p>
      <w:pPr/>
      <w:r>
        <w:t>To achieve successful regulatory compliance, organizations must implement best practices, including:</w:t>
      </w:r>
    </w:p>
    <w:p>
      <w:pPr>
        <w:pStyle w:val="Heading2"/>
      </w:pPr>
      <w:r>
        <w:t>1. Develop a Compliance-First Culture</w:t>
      </w:r>
    </w:p>
    <w:p>
      <w:pPr/>
      <w:r>
        <w:t>Foster awareness and accountability across all levels of the organization.</w:t>
      </w:r>
    </w:p>
    <w:p>
      <w:pPr/>
      <w:r>
        <w:t>Train employees on regulatory obligations, security best practices, and compliance policies.</w:t>
      </w:r>
    </w:p>
    <w:p>
      <w:pPr>
        <w:pStyle w:val="Heading2"/>
      </w:pPr>
      <w:r>
        <w:t>2. Automate Compliance Monitoring</w:t>
      </w:r>
    </w:p>
    <w:p>
      <w:pPr/>
      <w:r>
        <w:t>Deploy AI-driven compliance tracking systems to monitor regulatory changes.</w:t>
      </w:r>
    </w:p>
    <w:p>
      <w:pPr/>
      <w:r>
        <w:t>Utilize automated risk assessments and real-time security monitoring.</w:t>
      </w:r>
    </w:p>
    <w:p>
      <w:pPr>
        <w:pStyle w:val="Heading2"/>
      </w:pPr>
      <w:r>
        <w:t>3. Conduct Regular Security Audits and Assessments</w:t>
      </w:r>
    </w:p>
    <w:p>
      <w:pPr/>
      <w:r>
        <w:t>Perform compliance audits to evaluate regulatory adherence.</w:t>
      </w:r>
    </w:p>
    <w:p>
      <w:pPr/>
      <w:r>
        <w:t>Implement penetration testing and vulnerability assessments to ensure data security.</w:t>
      </w:r>
    </w:p>
    <w:p>
      <w:pPr>
        <w:pStyle w:val="Heading2"/>
      </w:pPr>
      <w:r>
        <w:t>4. Strengthen Data Protection Policies</w:t>
      </w:r>
    </w:p>
    <w:p>
      <w:pPr/>
      <w:r>
        <w:t>Implement data encryption, access control, and audit logging to protect sensitive information.</w:t>
      </w:r>
    </w:p>
    <w:p>
      <w:pPr/>
      <w:r>
        <w:t>Align cybersecurity policies with GDPR, HIPAA, and ISO 27001 compliance requirements.</w:t>
      </w:r>
    </w:p>
    <w:p>
      <w:pPr>
        <w:pStyle w:val="Heading2"/>
      </w:pPr>
      <w:r>
        <w:t>5. Establish Incident Response and Regulatory Reporting Procedures</w:t>
      </w:r>
    </w:p>
    <w:p>
      <w:pPr/>
      <w:r>
        <w:t>Develop incident response plans for regulatory breach notification requirements.</w:t>
      </w:r>
    </w:p>
    <w:p>
      <w:pPr/>
      <w:r>
        <w:t>Automate compliance documentation to streamline reporting for audits and regulatory bodies.</w:t>
      </w:r>
    </w:p>
    <w:p>
      <w:pPr/>
      <w:r>
        <w:t>By adopting these best practices, organizations can enhance security governance, ensure regulatory adherence, and mitigate compliance risks.</w:t>
      </w:r>
    </w:p>
    <w:p>
      <w:pPr/>
      <w:r>
        <w:t>Conclusion</w:t>
      </w:r>
    </w:p>
    <w:p>
      <w:pPr/>
      <w:r>
        <w:t>Understanding regulatory compliance in GRC is essential for cybersecurity resilience, legal risk mitigation, and data governance. By integrating global compliance frameworks, adopting AI-driven compliance automation, and implementing Zero Trust security strategies, organizations can enhance security, protect sensitive data, and maintain long-term regulatory adherence.</w:t>
      </w:r>
    </w:p>
    <w:p>
      <w:pPr/>
      <w:r>
        <w:t>To stay ahead in the evolving compliance landscape, businesses must proactively align security frameworks with emerging regulations, automate compliance enforcement, and continuously monitor for legal and cyber risks. By doing so, enterprises can build a robust, future-proof compliance strategy that ensures operational security and regulatory success.</w:t>
      </w:r>
    </w:p>
    <w:p>
      <w:pPr>
        <w:pStyle w:val="Heading2"/>
      </w:pPr>
      <w:r>
        <w:t>2. The Importance of Compliance in Corporate Governance</w:t>
      </w:r>
    </w:p>
    <w:p>
      <w:pPr/>
      <w:r>
        <w:t>Introduction</w:t>
      </w:r>
    </w:p>
    <w:p>
      <w:pPr/>
      <w:r>
        <w:t>Corporate governance refers to the structures, policies, and processes used to manage an organization’s operations, accountability, and decision-making. Regulatory compliance is a foundational pillar of corporate governance, ensuring that businesses operate ethically, transparently, and in alignment with legal and regulatory requirements.</w:t>
      </w:r>
    </w:p>
    <w:p>
      <w:pPr/>
      <w:r>
        <w:t>This section explores why compliance is critical in corporate governance, how it impacts business integrity, and best practices for embedding compliance into corporate governance frameworks.</w:t>
      </w:r>
    </w:p>
    <w:p>
      <w:pPr>
        <w:pStyle w:val="Heading2"/>
      </w:pPr>
      <w:r>
        <w:t>2.1 The Role of Compliance in Corporate Governance</w:t>
      </w:r>
    </w:p>
    <w:p>
      <w:pPr/>
      <w:r>
        <w:t>A strong compliance framework within corporate governance ensures that organizations operate responsibly, reduce legal risks, and uphold shareholder trust.</w:t>
      </w:r>
    </w:p>
    <w:p>
      <w:pPr>
        <w:pStyle w:val="Heading2"/>
      </w:pPr>
      <w:r>
        <w:t>2.2 Key Compliance Regulations Affecting Corporate Governance</w:t>
      </w:r>
    </w:p>
    <w:p>
      <w:pPr/>
      <w:r>
        <w:t>Several regulatory frameworks influence corporate governance compliance. These include:</w:t>
      </w:r>
    </w:p>
    <w:p>
      <w:pPr/>
      <w:r>
        <w:t>Compliance with these regulations helps businesses maintain governance integrity, financial stability, and legal adherence.</w:t>
      </w:r>
    </w:p>
    <w:p>
      <w:pPr>
        <w:pStyle w:val="Heading2"/>
      </w:pPr>
      <w:r>
        <w:t>2.3 The Impact of Non-Compliance on Corporate Governance</w:t>
      </w:r>
    </w:p>
    <w:p>
      <w:pPr/>
      <w:r>
        <w:t>Failure to uphold regulatory compliance can result in severe consequences for corporate governance:</w:t>
      </w:r>
    </w:p>
    <w:p>
      <w:pPr/>
      <w:r>
        <w:t>Financial Penalties: Non-compliance with regulations such as GDPR, SOX, or FCPA can lead to hefty fines and legal actions.</w:t>
      </w:r>
    </w:p>
    <w:p>
      <w:pPr/>
      <w:r>
        <w:t>Reputational Damage: Organizations failing to follow compliance mandates risk losing shareholder confidence and brand credibility.</w:t>
      </w:r>
    </w:p>
    <w:p>
      <w:pPr/>
      <w:r>
        <w:t>Operational Disruptions: Legal violations can lead to business interruptions, regulatory investigations, and loss of market position.</w:t>
      </w:r>
    </w:p>
    <w:p>
      <w:pPr/>
      <w:r>
        <w:t>Leadership Accountability: Corporate executives and board members may face legal action, fines, or removal from their positions.</w:t>
      </w:r>
    </w:p>
    <w:p>
      <w:pPr/>
      <w:r>
        <w:t>By prioritizing compliance, businesses can strengthen governance structures, mitigate legal risks, and build resilient corporate operations.</w:t>
      </w:r>
    </w:p>
    <w:p>
      <w:pPr>
        <w:pStyle w:val="Heading2"/>
      </w:pPr>
      <w:r>
        <w:t>2.4 Best Practices for Strengthening Compliance in Corporate Governance</w:t>
      </w:r>
    </w:p>
    <w:p>
      <w:pPr>
        <w:pStyle w:val="Heading2"/>
      </w:pPr>
      <w:r>
        <w:t>1. Establish a Strong Compliance Culture</w:t>
      </w:r>
    </w:p>
    <w:p>
      <w:pPr/>
      <w:r>
        <w:t>Promote ethical leadership and corporate accountability at all levels.</w:t>
      </w:r>
    </w:p>
    <w:p>
      <w:pPr/>
      <w:r>
        <w:t>Implement mandatory compliance training programs for employees and executives.</w:t>
      </w:r>
    </w:p>
    <w:p>
      <w:pPr>
        <w:pStyle w:val="Heading2"/>
      </w:pPr>
      <w:r>
        <w:t>2. Automate Governance and Compliance Monitoring</w:t>
      </w:r>
    </w:p>
    <w:p>
      <w:pPr/>
      <w:r>
        <w:t>Use AI-driven compliance automation tools to track regulatory changes.</w:t>
      </w:r>
    </w:p>
    <w:p>
      <w:pPr/>
      <w:r>
        <w:t>Deploy continuous compliance monitoring systems to detect governance violations.</w:t>
      </w:r>
    </w:p>
    <w:p>
      <w:pPr>
        <w:pStyle w:val="Heading2"/>
      </w:pPr>
      <w:r>
        <w:t>3. Conduct Regular Governance Audits and Risk Assessments</w:t>
      </w:r>
    </w:p>
    <w:p>
      <w:pPr/>
      <w:r>
        <w:t>Perform internal audits to assess compliance adherence.</w:t>
      </w:r>
    </w:p>
    <w:p>
      <w:pPr/>
      <w:r>
        <w:t>Implement proactive risk management strategies to prevent governance failures.</w:t>
      </w:r>
    </w:p>
    <w:p>
      <w:pPr>
        <w:pStyle w:val="Heading2"/>
      </w:pPr>
      <w:r>
        <w:t>4. Strengthen Corporate Transparency and Reporting</w:t>
      </w:r>
    </w:p>
    <w:p>
      <w:pPr/>
      <w:r>
        <w:t>Enforce transparent financial disclosures and board governance reporting.</w:t>
      </w:r>
    </w:p>
    <w:p>
      <w:pPr/>
      <w:r>
        <w:t>Align with global best practices in ethical corporate behavior and risk mitigation.</w:t>
      </w:r>
    </w:p>
    <w:p>
      <w:pPr>
        <w:pStyle w:val="Heading2"/>
      </w:pPr>
      <w:r>
        <w:t>5. Align Corporate Governance with Industry Regulations</w:t>
      </w:r>
    </w:p>
    <w:p>
      <w:pPr/>
      <w:r>
        <w:t>Continuously update governance policies to meet evolving compliance standards.</w:t>
      </w:r>
    </w:p>
    <w:p>
      <w:pPr/>
      <w:r>
        <w:t>Engage with regulatory bodies and legal experts to maintain compliance integrity.</w:t>
      </w:r>
    </w:p>
    <w:p>
      <w:pPr/>
      <w:r>
        <w:t>By integrating these best practices, organizations can enhance governance resilience, build stakeholder trust, and ensure long-term regulatory compliance.</w:t>
      </w:r>
    </w:p>
    <w:p>
      <w:pPr/>
      <w:r>
        <w:t>Conclusion</w:t>
      </w:r>
    </w:p>
    <w:p>
      <w:pPr/>
      <w:r>
        <w:t>Compliance is a fundamental component of corporate governance, ensuring that businesses operate ethically, transparently, and in adherence to regulatory standards. By embedding compliance within governance frameworks, organizations can enhance accountability, mitigate risks, and sustain long-term corporate integrity.</w:t>
      </w:r>
    </w:p>
    <w:p>
      <w:pPr/>
      <w:r>
        <w:t>To stay ahead in regulatory compliance, businesses must adopt AI-driven compliance automation, conduct regular governance audits, and implement continuous compliance monitoring. By doing so, they can ensure corporate sustainability, investor confidence, and long-term regulatory success.</w:t>
      </w:r>
    </w:p>
    <w:p>
      <w:pPr>
        <w:pStyle w:val="Heading2"/>
      </w:pPr>
      <w:r>
        <w:t>3. Key Compliance Drivers: Legal, Ethical, and Business Needs</w:t>
      </w:r>
    </w:p>
    <w:p>
      <w:pPr/>
      <w:r>
        <w:t>Introduction</w:t>
      </w:r>
    </w:p>
    <w:p>
      <w:pPr/>
      <w:r>
        <w:t>Compliance is driven by a combination of legal obligations, ethical considerations, and business imperatives. Organizations must navigate a complex regulatory landscape while maintaining ethical business practices and aligning compliance with strategic objectives. Understanding these key drivers helps businesses build resilient compliance frameworks, mitigate risks, and sustain long-term operational success.</w:t>
      </w:r>
    </w:p>
    <w:p>
      <w:pPr/>
      <w:r>
        <w:t>This section explores the three primary compliance drivers—legal, ethical, and business needs—and how they shape regulatory adherence and corporate governance.</w:t>
      </w:r>
    </w:p>
    <w:p>
      <w:pPr>
        <w:pStyle w:val="Heading2"/>
      </w:pPr>
      <w:r>
        <w:t>3.1 Legal Drivers of Compliance</w:t>
      </w:r>
    </w:p>
    <w:p>
      <w:pPr/>
      <w:r>
        <w:t>Legal compliance ensures organizations adhere to laws, protect consumer rights, and maintain industry credibility.</w:t>
      </w:r>
    </w:p>
    <w:p>
      <w:pPr>
        <w:pStyle w:val="Heading2"/>
      </w:pPr>
      <w:r>
        <w:t>3.2 Ethical Drivers of Compliance</w:t>
      </w:r>
    </w:p>
    <w:p>
      <w:pPr/>
      <w:r>
        <w:t>Ethical compliance promotes trust, accountability, and responsible corporate citizenship.</w:t>
      </w:r>
    </w:p>
    <w:p>
      <w:pPr>
        <w:pStyle w:val="Heading2"/>
      </w:pPr>
      <w:r>
        <w:t>3.3 Business Needs Driving Compliance</w:t>
      </w:r>
    </w:p>
    <w:p>
      <w:pPr/>
      <w:r>
        <w:t>By embedding compliance into business strategy, organizations can enhance resilience, increase stakeholder confidence, and drive sustainable growth.</w:t>
      </w:r>
    </w:p>
    <w:p>
      <w:pPr>
        <w:pStyle w:val="Heading2"/>
      </w:pPr>
      <w:r>
        <w:t>3.4 Best Practices for Aligning Compliance with Legal, Ethical, and Business Needs</w:t>
      </w:r>
    </w:p>
    <w:p>
      <w:pPr>
        <w:pStyle w:val="Heading2"/>
      </w:pPr>
      <w:r>
        <w:t>1. Develop a Compliance-First Organizational Culture</w:t>
      </w:r>
    </w:p>
    <w:p>
      <w:pPr/>
      <w:r>
        <w:t>Promote compliance awareness and accountability at all levels of the organization.</w:t>
      </w:r>
    </w:p>
    <w:p>
      <w:pPr/>
      <w:r>
        <w:t>Conduct regular compliance training for employees and executives.</w:t>
      </w:r>
    </w:p>
    <w:p>
      <w:pPr>
        <w:pStyle w:val="Heading2"/>
      </w:pPr>
      <w:r>
        <w:t>2. Automate Compliance Monitoring and Reporting</w:t>
      </w:r>
    </w:p>
    <w:p>
      <w:pPr/>
      <w:r>
        <w:t>Implement AI-driven compliance automation tools to detect regulatory changes.</w:t>
      </w:r>
    </w:p>
    <w:p>
      <w:pPr/>
      <w:r>
        <w:t>Use real-time compliance dashboards to track adherence to legal, ethical, and business standards.</w:t>
      </w:r>
    </w:p>
    <w:p>
      <w:pPr>
        <w:pStyle w:val="Heading2"/>
      </w:pPr>
      <w:r>
        <w:t>3. Strengthen Ethical Governance and Corporate Responsibility</w:t>
      </w:r>
    </w:p>
    <w:p>
      <w:pPr/>
      <w:r>
        <w:t>Establish a code of conduct and anti-corruption policies.</w:t>
      </w:r>
    </w:p>
    <w:p>
      <w:pPr/>
      <w:r>
        <w:t>Align business strategies with ESG (Environmental, Social, and Governance) principles.</w:t>
      </w:r>
    </w:p>
    <w:p>
      <w:pPr>
        <w:pStyle w:val="Heading2"/>
      </w:pPr>
      <w:r>
        <w:t>4. Conduct Regular Compliance Audits and Risk Assessments</w:t>
      </w:r>
    </w:p>
    <w:p>
      <w:pPr/>
      <w:r>
        <w:t>Perform internal audits to evaluate adherence to compliance mandates.</w:t>
      </w:r>
    </w:p>
    <w:p>
      <w:pPr/>
      <w:r>
        <w:t>Implement continuous risk management strategies to mitigate potential violations.</w:t>
      </w:r>
    </w:p>
    <w:p>
      <w:pPr>
        <w:pStyle w:val="Heading2"/>
      </w:pPr>
      <w:r>
        <w:t>5. Integrate Compliance into Business Growth Strategies</w:t>
      </w:r>
    </w:p>
    <w:p>
      <w:pPr/>
      <w:r>
        <w:t>Ensure compliance frameworks support business expansion, mergers, and market entry strategies.</w:t>
      </w:r>
    </w:p>
    <w:p>
      <w:pPr/>
      <w:r>
        <w:t>Leverage compliance for competitive differentiation and long-term sustainability.</w:t>
      </w:r>
    </w:p>
    <w:p>
      <w:pPr/>
      <w:r>
        <w:t>By implementing these best practices, organizations can align compliance with legal mandates, uphold ethical integrity, and drive business success.</w:t>
      </w:r>
    </w:p>
    <w:p>
      <w:pPr/>
      <w:r>
        <w:t>Conclusion</w:t>
      </w:r>
    </w:p>
    <w:p>
      <w:pPr/>
      <w:r>
        <w:t>Regulatory compliance is shaped by legal, ethical, and business drivers that influence corporate governance, risk management, and operational security. Organizations must balance legal obligations, uphold ethical integrity, and integrate compliance into business strategies to remain resilient in an evolving regulatory landscape.</w:t>
      </w:r>
    </w:p>
    <w:p>
      <w:pPr/>
      <w:r>
        <w:t>To stay ahead, businesses should embrace AI-driven compliance automation, strengthen ethical governance, and align compliance with corporate strategy. By doing so, they can mitigate risks, enhance transparency, and ensure long-term regulatory success.</w:t>
      </w:r>
    </w:p>
    <w:p>
      <w:pPr>
        <w:pStyle w:val="Heading2"/>
      </w:pPr>
      <w:r>
        <w:t>4. The Role of Compliance Officers in Organizations</w:t>
      </w:r>
    </w:p>
    <w:p>
      <w:pPr/>
      <w:r>
        <w:t>Introduction</w:t>
      </w:r>
    </w:p>
    <w:p>
      <w:pPr/>
      <w:r>
        <w:t>In today’s complex regulatory landscape, compliance officers play a crucial role in ensuring that organizations adhere to legal, ethical, and industry-specific regulations. They act as the bridge between regulatory requirements and business operations, helping organizations mitigate risks, maintain ethical integrity, and uphold corporate governance standards.</w:t>
      </w:r>
    </w:p>
    <w:p>
      <w:pPr/>
      <w:r>
        <w:t>This section explores the responsibilities, skills, and impact of compliance officers in modern organizations, highlighting their role in fostering a culture of compliance and regulatory excellence.</w:t>
      </w:r>
    </w:p>
    <w:p>
      <w:pPr>
        <w:pStyle w:val="Heading2"/>
      </w:pPr>
      <w:r>
        <w:t>4.1 Responsibilities of a Compliance Officer</w:t>
      </w:r>
    </w:p>
    <w:p>
      <w:pPr/>
      <w:r>
        <w:t>By ensuring compliance with evolving legal frameworks, compliance officers help organizations avoid penalties, strengthen governance, and maintain operational integrity.</w:t>
      </w:r>
    </w:p>
    <w:p>
      <w:pPr>
        <w:pStyle w:val="Heading2"/>
      </w:pPr>
      <w:r>
        <w:t>4.2 Skills and Qualifications of an Effective Compliance Officer</w:t>
      </w:r>
    </w:p>
    <w:p>
      <w:pPr/>
      <w:r>
        <w:t>To excel in their role, compliance officers must possess a combination of technical knowledge, analytical skills, and ethical leadership. Key skills include:</w:t>
      </w:r>
    </w:p>
    <w:p>
      <w:pPr>
        <w:pStyle w:val="Heading2"/>
      </w:pPr>
      <w:r>
        <w:t>1. Regulatory Expertise</w:t>
      </w:r>
    </w:p>
    <w:p>
      <w:pPr/>
      <w:r>
        <w:t>Deep understanding of industry-specific laws, global compliance frameworks, and corporate governance standards.</w:t>
      </w:r>
    </w:p>
    <w:p>
      <w:pPr/>
      <w:r>
        <w:t>Ability to interpret legal and regulatory texts to develop internal policies.</w:t>
      </w:r>
    </w:p>
    <w:p>
      <w:pPr>
        <w:pStyle w:val="Heading2"/>
      </w:pPr>
      <w:r>
        <w:t>2. Risk Management and Analytical Thinking</w:t>
      </w:r>
    </w:p>
    <w:p>
      <w:pPr/>
      <w:r>
        <w:t>Strong ability to assess compliance risks and implement mitigation strategies.</w:t>
      </w:r>
    </w:p>
    <w:p>
      <w:pPr/>
      <w:r>
        <w:t>Proficiency in compliance risk modeling, auditing, and forensic analysis.</w:t>
      </w:r>
    </w:p>
    <w:p>
      <w:pPr>
        <w:pStyle w:val="Heading2"/>
      </w:pPr>
      <w:r>
        <w:t>3. Communication and Training Skills</w:t>
      </w:r>
    </w:p>
    <w:p>
      <w:pPr/>
      <w:r>
        <w:t>Ability to educate employees, executives, and board members on compliance responsibilities.</w:t>
      </w:r>
    </w:p>
    <w:p>
      <w:pPr/>
      <w:r>
        <w:t>Expertise in developing compliance training programs and ethical awareness initiatives.</w:t>
      </w:r>
    </w:p>
    <w:p>
      <w:pPr>
        <w:pStyle w:val="Heading2"/>
      </w:pPr>
      <w:r>
        <w:t>4. Leadership and Decision-Making</w:t>
      </w:r>
    </w:p>
    <w:p>
      <w:pPr/>
      <w:r>
        <w:t>Ensures compliance strategies align with business objectives while mitigating regulatory risks.</w:t>
      </w:r>
    </w:p>
    <w:p>
      <w:pPr/>
      <w:r>
        <w:t>Provides ethical leadership in addressing compliance violations and enforcing corporate integrity.</w:t>
      </w:r>
    </w:p>
    <w:p>
      <w:pPr/>
      <w:r>
        <w:t>By integrating these skills, compliance officers play a pivotal role in corporate compliance governance and risk management.</w:t>
      </w:r>
    </w:p>
    <w:p>
      <w:pPr>
        <w:pStyle w:val="Heading2"/>
      </w:pPr>
      <w:r>
        <w:t>4.3 The Impact of Compliance Officers on Organizational Success</w:t>
      </w:r>
    </w:p>
    <w:p>
      <w:pPr>
        <w:pStyle w:val="Heading2"/>
      </w:pPr>
      <w:r>
        <w:t>1. Strengthening Corporate Governance and Ethical Culture</w:t>
      </w:r>
    </w:p>
    <w:p>
      <w:pPr/>
      <w:r>
        <w:t>Ensures corporate decision-making aligns with regulatory and ethical standards.</w:t>
      </w:r>
    </w:p>
    <w:p>
      <w:pPr/>
      <w:r>
        <w:t>Promotes a culture of compliance, transparency, and accountability.</w:t>
      </w:r>
    </w:p>
    <w:p>
      <w:pPr>
        <w:pStyle w:val="Heading2"/>
      </w:pPr>
      <w:r>
        <w:t>2. Reducing Regulatory and Financial Risks</w:t>
      </w:r>
    </w:p>
    <w:p>
      <w:pPr/>
      <w:r>
        <w:t>Prevents legal violations, regulatory fines, and reputational damage.</w:t>
      </w:r>
    </w:p>
    <w:p>
      <w:pPr/>
      <w:r>
        <w:t>Enhances financial stability by ensuring compliance with tax, financial, and cybersecurity regulations.</w:t>
      </w:r>
    </w:p>
    <w:p>
      <w:pPr>
        <w:pStyle w:val="Heading2"/>
      </w:pPr>
      <w:r>
        <w:t>3. Improving Business Resilience and Operational Efficiency</w:t>
      </w:r>
    </w:p>
    <w:p>
      <w:pPr/>
      <w:r>
        <w:t>Helps organizations adapt to evolving compliance regulations without disrupting business operations.</w:t>
      </w:r>
    </w:p>
    <w:p>
      <w:pPr/>
      <w:r>
        <w:t>Integrates compliance frameworks with business strategy to enhance agility and resilience.</w:t>
      </w:r>
    </w:p>
    <w:p>
      <w:pPr/>
      <w:r>
        <w:t>By ensuring that compliance remains a strategic priority, organizations can build long-term trust with regulators, stakeholders, and customers.</w:t>
      </w:r>
    </w:p>
    <w:p>
      <w:pPr>
        <w:pStyle w:val="Heading2"/>
      </w:pPr>
      <w:r>
        <w:t>4.4 Best Practices for Enhancing the Role of Compliance Officers</w:t>
      </w:r>
    </w:p>
    <w:p>
      <w:pPr>
        <w:pStyle w:val="Heading2"/>
      </w:pPr>
      <w:r>
        <w:t>1. Leverage AI and Automation for Compliance Management</w:t>
      </w:r>
    </w:p>
    <w:p>
      <w:pPr/>
      <w:r>
        <w:t>Implement AI-powered compliance monitoring tools for real-time regulatory tracking.</w:t>
      </w:r>
    </w:p>
    <w:p>
      <w:pPr/>
      <w:r>
        <w:t>Use automated risk assessment and reporting systems to streamline compliance operations.</w:t>
      </w:r>
    </w:p>
    <w:p>
      <w:pPr>
        <w:pStyle w:val="Heading2"/>
      </w:pPr>
      <w:r>
        <w:t>2. Establish Cross-Departmental Collaboration</w:t>
      </w:r>
    </w:p>
    <w:p>
      <w:pPr/>
      <w:r>
        <w:t>Foster collaboration between compliance, legal, IT, finance, and risk management teams.</w:t>
      </w:r>
    </w:p>
    <w:p>
      <w:pPr/>
      <w:r>
        <w:t>Develop integrated compliance frameworks that align with cybersecurity, financial, and operational goals.</w:t>
      </w:r>
    </w:p>
    <w:p>
      <w:pPr>
        <w:pStyle w:val="Heading2"/>
      </w:pPr>
      <w:r>
        <w:t>3. Conduct Continuous Compliance Training and Awareness Programs</w:t>
      </w:r>
    </w:p>
    <w:p>
      <w:pPr/>
      <w:r>
        <w:t>Provide regular compliance training for employees at all levels.</w:t>
      </w:r>
    </w:p>
    <w:p>
      <w:pPr/>
      <w:r>
        <w:t>Develop interactive workshops and e-learning programs to reinforce compliance awareness.</w:t>
      </w:r>
    </w:p>
    <w:p>
      <w:pPr>
        <w:pStyle w:val="Heading2"/>
      </w:pPr>
      <w:r>
        <w:t>4. Strengthen Incident Response and Compliance Investigations</w:t>
      </w:r>
    </w:p>
    <w:p>
      <w:pPr/>
      <w:r>
        <w:t>Implement a structured approach for handling compliance violations and internal investigations.</w:t>
      </w:r>
    </w:p>
    <w:p>
      <w:pPr/>
      <w:r>
        <w:t>Ensure whistleblower protections and ethical reporting mechanisms are in place.</w:t>
      </w:r>
    </w:p>
    <w:p>
      <w:pPr/>
      <w:r>
        <w:t>By following these best practices, organizations can empower compliance officers to effectively manage regulatory challenges and drive business success.</w:t>
      </w:r>
    </w:p>
    <w:p>
      <w:pPr/>
      <w:r>
        <w:t>Conclusion</w:t>
      </w:r>
    </w:p>
    <w:p>
      <w:pPr/>
      <w:r>
        <w:t>Compliance officers are vital to the regulatory integrity and ethical governance of modern organizations. Their role in regulatory monitoring, risk assessment, corporate ethics, and legal compliance ensures that businesses operate with transparency, accountability, and resilience.</w:t>
      </w:r>
    </w:p>
    <w:p>
      <w:pPr/>
      <w:r>
        <w:t>To enhance compliance effectiveness, organizations must invest in AI-driven compliance automation, foster a culture of ethical leadership, and integrate compliance into strategic decision-making. By doing so, businesses can navigate complex regulatory landscapes, mitigate risks, and build long-term regulatory trust and corporate stability.</w:t>
      </w:r>
    </w:p>
    <w:p>
      <w:pPr>
        <w:pStyle w:val="Heading2"/>
      </w:pPr>
      <w:r>
        <w:t>5. Frameworks vs. Regulations: Understanding the Difference</w:t>
      </w:r>
    </w:p>
    <w:p>
      <w:pPr/>
      <w:r>
        <w:t>Introduction</w:t>
      </w:r>
    </w:p>
    <w:p>
      <w:pPr/>
      <w:r>
        <w:t>In the world of compliance, the terms frameworks and regulations are often used interchangeably, but they serve distinct purposes. Organizations must understand these differences to implement effective compliance strategies, align with legal mandates, and maintain operational security.</w:t>
      </w:r>
    </w:p>
    <w:p>
      <w:pPr/>
      <w:r>
        <w:t>This section explores the key differences between security frameworks and regulations, their roles in governance, and best practices for integrating both into compliance programs.</w:t>
      </w:r>
    </w:p>
    <w:p>
      <w:pPr>
        <w:pStyle w:val="Heading2"/>
      </w:pPr>
      <w:r>
        <w:t>5.1 What Are Regulations?</w:t>
      </w:r>
    </w:p>
    <w:p>
      <w:pPr/>
      <w:r>
        <w:t>Regulations are mandatory legal requirements enforced by governments or regulatory bodies. They set specific rules and standards that organizations must comply with to operate legally and avoid penalties.</w:t>
      </w:r>
    </w:p>
    <w:p>
      <w:pPr/>
      <w:r>
        <w:t>Regulations ensure consumer protection, data privacy, financial transparency, and cybersecurity resilience across industries.</w:t>
      </w:r>
    </w:p>
    <w:p>
      <w:pPr>
        <w:pStyle w:val="Heading2"/>
      </w:pPr>
      <w:r>
        <w:t>5.2 What Are Frameworks?</w:t>
      </w:r>
    </w:p>
    <w:p>
      <w:pPr/>
      <w:r>
        <w:t>Frameworks are structured guidelines, best practices, and voluntary standards designed to help organizations achieve compliance, manage risks, and strengthen security governance.</w:t>
      </w:r>
    </w:p>
    <w:p>
      <w:pPr/>
      <w:r>
        <w:t>Frameworks guide organizations in implementing security controls, governance policies, and risk management strategies to ensure regulatory compliance.</w:t>
      </w:r>
    </w:p>
    <w:p>
      <w:pPr>
        <w:pStyle w:val="Heading2"/>
      </w:pPr>
      <w:r>
        <w:t>5.3 Key Differences Between Regulations and Frameworks</w:t>
      </w:r>
    </w:p>
    <w:p>
      <w:pPr/>
      <w:r>
        <w:t>Organizations typically use frameworks to meet regulatory requirements by aligning security practices with compliance mandates.</w:t>
      </w:r>
    </w:p>
    <w:p>
      <w:pPr>
        <w:pStyle w:val="Heading2"/>
      </w:pPr>
      <w:r>
        <w:t>5.4 How Frameworks and Regulations Work Together</w:t>
      </w:r>
    </w:p>
    <w:p>
      <w:pPr/>
      <w:r>
        <w:t>Since frameworks provide flexibility and regulations mandate legal enforcement, organizations often integrate both into compliance strategies:</w:t>
      </w:r>
    </w:p>
    <w:p>
      <w:pPr>
        <w:pStyle w:val="Heading2"/>
      </w:pPr>
      <w:r>
        <w:t>1. Using Frameworks to Achieve Regulatory Compliance</w:t>
      </w:r>
    </w:p>
    <w:p>
      <w:pPr/>
      <w:r>
        <w:t>NIST CSF helps meet GDPR and CCPA security requirements.</w:t>
      </w:r>
    </w:p>
    <w:p>
      <w:pPr/>
      <w:r>
        <w:t>ISO 27001 aligns with HIPAA and SOX information security standards.</w:t>
      </w:r>
    </w:p>
    <w:p>
      <w:pPr/>
      <w:r>
        <w:t>CIS Controls provide best practices for PCI-DSS compliance.</w:t>
      </w:r>
    </w:p>
    <w:p>
      <w:pPr>
        <w:pStyle w:val="Heading2"/>
      </w:pPr>
      <w:r>
        <w:t>2. Building a Unified Compliance Strategy</w:t>
      </w:r>
    </w:p>
    <w:p>
      <w:pPr/>
      <w:r>
        <w:t>Organizations adopt frameworks for security best practices while adhering to legal regulations.</w:t>
      </w:r>
    </w:p>
    <w:p>
      <w:pPr/>
      <w:r>
        <w:t>Compliance officers use frameworks to streamline audits, risk assessments, and security governance.</w:t>
      </w:r>
    </w:p>
    <w:p>
      <w:pPr>
        <w:pStyle w:val="Heading2"/>
      </w:pPr>
      <w:r>
        <w:t>3. Automating Compliance with AI-Driven Security Frameworks</w:t>
      </w:r>
    </w:p>
    <w:p>
      <w:pPr/>
      <w:r>
        <w:t>AI-powered compliance solutions map frameworks to regulatory mandates.</w:t>
      </w:r>
    </w:p>
    <w:p>
      <w:pPr/>
      <w:r>
        <w:t>Automated compliance tracking ensures continuous adherence to legal requirements.</w:t>
      </w:r>
    </w:p>
    <w:p>
      <w:pPr/>
      <w:r>
        <w:t>By integrating frameworks and regulations, businesses can strengthen security governance, reduce compliance risks, and enhance operational resilience.</w:t>
      </w:r>
    </w:p>
    <w:p>
      <w:pPr>
        <w:pStyle w:val="Heading2"/>
      </w:pPr>
      <w:r>
        <w:t>5.5 Best Practices for Aligning Frameworks and Regulations</w:t>
      </w:r>
    </w:p>
    <w:p>
      <w:pPr>
        <w:pStyle w:val="Heading2"/>
      </w:pPr>
      <w:r>
        <w:t>1. Identify Applicable Regulations</w:t>
      </w:r>
    </w:p>
    <w:p>
      <w:pPr/>
      <w:r>
        <w:t>Assess industry, geographic, and business-specific regulatory requirements.</w:t>
      </w:r>
    </w:p>
    <w:p>
      <w:pPr/>
      <w:r>
        <w:t>Stay updated on evolving compliance mandates.</w:t>
      </w:r>
    </w:p>
    <w:p>
      <w:pPr>
        <w:pStyle w:val="Heading2"/>
      </w:pPr>
      <w:r>
        <w:t>2. Select a Security Framework That Aligns with Regulations</w:t>
      </w:r>
    </w:p>
    <w:p>
      <w:pPr/>
      <w:r>
        <w:t>Use ISO 27001, NIST, or CIS Controls as a foundation for compliance strategies.</w:t>
      </w:r>
    </w:p>
    <w:p>
      <w:pPr/>
      <w:r>
        <w:t>Customize security policies based on regulatory demands.</w:t>
      </w:r>
    </w:p>
    <w:p>
      <w:pPr>
        <w:pStyle w:val="Heading2"/>
      </w:pPr>
      <w:r>
        <w:t>3. Automate Compliance Management</w:t>
      </w:r>
    </w:p>
    <w:p>
      <w:pPr/>
      <w:r>
        <w:t>Implement AI-powered compliance tracking to monitor adherence to regulations.</w:t>
      </w:r>
    </w:p>
    <w:p>
      <w:pPr/>
      <w:r>
        <w:t>Use automated risk assessment tools to detect compliance gaps.</w:t>
      </w:r>
    </w:p>
    <w:p>
      <w:pPr>
        <w:pStyle w:val="Heading2"/>
      </w:pPr>
      <w:r>
        <w:t>4. Conduct Regular Audits and Assessments</w:t>
      </w:r>
    </w:p>
    <w:p>
      <w:pPr/>
      <w:r>
        <w:t>Perform compliance audits to ensure regulatory alignment.</w:t>
      </w:r>
    </w:p>
    <w:p>
      <w:pPr/>
      <w:r>
        <w:t>Continuously refine security frameworks based on audit findings.</w:t>
      </w:r>
    </w:p>
    <w:p>
      <w:pPr/>
      <w:r>
        <w:t>By following these best practices, organizations can reduce compliance complexity, ensure legal adherence, and enhance cybersecurity governance.</w:t>
      </w:r>
    </w:p>
    <w:p>
      <w:pPr/>
      <w:r>
        <w:t>Conclusion</w:t>
      </w:r>
    </w:p>
    <w:p>
      <w:pPr/>
      <w:r>
        <w:t>Understanding the difference between frameworks and regulations is crucial for effective compliance management. While regulations enforce mandatory legal obligations, frameworks provide flexible guidelines that help organizations achieve compliance and enhance security practices.</w:t>
      </w:r>
    </w:p>
    <w:p>
      <w:pPr/>
      <w:r>
        <w:t>To build a resilient compliance strategy, businesses must integrate security frameworks with regulatory mandates, leverage AI-driven compliance automation, and continuously refine security policies. By doing so, organizations can navigate complex regulatory landscapes, improve risk management, and sustain long-term compliance success.</w:t>
      </w:r>
    </w:p>
    <w:p>
      <w:pPr>
        <w:pStyle w:val="Heading2"/>
      </w:pPr>
      <w:r>
        <w:t>6. The Compliance Lifecycle: Monitoring, Reporting, and Auditing</w:t>
      </w:r>
    </w:p>
    <w:p>
      <w:pPr/>
      <w:r>
        <w:t>Introduction</w:t>
      </w:r>
    </w:p>
    <w:p>
      <w:pPr/>
      <w:r>
        <w:t>The compliance lifecycle is a structured approach to ensuring organizations adhere to regulatory requirements, security frameworks, and internal policies. It consists of three key phases—monitoring, reporting, and auditing—which help organizations detect compliance gaps, ensure regulatory adherence, and mitigate legal risks.</w:t>
      </w:r>
    </w:p>
    <w:p>
      <w:pPr/>
      <w:r>
        <w:t>This section explores each phase of the compliance lifecycle, its importance in governance, and best practices for effective compliance management.</w:t>
      </w:r>
    </w:p>
    <w:p>
      <w:pPr>
        <w:pStyle w:val="Heading2"/>
      </w:pPr>
      <w:r>
        <w:t>6.1 Phase 1: Compliance Monitoring</w:t>
      </w:r>
    </w:p>
    <w:p>
      <w:pPr/>
      <w:r>
        <w:t>Compliance monitoring involves continuous tracking and assessment of an organization’s adherence to regulatory requirements. This proactive approach helps businesses identify risks, detect policy violations, and enforce security controls in real time.</w:t>
      </w:r>
    </w:p>
    <w:p>
      <w:pPr/>
      <w:r>
        <w:t>By implementing continuous compliance monitoring, organizations can proactively address risks and enhance regulatory adherence.</w:t>
      </w:r>
    </w:p>
    <w:p>
      <w:pPr>
        <w:pStyle w:val="Heading2"/>
      </w:pPr>
      <w:r>
        <w:t>6.2 Phase 2: Compliance Reporting</w:t>
      </w:r>
    </w:p>
    <w:p>
      <w:pPr/>
      <w:r>
        <w:t>Compliance reporting involves documenting and communicating regulatory adherence efforts to stakeholders, regulatory bodies, and auditors. Effective compliance reporting ensures transparency, accountability, and regulatory confidence.</w:t>
      </w:r>
    </w:p>
    <w:p>
      <w:pPr/>
      <w:r>
        <w:t>Key Aspects of Compliance Reporting</w:t>
      </w:r>
    </w:p>
    <w:p>
      <w:pPr/>
      <w:r>
        <w:t>By automating compliance reporting, organizations can reduce errors, streamline regulatory submissions, and enhance governance transparency.</w:t>
      </w:r>
    </w:p>
    <w:p>
      <w:pPr>
        <w:pStyle w:val="Heading2"/>
      </w:pPr>
      <w:r>
        <w:t>6.3 Phase 3: Compliance Auditing</w:t>
      </w:r>
    </w:p>
    <w:p>
      <w:pPr/>
      <w:r>
        <w:t>Compliance auditing is the process of evaluating an organization’s adherence to regulatory requirements, internal policies, and industry standards. Audits help organizations identify weaknesses, verify compliance status, and strengthen risk management strategies.</w:t>
      </w:r>
    </w:p>
    <w:p>
      <w:pPr/>
      <w:r>
        <w:t>Types of Compliance Audits</w:t>
      </w:r>
    </w:p>
    <w:p>
      <w:pPr/>
      <w:r>
        <w:t>By conducting regular compliance audits, organizations can detect gaps, improve security controls, and strengthen regulatory governance.</w:t>
      </w:r>
    </w:p>
    <w:p>
      <w:pPr>
        <w:pStyle w:val="Heading2"/>
      </w:pPr>
      <w:r>
        <w:t>6.4 Best Practices for Managing the Compliance Lifecycle</w:t>
      </w:r>
    </w:p>
    <w:p>
      <w:pPr>
        <w:pStyle w:val="Heading2"/>
      </w:pPr>
      <w:r>
        <w:t>1. Implement AI-Driven Compliance Automation</w:t>
      </w:r>
    </w:p>
    <w:p>
      <w:pPr/>
      <w:r>
        <w:t>Deploy AI-powered monitoring tools for real-time compliance tracking.</w:t>
      </w:r>
    </w:p>
    <w:p>
      <w:pPr/>
      <w:r>
        <w:t>Automate compliance reporting and regulatory submissions.</w:t>
      </w:r>
    </w:p>
    <w:p>
      <w:pPr>
        <w:pStyle w:val="Heading2"/>
      </w:pPr>
      <w:r>
        <w:t>2. Conduct Continuous Risk Assessments</w:t>
      </w:r>
    </w:p>
    <w:p>
      <w:pPr/>
      <w:r>
        <w:t>Use machine learning algorithms to predict compliance risks.</w:t>
      </w:r>
    </w:p>
    <w:p>
      <w:pPr/>
      <w:r>
        <w:t>Implement automated risk scoring models for policy enforcement.</w:t>
      </w:r>
    </w:p>
    <w:p>
      <w:pPr>
        <w:pStyle w:val="Heading2"/>
      </w:pPr>
      <w:r>
        <w:t>3. Establish Clear Compliance Governance Policies</w:t>
      </w:r>
    </w:p>
    <w:p>
      <w:pPr/>
      <w:r>
        <w:t>Define roles and responsibilities for compliance officers and risk management teams.</w:t>
      </w:r>
    </w:p>
    <w:p>
      <w:pPr/>
      <w:r>
        <w:t>Develop compliance training programs to ensure awareness across departments.</w:t>
      </w:r>
    </w:p>
    <w:p>
      <w:pPr>
        <w:pStyle w:val="Heading2"/>
      </w:pPr>
      <w:r>
        <w:t>4. Enhance Transparency with Real-Time Dashboards</w:t>
      </w:r>
    </w:p>
    <w:p>
      <w:pPr/>
      <w:r>
        <w:t>Leverage AI-powered compliance dashboards for instant visibility into regulatory adherence.</w:t>
      </w:r>
    </w:p>
    <w:p>
      <w:pPr/>
      <w:r>
        <w:t>Automate compliance alerts to notify stakeholders of potential violations.</w:t>
      </w:r>
    </w:p>
    <w:p>
      <w:pPr>
        <w:pStyle w:val="Heading2"/>
      </w:pPr>
      <w:r>
        <w:t>5. Align Auditing Practices with Global Standards</w:t>
      </w:r>
    </w:p>
    <w:p>
      <w:pPr/>
      <w:r>
        <w:t>Standardize compliance audits based on ISO 27001, NIST, GDPR, and HIPAA frameworks.</w:t>
      </w:r>
    </w:p>
    <w:p>
      <w:pPr/>
      <w:r>
        <w:t>Utilize blockchain-based audit trails to ensure transparency and integrity.</w:t>
      </w:r>
    </w:p>
    <w:p>
      <w:pPr/>
      <w:r>
        <w:t>By integrating these best practices, organizations can streamline compliance management, reduce regulatory risks, and enhance governance efficiency.</w:t>
      </w:r>
    </w:p>
    <w:p>
      <w:pPr/>
      <w:r>
        <w:t>Conclusion</w:t>
      </w:r>
    </w:p>
    <w:p>
      <w:pPr/>
      <w:r>
        <w:t>The compliance lifecycle—monitoring, reporting, and auditing—is essential for ensuring regulatory adherence, mitigating compliance risks, and strengthening corporate governance. By leveraging AI-driven compliance automation, continuous monitoring, and structured auditing practices, organizations can maintain compliance resilience and adapt to evolving regulatory landscapes.</w:t>
      </w:r>
    </w:p>
    <w:p>
      <w:pPr/>
      <w:r>
        <w:t>To stay ahead, businesses must invest in compliance technology, integrate AI-driven risk assessments, and enforce proactive compliance policies. By doing so, they can reduce legal risks, enhance operational efficiency, and build a long-term culture of regulatory 7. Risk-Based Approach to Compliance Management</w:t>
      </w:r>
    </w:p>
    <w:p>
      <w:pPr/>
      <w:r>
        <w:t>Introduction</w:t>
      </w:r>
    </w:p>
    <w:p>
      <w:pPr/>
      <w:r>
        <w:t>A risk-based approach to compliance management allows organizations to prioritize regulatory efforts based on the potential impact and likelihood of risks. Rather than applying a one-size-fits-all compliance strategy, businesses can focus on high-risk areas, optimize resource allocation, and enhance regulatory effectiveness.</w:t>
      </w:r>
    </w:p>
    <w:p>
      <w:pPr/>
      <w:r>
        <w:t>This section explores the principles of risk-based compliance management, its advantages, and best practices for implementation.</w:t>
      </w:r>
    </w:p>
    <w:p>
      <w:pPr>
        <w:pStyle w:val="Heading2"/>
      </w:pPr>
      <w:r>
        <w:t>7.1 Understanding Risk-Based Compliance Management</w:t>
      </w:r>
    </w:p>
    <w:p>
      <w:pPr/>
      <w:r>
        <w:t>A risk-based approach involves assessing compliance obligations in relation to an organization’s specific risks, industry standards, and regulatory requirements. This approach ensures that compliance programs are dynamic, efficient, and adaptable to evolving threats and legal frameworks.</w:t>
      </w:r>
    </w:p>
    <w:p>
      <w:pPr/>
      <w:r>
        <w:t>By using this approach, organizations can enhance regulatory efficiency, reduce non-compliance penalties, and ensure proactive risk management.</w:t>
      </w:r>
    </w:p>
    <w:p>
      <w:pPr>
        <w:pStyle w:val="Heading2"/>
      </w:pPr>
      <w:r>
        <w:t>7.2 Advantages of a Risk-Based Compliance Model</w:t>
      </w:r>
    </w:p>
    <w:p>
      <w:pPr/>
      <w:r>
        <w:t>Implementing a risk-based approach to compliance provides multiple benefits, including:</w:t>
      </w:r>
    </w:p>
    <w:p>
      <w:pPr/>
      <w:r>
        <w:t>Efficient Resource Allocation: Reduces unnecessary compliance expenses by focusing on high-priority risks.</w:t>
      </w:r>
    </w:p>
    <w:p>
      <w:pPr/>
      <w:r>
        <w:t>Enhanced Regulatory Adaptability: Ensures compliance programs remain agile in response to evolving threats.</w:t>
      </w:r>
    </w:p>
    <w:p>
      <w:pPr/>
      <w:r>
        <w:t>Improved Incident Response: Strengthens compliance strategies by integrating risk mitigation with security governance.</w:t>
      </w:r>
    </w:p>
    <w:p>
      <w:pPr/>
      <w:r>
        <w:t>Reduced Compliance Burden: Helps organizations avoid over-compliance in low-risk areas while ensuring strict adherence to critical regulations.</w:t>
      </w:r>
    </w:p>
    <w:p>
      <w:pPr/>
      <w:r>
        <w:t>Higher Confidence in Compliance Audits: Demonstrates to regulators a proactive and structured risk-management approach.</w:t>
      </w:r>
    </w:p>
    <w:p>
      <w:pPr/>
      <w:r>
        <w:t>By adopting a risk-based compliance framework, businesses can reduce legal exposure and maintain long-term regulatory resilience.</w:t>
      </w:r>
    </w:p>
    <w:p>
      <w:pPr>
        <w:pStyle w:val="Heading2"/>
      </w:pPr>
      <w:r>
        <w:t>7.3 Implementing a Risk-Based Compliance Program</w:t>
      </w:r>
    </w:p>
    <w:p>
      <w:pPr>
        <w:pStyle w:val="Heading2"/>
      </w:pPr>
      <w:r>
        <w:t>1. Identify and Categorize Compliance Risks</w:t>
      </w:r>
    </w:p>
    <w:p>
      <w:pPr/>
      <w:r>
        <w:t>Conduct risk assessments to determine high, medium, and low-risk compliance areas.</w:t>
      </w:r>
    </w:p>
    <w:p>
      <w:pPr/>
      <w:r>
        <w:t>Use AI-driven analytics to track regulatory changes and identify potential gaps.</w:t>
      </w:r>
    </w:p>
    <w:p>
      <w:pPr>
        <w:pStyle w:val="Heading2"/>
      </w:pPr>
      <w:r>
        <w:t>2. Prioritize Compliance Controls Based on Risk Impact</w:t>
      </w:r>
    </w:p>
    <w:p>
      <w:pPr/>
      <w:r>
        <w:t>Assign compliance resources and security controls based on risk exposure.</w:t>
      </w:r>
    </w:p>
    <w:p>
      <w:pPr/>
      <w:r>
        <w:t>Implement multi-tiered compliance frameworks that address industry-specific threats.</w:t>
      </w:r>
    </w:p>
    <w:p>
      <w:pPr>
        <w:pStyle w:val="Heading2"/>
      </w:pPr>
      <w:r>
        <w:t>3. Automate Compliance Risk Monitoring</w:t>
      </w:r>
    </w:p>
    <w:p>
      <w:pPr/>
      <w:r>
        <w:t>Deploy AI-powered compliance automation for real-time risk detection.</w:t>
      </w:r>
    </w:p>
    <w:p>
      <w:pPr/>
      <w:r>
        <w:t>Integrate risk management dashboards to track compliance adherence dynamically.</w:t>
      </w:r>
    </w:p>
    <w:p>
      <w:pPr>
        <w:pStyle w:val="Heading2"/>
      </w:pPr>
      <w:r>
        <w:t>4. Strengthen Risk Governance with Continuous Audits</w:t>
      </w:r>
    </w:p>
    <w:p>
      <w:pPr/>
      <w:r>
        <w:t>Establish a compliance audit framework based on NIST, ISO 27001, PCI-DSS, and GDPR standards.</w:t>
      </w:r>
    </w:p>
    <w:p>
      <w:pPr/>
      <w:r>
        <w:t>Conduct periodic compliance risk assessments to adjust security controls accordingly.</w:t>
      </w:r>
    </w:p>
    <w:p>
      <w:pPr>
        <w:pStyle w:val="Heading2"/>
      </w:pPr>
      <w:r>
        <w:t>5. Align Compliance with Enterprise-Wide Risk Management (ERM)</w:t>
      </w:r>
    </w:p>
    <w:p>
      <w:pPr/>
      <w:r>
        <w:t>Ensure compliance efforts support broader enterprise risk management (ERM) strategies.</w:t>
      </w:r>
    </w:p>
    <w:p>
      <w:pPr/>
      <w:r>
        <w:t>Utilize risk-based reporting metrics to improve executive decision-making on compliance investments.</w:t>
      </w:r>
    </w:p>
    <w:p>
      <w:pPr/>
      <w:r>
        <w:t>By following these best practices, organizations can optimize compliance efforts, minimize risk exposure, and achieve long-term regulatory sustainability.</w:t>
      </w:r>
    </w:p>
    <w:p>
      <w:pPr>
        <w:pStyle w:val="Heading2"/>
      </w:pPr>
      <w:r>
        <w:t>7.4 Future Trends in Risk-Based Compliance Management</w:t>
      </w:r>
    </w:p>
    <w:p>
      <w:pPr/>
      <w:r>
        <w:t>As compliance management evolves, organizations are integrating advanced technologies to enhance risk-based strategies:</w:t>
      </w:r>
    </w:p>
    <w:p>
      <w:pPr/>
      <w:r>
        <w:t>AI-Powered Predictive Compliance Analytics – Uses machine learning to forecast compliance risks before they escalate.</w:t>
      </w:r>
    </w:p>
    <w:p>
      <w:pPr/>
      <w:r>
        <w:t>Blockchain for Compliance Transparency – Ensures tamper-proof audit logs and real-time regulatory tracking.</w:t>
      </w:r>
    </w:p>
    <w:p>
      <w:pPr/>
      <w:r>
        <w:t>Automated Risk-Based Compliance Scoring – Assigns risk scores to compliance processes based on threat intelligence.</w:t>
      </w:r>
    </w:p>
    <w:p>
      <w:pPr/>
      <w:r>
        <w:t>Integration of Zero Trust Security with Compliance – Enforces continuous risk-based authentication in compliance frameworks.</w:t>
      </w:r>
    </w:p>
    <w:p>
      <w:pPr/>
      <w:r>
        <w:t>Cyber Risk Quantification in Compliance Management – Uses AI models to assess compliance risks in financial and operational terms.</w:t>
      </w:r>
    </w:p>
    <w:p>
      <w:pPr/>
      <w:r>
        <w:t>Organizations that embrace risk-based compliance automation and AI-driven governance models will have a strategic advantage in navigating regulatory landscapes and reducing compliance costs.</w:t>
      </w:r>
    </w:p>
    <w:p>
      <w:pPr/>
      <w:r>
        <w:t>Conclusion</w:t>
      </w:r>
    </w:p>
    <w:p>
      <w:pPr/>
      <w:r>
        <w:t>A risk-based approach to compliance management provides a proactive and efficient strategy for regulatory adherence. By identifying high-risk compliance areas, automating risk assessments, and integrating security governance, businesses can improve compliance efficiency and reduce regulatory exposure.</w:t>
      </w:r>
    </w:p>
    <w:p>
      <w:pPr/>
      <w:r>
        <w:t>To stay ahead in compliance risk management, organizations must invest in AI-powered compliance automation, conduct continuous compliance risk assessments, and align compliance with enterprise risk governance. By doing so, they can achieve long-term regulatory sustainability, operational resilience, and enhanced compliance oversight.</w:t>
      </w:r>
    </w:p>
    <w:p>
      <w:pPr/>
      <w:r>
        <w:t>excellence.</w:t>
      </w:r>
    </w:p>
    <w:p>
      <w:pPr>
        <w:pStyle w:val="Heading2"/>
      </w:pPr>
      <w:r>
        <w:t>8. Compliance Challenges in the Digital Age</w:t>
      </w:r>
    </w:p>
    <w:p>
      <w:pPr/>
      <w:r>
        <w:t>Introduction</w:t>
      </w:r>
    </w:p>
    <w:p>
      <w:pPr/>
      <w:r>
        <w:t>The digital transformation of businesses has introduced new compliance challenges that organizations must navigate. With the increasing adoption of cloud computing, artificial intelligence, Internet of Things (IoT), and decentralized technologies, regulatory compliance has become more complex. Data privacy concerns, cybersecurity threats, and regulatory fragmentation pose significant risks to businesses operating in a hyper-connected world.</w:t>
      </w:r>
    </w:p>
    <w:p>
      <w:pPr/>
      <w:r>
        <w:t>This section explores the key compliance challenges in the digital age, their impact on governance, and strategies to overcome them.</w:t>
      </w:r>
    </w:p>
    <w:p>
      <w:pPr>
        <w:pStyle w:val="Heading2"/>
      </w:pPr>
      <w:r>
        <w:t>8.1 Key Compliance Challenges in the Digital Age</w:t>
      </w:r>
    </w:p>
    <w:p>
      <w:pPr/>
      <w:r>
        <w:t>Organizations must enhance compliance programs, implement AI-driven governance models, and integrate advanced security frameworks to address these challenges.</w:t>
      </w:r>
    </w:p>
    <w:p>
      <w:pPr>
        <w:pStyle w:val="Heading2"/>
      </w:pPr>
      <w:r>
        <w:t>8.2 Evolving Data Privacy and Security Regulations</w:t>
      </w:r>
    </w:p>
    <w:p>
      <w:pPr/>
      <w:r>
        <w:t>As data becomes the most valuable asset, governments are enforcing stringent data protection laws to safeguard personal information. Compliance teams must continuously monitor and adapt to regulations such as:</w:t>
      </w:r>
    </w:p>
    <w:p>
      <w:pPr/>
      <w:r>
        <w:t>General Data Protection Regulation (GDPR) – Mandates strict data privacy, breach reporting, and consent management.</w:t>
      </w:r>
    </w:p>
    <w:p>
      <w:pPr/>
      <w:r>
        <w:t>California Consumer Privacy Act (CCPA) – Requires businesses to provide transparency on data collection and consumer rights.</w:t>
      </w:r>
    </w:p>
    <w:p>
      <w:pPr/>
      <w:r>
        <w:t>China’s Personal Information Protection Law (PIPL) – Regulates cross-border data transfers and personal data security.</w:t>
      </w:r>
    </w:p>
    <w:p>
      <w:pPr/>
      <w:r>
        <w:t>U.S. Federal and State-Specific Data Laws – Variability in compliance laws across multiple jurisdictions.</w:t>
      </w:r>
    </w:p>
    <w:p>
      <w:pPr/>
      <w:r>
        <w:t>To comply, organizations must implement data encryption, automated compliance tracking, and privacy-by-design frameworks.</w:t>
      </w:r>
    </w:p>
    <w:p>
      <w:pPr>
        <w:pStyle w:val="Heading2"/>
      </w:pPr>
      <w:r>
        <w:t>8.3 Cybersecurity Risks and Compliance Challenges</w:t>
      </w:r>
    </w:p>
    <w:p>
      <w:pPr/>
      <w:r>
        <w:t>The rise of ransomware, phishing attacks, and insider threats has intensified cybersecurity compliance risks. Regulations such as NIST Cybersecurity Framework, ISO 27001, and SOC 2 mandate organizations to:</w:t>
      </w:r>
    </w:p>
    <w:p>
      <w:pPr/>
      <w:r>
        <w:t>Implement Zero Trust security models to prevent unauthorized access.</w:t>
      </w:r>
    </w:p>
    <w:p>
      <w:pPr/>
      <w:r>
        <w:t>Enhance threat intelligence with AI-driven compliance monitoring.</w:t>
      </w:r>
    </w:p>
    <w:p>
      <w:pPr/>
      <w:r>
        <w:t>Strengthen endpoint security to protect against evolving cyber threats.</w:t>
      </w:r>
    </w:p>
    <w:p>
      <w:pPr/>
      <w:r>
        <w:t>By integrating continuous compliance monitoring, automated security risk assessments, and incident response frameworks, businesses can mitigate cybersecurity-related compliance violations.</w:t>
      </w:r>
    </w:p>
    <w:p>
      <w:pPr>
        <w:pStyle w:val="Heading2"/>
      </w:pPr>
      <w:r>
        <w:t>8.4 Cloud and Third-Party Compliance Risks</w:t>
      </w:r>
    </w:p>
    <w:p>
      <w:pPr/>
      <w:r>
        <w:t>With organizations migrating to cloud environments, compliance risks associated with third-party vendors and cloud providers have increased. Compliance teams must:</w:t>
      </w:r>
    </w:p>
    <w:p>
      <w:pPr/>
      <w:r>
        <w:t>Assess third-party security postures through continuous risk evaluation.</w:t>
      </w:r>
    </w:p>
    <w:p>
      <w:pPr/>
      <w:r>
        <w:t>Implement cloud compliance controls aligned with FedRAMP, ISO 27017, and SOC 2.</w:t>
      </w:r>
    </w:p>
    <w:p>
      <w:pPr/>
      <w:r>
        <w:t>Ensure third-party providers follow regulatory mandates for data security and access controls.</w:t>
      </w:r>
    </w:p>
    <w:p>
      <w:pPr/>
      <w:r>
        <w:t>A robust vendor risk management framework is essential for maintaining compliance across multi-cloud and hybrid cloud environments.</w:t>
      </w:r>
    </w:p>
    <w:p>
      <w:pPr>
        <w:pStyle w:val="Heading2"/>
      </w:pPr>
      <w:r>
        <w:t>8.5 AI, Automation, and Ethical Compliance Challenges</w:t>
      </w:r>
    </w:p>
    <w:p>
      <w:pPr/>
      <w:r>
        <w:t>As artificial intelligence (AI) and automation play a larger role in compliance enforcement, concerns over bias, accountability, and ethical AI governance are emerging. Compliance officers must address:</w:t>
      </w:r>
    </w:p>
    <w:p>
      <w:pPr/>
      <w:r>
        <w:t>Algorithmic transparency and explainability to avoid regulatory scrutiny.</w:t>
      </w:r>
    </w:p>
    <w:p>
      <w:pPr/>
      <w:r>
        <w:t>Bias detection in AI decision-making models to align with ethical compliance policies.</w:t>
      </w:r>
    </w:p>
    <w:p>
      <w:pPr/>
      <w:r>
        <w:t>AI regulatory frameworks such as the EU AI Act and NIST AI Risk Management Framework to enforce responsible AI governance.</w:t>
      </w:r>
    </w:p>
    <w:p>
      <w:pPr/>
      <w:r>
        <w:t>By implementing AI ethics guidelines, automated bias detection, and continuous AI compliance assessments, organizations can ensure responsible AI use while maintaining regulatory compliance.</w:t>
      </w:r>
    </w:p>
    <w:p>
      <w:pPr>
        <w:pStyle w:val="Heading2"/>
      </w:pPr>
      <w:r>
        <w:t>8.6 Best Practices for Overcoming Digital Compliance Challenges</w:t>
      </w:r>
    </w:p>
    <w:p>
      <w:pPr>
        <w:pStyle w:val="Heading2"/>
      </w:pPr>
      <w:r>
        <w:t>1. Automate Compliance Monitoring and Risk Detection</w:t>
      </w:r>
    </w:p>
    <w:p>
      <w:pPr/>
      <w:r>
        <w:t>Deploy AI-driven compliance automation for real-time tracking of regulatory changes.</w:t>
      </w:r>
    </w:p>
    <w:p>
      <w:pPr/>
      <w:r>
        <w:t>Use machine learning algorithms to predict compliance risks before violations occur.</w:t>
      </w:r>
    </w:p>
    <w:p>
      <w:pPr>
        <w:pStyle w:val="Heading2"/>
      </w:pPr>
      <w:r>
        <w:t>2. Implement a Multi-Layered Cybersecurity Compliance Framework</w:t>
      </w:r>
    </w:p>
    <w:p>
      <w:pPr/>
      <w:r>
        <w:t>Align security governance with Zero Trust principles and AI-driven threat intelligence.</w:t>
      </w:r>
    </w:p>
    <w:p>
      <w:pPr/>
      <w:r>
        <w:t>Enforce cloud security posture management (CSPM) to ensure cloud compliance.</w:t>
      </w:r>
    </w:p>
    <w:p>
      <w:pPr>
        <w:pStyle w:val="Heading2"/>
      </w:pPr>
      <w:r>
        <w:t>3. Strengthen Cross-Border Compliance Strategies</w:t>
      </w:r>
    </w:p>
    <w:p>
      <w:pPr/>
      <w:r>
        <w:t>Map regulatory requirements for GDPR, CCPA, and other international data laws.</w:t>
      </w:r>
    </w:p>
    <w:p>
      <w:pPr/>
      <w:r>
        <w:t>Automate data access controls, encryption, and breach notification processes.</w:t>
      </w:r>
    </w:p>
    <w:p>
      <w:pPr>
        <w:pStyle w:val="Heading2"/>
      </w:pPr>
      <w:r>
        <w:t>4. Conduct Continuous Compliance Training and Awareness</w:t>
      </w:r>
    </w:p>
    <w:p>
      <w:pPr/>
      <w:r>
        <w:t>Educate employees on emerging compliance risks in digital transformation.</w:t>
      </w:r>
    </w:p>
    <w:p>
      <w:pPr/>
      <w:r>
        <w:t>Develop AI-powered compliance e-learning modules to enhance awareness.</w:t>
      </w:r>
    </w:p>
    <w:p>
      <w:pPr/>
      <w:r>
        <w:t>By integrating these best practices, organizations can proactively address digital compliance risks, reduce regulatory penalties, and enhance cybersecurity governance.</w:t>
      </w:r>
    </w:p>
    <w:p>
      <w:pPr/>
      <w:r>
        <w:t>Conclusion</w:t>
      </w:r>
    </w:p>
    <w:p>
      <w:pPr/>
      <w:r>
        <w:t>Compliance in the digital age presents complex challenges, including regulatory evolution, cybersecurity risks, AI ethics, and cloud compliance concerns. To navigate these challenges, organizations must adopt AI-driven compliance monitoring, automate regulatory risk assessments, and implement robust cybersecurity governance.</w:t>
      </w:r>
    </w:p>
    <w:p>
      <w:pPr/>
      <w:r>
        <w:t>By leveraging advanced compliance technologies, Zero Trust architectures, and real-time regulatory tracking, businesses can achieve long-term compliance resilience, minimize risks, and maintain global regulatory adherence.</w:t>
      </w:r>
    </w:p>
    <w:p>
      <w:pPr>
        <w:pStyle w:val="Heading2"/>
      </w:pPr>
      <w:r>
        <w:t>9. The Future of Compliance in a Globalized World</w:t>
      </w:r>
    </w:p>
    <w:p>
      <w:pPr/>
      <w:r>
        <w:t>Introduction</w:t>
      </w:r>
    </w:p>
    <w:p>
      <w:pPr/>
      <w:r>
        <w:t>As businesses continue to expand across international borders, compliance has become more complex due to differing regulations, evolving cybersecurity threats, and the need for cross-border data protection. The globalization of commerce and technology necessitates a harmonized approach to compliance, balancing regulatory obligations with operational efficiency.</w:t>
      </w:r>
    </w:p>
    <w:p>
      <w:pPr/>
      <w:r>
        <w:t>This section explores the future of compliance in a globalized world, emerging regulatory trends, and strategies businesses can adopt to navigate the evolving compliance landscape.</w:t>
      </w:r>
    </w:p>
    <w:p>
      <w:pPr>
        <w:pStyle w:val="Heading2"/>
      </w:pPr>
      <w:r>
        <w:t>9.1 Key Challenges in Global Compliance</w:t>
      </w:r>
    </w:p>
    <w:p>
      <w:pPr/>
      <w:r>
        <w:t>Organizations operating across multiple jurisdictions must address several compliance challenges, including:</w:t>
      </w:r>
    </w:p>
    <w:p>
      <w:pPr/>
      <w:r>
        <w:t>Businesses must adopt adaptive compliance strategies to remain resilient in the face of regulatory shifts and digital transformation.</w:t>
      </w:r>
    </w:p>
    <w:p>
      <w:pPr>
        <w:pStyle w:val="Heading2"/>
      </w:pPr>
      <w:r>
        <w:t>9.2 Emerging Trends in Global Compliance</w:t>
      </w:r>
    </w:p>
    <w:p>
      <w:pPr/>
      <w:r>
        <w:t>Regulators worldwide are adapting to new technological and security challenges, driving key trends in compliance evolution:</w:t>
      </w:r>
    </w:p>
    <w:p>
      <w:pPr/>
      <w:r>
        <w:t>Global Convergence of Data Privacy Laws – Nations are aligning their privacy laws with GDPR-like frameworks to standardize data protection.</w:t>
      </w:r>
    </w:p>
    <w:p>
      <w:pPr/>
      <w:r>
        <w:t>Automated Compliance and AI-Driven Governance – Businesses are leveraging AI-powered compliance automation for real-time risk monitoring.</w:t>
      </w:r>
    </w:p>
    <w:p>
      <w:pPr/>
      <w:r>
        <w:t>Blockchain for Compliance Transparency – Distributed ledger technology is being explored for tamper-proof audit logs and regulatory reporting.</w:t>
      </w:r>
    </w:p>
    <w:p>
      <w:pPr/>
      <w:r>
        <w:t>Stronger AI and Ethical Compliance Mandates – Governments are introducing AI-specific regulations like the EU AI Act and NIST AI Risk Management Framework.</w:t>
      </w:r>
    </w:p>
    <w:p>
      <w:pPr/>
      <w:r>
        <w:t>Cloud and Multi-Jurisdictional Compliance Models – Organizations must ensure secure cloud compliance across diverse regulatory environments.</w:t>
      </w:r>
    </w:p>
    <w:p>
      <w:pPr/>
      <w:r>
        <w:t>By embracing these trends, businesses can enhance compliance agility, reduce risks, and strengthen regulatory trust.</w:t>
      </w:r>
    </w:p>
    <w:p>
      <w:pPr>
        <w:pStyle w:val="Heading2"/>
      </w:pPr>
      <w:r>
        <w:t>9.3 Strategies for Navigating Global Compliance Challenges</w:t>
      </w:r>
    </w:p>
    <w:p>
      <w:pPr/>
      <w:r>
        <w:t>Organizations must implement proactive compliance strategies to manage regulatory complexity effectively.</w:t>
      </w:r>
    </w:p>
    <w:p>
      <w:pPr>
        <w:pStyle w:val="Heading2"/>
      </w:pPr>
      <w:r>
        <w:t>1. Develop a Unified Global Compliance Framework</w:t>
      </w:r>
    </w:p>
    <w:p>
      <w:pPr/>
      <w:r>
        <w:t>Align compliance programs with international standards such as GDPR, ISO 27001, NIST, and SOC 2.</w:t>
      </w:r>
    </w:p>
    <w:p>
      <w:pPr/>
      <w:r>
        <w:t>Implement risk-based compliance assessments tailored to each jurisdiction’s regulatory environment.</w:t>
      </w:r>
    </w:p>
    <w:p>
      <w:pPr>
        <w:pStyle w:val="Heading2"/>
      </w:pPr>
      <w:r>
        <w:t>2. Leverage AI and Automation for Compliance Monitoring</w:t>
      </w:r>
    </w:p>
    <w:p>
      <w:pPr/>
      <w:r>
        <w:t>Deploy AI-driven compliance automation to track regulatory changes and manage risk in real time.</w:t>
      </w:r>
    </w:p>
    <w:p>
      <w:pPr/>
      <w:r>
        <w:t>Use predictive analytics to identify emerging compliance threats before they become violations.</w:t>
      </w:r>
    </w:p>
    <w:p>
      <w:pPr>
        <w:pStyle w:val="Heading2"/>
      </w:pPr>
      <w:r>
        <w:t>3. Strengthen Cross-Border Data Governance Policies</w:t>
      </w:r>
    </w:p>
    <w:p>
      <w:pPr/>
      <w:r>
        <w:t>Implement data localization strategies where required by law.</w:t>
      </w:r>
    </w:p>
    <w:p>
      <w:pPr/>
      <w:r>
        <w:t>Establish standardized data protection policies for global operations.</w:t>
      </w:r>
    </w:p>
    <w:p>
      <w:pPr>
        <w:pStyle w:val="Heading2"/>
      </w:pPr>
      <w:r>
        <w:t>4. Enhance Supply Chain and Third-Party Compliance Management</w:t>
      </w:r>
    </w:p>
    <w:p>
      <w:pPr/>
      <w:r>
        <w:t>Conduct compliance audits on global vendors, cloud providers, and partners.</w:t>
      </w:r>
    </w:p>
    <w:p>
      <w:pPr/>
      <w:r>
        <w:t>Utilize blockchain-based smart contracts to enforce regulatory adherence.</w:t>
      </w:r>
    </w:p>
    <w:p>
      <w:pPr/>
      <w:r>
        <w:t>By adopting scalable and flexible compliance frameworks, businesses can future-proof their operations and mitigate cross-border compliance risks.</w:t>
      </w:r>
    </w:p>
    <w:p>
      <w:pPr>
        <w:pStyle w:val="Heading2"/>
      </w:pPr>
      <w:r>
        <w:t>9.4 The Role of Technology in Future Compliance</w:t>
      </w:r>
    </w:p>
    <w:p>
      <w:pPr/>
      <w:r>
        <w:t>Innovative technologies are transforming the way organizations approach compliance. The next decade will see increasing adoption of:</w:t>
      </w:r>
    </w:p>
    <w:p>
      <w:pPr/>
      <w:r>
        <w:t>AI-Powered Compliance Intelligence – AI-driven models will enable automated risk assessments, predictive analytics, and real-time regulatory tracking.</w:t>
      </w:r>
    </w:p>
    <w:p>
      <w:pPr/>
      <w:r>
        <w:t>Blockchain for Immutable Compliance Records – Distributed ledger technology will enhance transparency and auditability in compliance reporting.</w:t>
      </w:r>
    </w:p>
    <w:p>
      <w:pPr/>
      <w:r>
        <w:t>Zero Trust Security Models for Compliance – Organizations will shift towards continuous authentication and least-privilege access controls.</w:t>
      </w:r>
    </w:p>
    <w:p>
      <w:pPr/>
      <w:r>
        <w:t>Quantum-Resistant Security Compliance – As quantum computing advances, regulators will mandate post-quantum cryptographic measures.</w:t>
      </w:r>
    </w:p>
    <w:p>
      <w:pPr/>
      <w:r>
        <w:t>Self-Regulatory Compliance Systems – AI-powered compliance frameworks will self-adapt to evolving regulatory requirements without human intervention.</w:t>
      </w:r>
    </w:p>
    <w:p>
      <w:pPr/>
      <w:r>
        <w:t>By investing in compliance-driven AI, cybersecurity automation, and blockchain transparency, businesses can reduce compliance costs and improve regulatory efficiency.</w:t>
      </w:r>
    </w:p>
    <w:p>
      <w:pPr>
        <w:pStyle w:val="Heading2"/>
      </w:pPr>
      <w:r>
        <w:t>9.5 Preparing for the Future of Compliance</w:t>
      </w:r>
    </w:p>
    <w:p>
      <w:pPr/>
      <w:r>
        <w:t>To thrive in an evolving compliance landscape, organizations must adopt future-ready compliance strategies:</w:t>
      </w:r>
    </w:p>
    <w:p>
      <w:pPr/>
      <w:r>
        <w:t>Integrate AI and Automation – Automate compliance tasks to reduce manual overhead and human error.</w:t>
      </w:r>
    </w:p>
    <w:p>
      <w:pPr/>
      <w:r>
        <w:t>Develop Global Compliance Centers of Excellence – Establish compliance hubs to oversee multi-jurisdictional regulatory adherence.</w:t>
      </w:r>
    </w:p>
    <w:p>
      <w:pPr/>
      <w:r>
        <w:t>Invest in Continuous Compliance Education – Train employees and compliance officers on emerging regulations, AI governance, and ethical risk management.</w:t>
      </w:r>
    </w:p>
    <w:p>
      <w:pPr/>
      <w:r>
        <w:t>Enhance Collaboration with Regulators – Engage with global regulatory bodies to ensure alignment with compliance expectations.</w:t>
      </w:r>
    </w:p>
    <w:p>
      <w:pPr/>
      <w:r>
        <w:t>By proactively preparing for the future of global compliance, organizations can enhance resilience, mitigate risks, and maintain regulatory trust.</w:t>
      </w:r>
    </w:p>
    <w:p>
      <w:pPr/>
      <w:r>
        <w:t>Conclusion</w:t>
      </w:r>
    </w:p>
    <w:p>
      <w:pPr/>
      <w:r>
        <w:t>The future of compliance in a globalized world requires adaptive, technology-driven, and risk-based approaches. Organizations must navigate complex regulatory environments, evolving AI governance frameworks, and cybersecurity threats while ensuring compliance agility.</w:t>
      </w:r>
    </w:p>
    <w:p>
      <w:pPr/>
      <w:r>
        <w:t>By investing in AI-powered compliance automation, blockchain transparency, and global regulatory alignment, businesses can achieve long-term compliance sustainability and operational success in an increasingly interconnected world.</w:t>
      </w:r>
    </w:p>
    <w:p>
      <w:pPr>
        <w:pStyle w:val="Heading2"/>
      </w:pPr>
      <w:r>
        <w:t>10. Case Study: How GDPR Changed Global Data Protection Laws</w:t>
      </w:r>
    </w:p>
    <w:p>
      <w:pPr/>
      <w:r>
        <w:t>Introduction</w:t>
      </w:r>
    </w:p>
    <w:p>
      <w:pPr/>
      <w:r>
        <w:t>The General Data Protection Regulation (GDPR), enacted in May 2018, has profoundly reshaped global data protection standards. As one of the most comprehensive privacy laws, GDPR introduced strict guidelines for data collection, processing, and consumer rights, compelling organizations worldwide to adopt stronger data governance and security measures.</w:t>
      </w:r>
    </w:p>
    <w:p>
      <w:pPr/>
      <w:r>
        <w:t>This case study explores how GDPR influenced global data protection laws, its impact on businesses, and the evolution of privacy compliance frameworks worldwide.</w:t>
      </w:r>
    </w:p>
    <w:p>
      <w:pPr>
        <w:pStyle w:val="Heading2"/>
      </w:pPr>
      <w:r>
        <w:t>10.1 Overview of GDPR and Its Core Principles</w:t>
      </w:r>
    </w:p>
    <w:p>
      <w:pPr/>
      <w:r>
        <w:t>GDPR was introduced to harmonize data privacy laws across the European Union (EU) and to enhance individuals’ control over their personal data. The regulation applies to any organization handling the personal data of EU citizens, regardless of location.</w:t>
      </w:r>
    </w:p>
    <w:p>
      <w:pPr/>
      <w:r>
        <w:t>GDPR’s strict data protection standards influenced global regulatory frameworks, compelling businesses to revise their compliance strategies.</w:t>
      </w:r>
    </w:p>
    <w:p>
      <w:pPr>
        <w:pStyle w:val="Heading2"/>
      </w:pPr>
      <w:r>
        <w:t>10.2 How GDPR Transformed Global Data Protection Laws</w:t>
      </w:r>
    </w:p>
    <w:p>
      <w:pPr/>
      <w:r>
        <w:t>The introduction of GDPR prompted countries worldwide to strengthen their data privacy regulations. Key examples include:</w:t>
      </w:r>
    </w:p>
    <w:p>
      <w:pPr/>
      <w:r>
        <w:t>By setting a global benchmark for privacy compliance, GDPR drove nations and corporations to adopt stricter data governance policies.</w:t>
      </w:r>
    </w:p>
    <w:p>
      <w:pPr>
        <w:pStyle w:val="Heading2"/>
      </w:pPr>
      <w:r>
        <w:t>10.3 Impact of GDPR on Businesses and Compliance Strategies</w:t>
      </w:r>
    </w:p>
    <w:p>
      <w:pPr/>
      <w:r>
        <w:t>GDPR introduced heavy financial penalties for non-compliance, with fines reaching up to €20 million or 4% of global annual turnover. Businesses had to revamp their data protection practices to meet compliance standards.</w:t>
      </w:r>
    </w:p>
    <w:p>
      <w:pPr>
        <w:pStyle w:val="Heading2"/>
      </w:pPr>
      <w:r>
        <w:t>1. Shift to Privacy-First Business Models</w:t>
      </w:r>
    </w:p>
    <w:p>
      <w:pPr/>
      <w:r>
        <w:t>Companies redesigned data collection processes to prioritize user consent and transparency.</w:t>
      </w:r>
    </w:p>
    <w:p>
      <w:pPr/>
      <w:r>
        <w:t>Privacy by design became a core principle in software and system development.</w:t>
      </w:r>
    </w:p>
    <w:p>
      <w:pPr>
        <w:pStyle w:val="Heading2"/>
      </w:pPr>
      <w:r>
        <w:t>2. Strengthened Data Security Measures</w:t>
      </w:r>
    </w:p>
    <w:p>
      <w:pPr/>
      <w:r>
        <w:t>Businesses implemented end-to-end encryption, access controls, and data anonymization.</w:t>
      </w:r>
    </w:p>
    <w:p>
      <w:pPr/>
      <w:r>
        <w:t>Increased adoption of AI-driven compliance automation tools for real-time monitoring.</w:t>
      </w:r>
    </w:p>
    <w:p>
      <w:pPr>
        <w:pStyle w:val="Heading2"/>
      </w:pPr>
      <w:r>
        <w:t>3. Increased Focus on Consumer Data Rights</w:t>
      </w:r>
    </w:p>
    <w:p>
      <w:pPr/>
      <w:r>
        <w:t>GDPR enforcement led to businesses providing user-friendly privacy policies and opt-out mechanisms.</w:t>
      </w:r>
    </w:p>
    <w:p>
      <w:pPr/>
      <w:r>
        <w:t>Organizations developed self-service portals for consumers to manage personal data.</w:t>
      </w:r>
    </w:p>
    <w:p>
      <w:pPr/>
      <w:r>
        <w:t>By aligning with GDPR principles, businesses enhanced trust, reduced legal risks, and improved cybersecurity resilience.</w:t>
      </w:r>
    </w:p>
    <w:p>
      <w:pPr>
        <w:pStyle w:val="Heading2"/>
      </w:pPr>
      <w:r>
        <w:t>10.4 Challenges Organizations Faced in GDPR Implementation</w:t>
      </w:r>
    </w:p>
    <w:p>
      <w:pPr/>
      <w:r>
        <w:t>Despite its benefits, GDPR compliance presented challenges for global businesses, including:</w:t>
      </w:r>
    </w:p>
    <w:p>
      <w:pPr/>
      <w:r>
        <w:t>To overcome these challenges, businesses invested in legal expertise, AI-driven compliance automation, and global data governance frameworks.</w:t>
      </w:r>
    </w:p>
    <w:p>
      <w:pPr>
        <w:pStyle w:val="Heading2"/>
      </w:pPr>
      <w:r>
        <w:t>10.5 Lessons Learned from GDPR Compliance</w:t>
      </w:r>
    </w:p>
    <w:p>
      <w:pPr>
        <w:pStyle w:val="Heading2"/>
      </w:pPr>
      <w:r>
        <w:t>1. Proactive Compliance is Key</w:t>
      </w:r>
    </w:p>
    <w:p>
      <w:pPr/>
      <w:r>
        <w:t>Organizations must adopt a risk-based approach to data protection.</w:t>
      </w:r>
    </w:p>
    <w:p>
      <w:pPr/>
      <w:r>
        <w:t>Early GDPR adopters avoided legal fines and improved customer trust.</w:t>
      </w:r>
    </w:p>
    <w:p>
      <w:pPr>
        <w:pStyle w:val="Heading2"/>
      </w:pPr>
      <w:r>
        <w:t>2. Automation Enhances Compliance Efficiency</w:t>
      </w:r>
    </w:p>
    <w:p>
      <w:pPr/>
      <w:r>
        <w:t>AI-powered data mapping, risk assessment, and automated reporting streamline compliance efforts.</w:t>
      </w:r>
    </w:p>
    <w:p>
      <w:pPr/>
      <w:r>
        <w:t>Real-time GDPR compliance monitoring prevents regulatory breaches.</w:t>
      </w:r>
    </w:p>
    <w:p>
      <w:pPr>
        <w:pStyle w:val="Heading2"/>
      </w:pPr>
      <w:r>
        <w:t>3. Consumer Trust is a Competitive Advantage</w:t>
      </w:r>
    </w:p>
    <w:p>
      <w:pPr/>
      <w:r>
        <w:t>Companies that embrace privacy transparency attract more customers.</w:t>
      </w:r>
    </w:p>
    <w:p>
      <w:pPr/>
      <w:r>
        <w:t>GDPR-compliant businesses build stronger relationships with regulators and stakeholders.</w:t>
      </w:r>
    </w:p>
    <w:p>
      <w:pPr/>
      <w:r>
        <w:t>By implementing privacy-first policies, automated compliance tracking, and continuous security monitoring, organizations can stay ahead in evolving data protection landscapes.</w:t>
      </w:r>
    </w:p>
    <w:p>
      <w:pPr>
        <w:pStyle w:val="Heading2"/>
      </w:pPr>
      <w:r>
        <w:t>10.6 The Future of GDPR and Data Protection Laws</w:t>
      </w:r>
    </w:p>
    <w:p>
      <w:pPr/>
      <w:r>
        <w:t>GDPR’s influence will continue shaping future data privacy frameworks, with key trends including:</w:t>
      </w:r>
    </w:p>
    <w:p>
      <w:pPr/>
      <w:r>
        <w:t>Expansion of AI and Privacy Regulations – The EU AI Act and similar regulations will enforce stricter AI governance.</w:t>
      </w:r>
    </w:p>
    <w:p>
      <w:pPr/>
      <w:r>
        <w:t>Decentralized Identity Management – Privacy-focused solutions like Self-Sovereign Identity (SSI) and blockchain-based authentication.</w:t>
      </w:r>
    </w:p>
    <w:p>
      <w:pPr/>
      <w:r>
        <w:t>Stronger Cross-Border Data Compliance – Governments will establish global privacy agreements for harmonized data security laws.</w:t>
      </w:r>
    </w:p>
    <w:p>
      <w:pPr/>
      <w:r>
        <w:t>Quantum-Resistant Data Protection – Post-quantum encryption will enhance GDPR-compliant cybersecurity measures.</w:t>
      </w:r>
    </w:p>
    <w:p>
      <w:pPr/>
      <w:r>
        <w:t>Organizations must remain adaptive, proactive, and technology-driven to maintain GDPR compliance and future-proof data protection strategies.</w:t>
      </w:r>
    </w:p>
    <w:p>
      <w:pPr/>
      <w:r>
        <w:t>Conclusion</w:t>
      </w:r>
    </w:p>
    <w:p>
      <w:pPr/>
      <w:r>
        <w:t>GDPR revolutionized global data protection, influencing privacy laws, compliance frameworks, and business operations. Its impact extends beyond Europe, shaping data security policies worldwide. By adopting privacy-first governance, AI-powered compliance solutions, and continuous risk monitoring, businesses can navigate evolving regulations, strengthen consumer trust, and mitigate compliance risks.</w:t>
      </w:r>
    </w:p>
    <w:p>
      <w:pPr/>
      <w:r>
        <w:t>As regulatory landscapes continue to evolve, organizations must stay agile, automate compliance enforcement, and embrace responsible data protection strategies to ensure long-term legal and cybersecurity resilience.</w:t>
      </w:r>
    </w:p>
    <w:p>
      <w:pPr>
        <w:pStyle w:val="Heading1"/>
      </w:pPr>
      <w:r>
        <w:t>Chapter 2: Global Compliance Frameworks and Regulations</w:t>
      </w:r>
    </w:p>
    <w:p>
      <w:pPr>
        <w:pStyle w:val="Heading2"/>
      </w:pPr>
      <w:r>
        <w:t>1. Overview of International Compliance Frameworks</w:t>
      </w:r>
    </w:p>
    <w:p>
      <w:pPr/>
      <w:r>
        <w:t>Introduction</w:t>
      </w:r>
    </w:p>
    <w:p>
      <w:pPr/>
      <w:r>
        <w:t>As businesses expand globally, compliance frameworks provide structured methodologies to ensure adherence to regulatory requirements, cybersecurity standards, and ethical governance. These frameworks guide organizations in managing risks, implementing security controls, and aligning with legal mandates across multiple jurisdictions.</w:t>
      </w:r>
    </w:p>
    <w:p>
      <w:pPr/>
      <w:r>
        <w:t>This section explores key international compliance frameworks, their significance in regulatory governance, and how organizations can integrate them into their risk management strategies.</w:t>
      </w:r>
    </w:p>
    <w:p>
      <w:pPr>
        <w:pStyle w:val="Heading2"/>
      </w:pPr>
      <w:r>
        <w:t>1.1 What Are Compliance Frameworks?</w:t>
      </w:r>
    </w:p>
    <w:p>
      <w:pPr/>
      <w:r>
        <w:t>Compliance frameworks are structured sets of policies, guidelines, and security controls that help organizations achieve regulatory and security compliance.</w:t>
      </w:r>
    </w:p>
    <w:p>
      <w:pPr/>
      <w:r>
        <w:t>By integrating these frameworks, businesses can streamline compliance efforts, enhance security governance, and reduce regulatory risks.</w:t>
      </w:r>
    </w:p>
    <w:p>
      <w:pPr>
        <w:pStyle w:val="Heading2"/>
      </w:pPr>
      <w:r>
        <w:t>1.2 Importance of Compliance Frameworks in Global Regulations</w:t>
      </w:r>
    </w:p>
    <w:p>
      <w:pPr/>
      <w:r>
        <w:t>As governments and regulatory bodies enforce stricter cybersecurity laws and data protection mandates, organizations must align with compliance frameworks to:</w:t>
      </w:r>
    </w:p>
    <w:p>
      <w:pPr/>
      <w:r>
        <w:t>Standardize Security Controls: Ensure consistent security policies across global operations.</w:t>
      </w:r>
    </w:p>
    <w:p>
      <w:pPr/>
      <w:r>
        <w:t>Mitigate Compliance Risks: Reduce legal, financial, and reputational risks.</w:t>
      </w:r>
    </w:p>
    <w:p>
      <w:pPr/>
      <w:r>
        <w:t>Improve Regulatory Readiness: Prepare for regulatory audits and data protection mandates.</w:t>
      </w:r>
    </w:p>
    <w:p>
      <w:pPr/>
      <w:r>
        <w:t>Enhance Cross-Border Data Security: Facilitate compliance with GDPR, CCPA, and PIPL regulations.</w:t>
      </w:r>
    </w:p>
    <w:p>
      <w:pPr/>
      <w:r>
        <w:t>By adopting compliance frameworks, businesses can achieve operational resilience and maintain global regulatory adherence.</w:t>
      </w:r>
    </w:p>
    <w:p>
      <w:pPr>
        <w:pStyle w:val="Heading2"/>
      </w:pPr>
      <w:r>
        <w:t>1.3 Challenges in Implementing Compliance Frameworks</w:t>
      </w:r>
    </w:p>
    <w:p>
      <w:pPr/>
      <w:r>
        <w:t>While compliance frameworks provide structured security methodologies, organizations face several challenges in their implementation:</w:t>
      </w:r>
    </w:p>
    <w:p>
      <w:pPr/>
      <w:r>
        <w:t>To overcome these challenges, businesses must integrate AI-driven compliance automation, real-time risk assessments, and cross-border regulatory strategies.</w:t>
      </w:r>
    </w:p>
    <w:p>
      <w:pPr>
        <w:pStyle w:val="Heading2"/>
      </w:pPr>
      <w:r>
        <w:t>1.4 Best Practices for Implementing Global Compliance Frameworks</w:t>
      </w:r>
    </w:p>
    <w:p>
      <w:pPr/>
      <w:r>
        <w:t>To enhance compliance efficiency, organizations should adopt proactive strategies:</w:t>
      </w:r>
    </w:p>
    <w:p>
      <w:pPr>
        <w:pStyle w:val="Heading2"/>
      </w:pPr>
      <w:r>
        <w:t>1. Automate Compliance Monitoring and Risk Detection</w:t>
      </w:r>
    </w:p>
    <w:p>
      <w:pPr/>
      <w:r>
        <w:t>Deploy AI-powered compliance tracking tools to monitor regulatory changes.</w:t>
      </w:r>
    </w:p>
    <w:p>
      <w:pPr/>
      <w:r>
        <w:t>Use predictive analytics to identify compliance risks before violations occur.</w:t>
      </w:r>
    </w:p>
    <w:p>
      <w:pPr>
        <w:pStyle w:val="Heading2"/>
      </w:pPr>
      <w:r>
        <w:t>2. Develop a Centralized Compliance Management System</w:t>
      </w:r>
    </w:p>
    <w:p>
      <w:pPr/>
      <w:r>
        <w:t>Implement a unified compliance platform to streamline security audits and policy enforcement.</w:t>
      </w:r>
    </w:p>
    <w:p>
      <w:pPr/>
      <w:r>
        <w:t>Align security controls with ISO, NIST, and SOC 2 frameworks.</w:t>
      </w:r>
    </w:p>
    <w:p>
      <w:pPr>
        <w:pStyle w:val="Heading2"/>
      </w:pPr>
      <w:r>
        <w:t>3. Conduct Continuous Compliance Audits</w:t>
      </w:r>
    </w:p>
    <w:p>
      <w:pPr/>
      <w:r>
        <w:t>Perform regular security assessments to detect compliance gaps.</w:t>
      </w:r>
    </w:p>
    <w:p>
      <w:pPr/>
      <w:r>
        <w:t>Automate audit reporting for regulatory filings and governance transparency.</w:t>
      </w:r>
    </w:p>
    <w:p>
      <w:pPr>
        <w:pStyle w:val="Heading2"/>
      </w:pPr>
      <w:r>
        <w:t>4. Strengthen Cross-Border Data Protection Policies</w:t>
      </w:r>
    </w:p>
    <w:p>
      <w:pPr/>
      <w:r>
        <w:t>Align global data security policies with GDPR, CCPA, and PIPL regulations.</w:t>
      </w:r>
    </w:p>
    <w:p>
      <w:pPr/>
      <w:r>
        <w:t>Implement automated encryption and access controls to ensure compliance.</w:t>
      </w:r>
    </w:p>
    <w:p>
      <w:pPr/>
      <w:r>
        <w:t>By following these best practices, organizations can improve compliance agility, reduce regulatory risks, and maintain cybersecurity resilience.</w:t>
      </w:r>
    </w:p>
    <w:p>
      <w:pPr/>
      <w:r>
        <w:t>Conclusion</w:t>
      </w:r>
    </w:p>
    <w:p>
      <w:pPr/>
      <w:r>
        <w:t>International compliance frameworks provide structured security governance models that help organizations navigate the complexities of regulatory compliance, data protection, and cyber risk management. By adopting global security standards, automating compliance tracking, and integrating risk-based security frameworks, businesses can achieve regulatory excellence, mitigate compliance challenges, and ensure long-term operational security.</w:t>
      </w:r>
    </w:p>
    <w:p>
      <w:pPr>
        <w:pStyle w:val="Heading2"/>
      </w:pPr>
      <w:r>
        <w:t>2. The Role of ISO Standards in Regulatory Compliance</w:t>
      </w:r>
    </w:p>
    <w:p>
      <w:pPr/>
      <w:r>
        <w:t>Introduction</w:t>
      </w:r>
    </w:p>
    <w:p>
      <w:pPr/>
      <w:r>
        <w:t>ISO (International Organization for Standardization) standards play a critical role in regulatory compliance by providing globally recognized frameworks that organizations use to manage risks, ensure security, and maintain regulatory alignment. These standards help businesses establish best practices in information security, quality management, environmental protection, and financial reporting.</w:t>
      </w:r>
    </w:p>
    <w:p>
      <w:pPr/>
      <w:r>
        <w:t>This section explores how ISO standards contribute to regulatory compliance, their impact on businesses, and best practices for ISO implementation.</w:t>
      </w:r>
    </w:p>
    <w:p>
      <w:pPr>
        <w:pStyle w:val="Heading2"/>
      </w:pPr>
      <w:r>
        <w:t>2.1 Key ISO Standards for Regulatory Compliance</w:t>
      </w:r>
    </w:p>
    <w:p>
      <w:pPr/>
      <w:r>
        <w:t>ISO standards support organizations in meeting legal, operational, and security mandates across industries.</w:t>
      </w:r>
    </w:p>
    <w:p>
      <w:pPr/>
      <w:r>
        <w:t>Organizations that implement ISO standards align their compliance efforts with global security and regulatory expectations.</w:t>
      </w:r>
    </w:p>
    <w:p>
      <w:pPr>
        <w:pStyle w:val="Heading2"/>
      </w:pPr>
      <w:r>
        <w:t>2.2 How ISO Standards Strengthen Compliance Governance</w:t>
      </w:r>
    </w:p>
    <w:p>
      <w:pPr/>
      <w:r>
        <w:t>ISO frameworks provide structured methodologies for businesses to:</w:t>
      </w:r>
    </w:p>
    <w:p>
      <w:pPr/>
      <w:r>
        <w:t>Enhance Risk Management: Establish proactive compliance risk mitigation strategies.</w:t>
      </w:r>
    </w:p>
    <w:p>
      <w:pPr/>
      <w:r>
        <w:t>Improve Audit Readiness: Streamline regulatory and security audits through ISO certification.</w:t>
      </w:r>
    </w:p>
    <w:p>
      <w:pPr/>
      <w:r>
        <w:t>Ensure Global Regulatory Alignment: Support compliance with GDPR, HIPAA, SOC 2, and other regulations.</w:t>
      </w:r>
    </w:p>
    <w:p>
      <w:pPr/>
      <w:r>
        <w:t>Facilitate Third-Party Compliance Assessments: Ensure vendors and suppliers adhere to standardized security practices.</w:t>
      </w:r>
    </w:p>
    <w:p>
      <w:pPr/>
      <w:r>
        <w:t>By integrating ISO-driven compliance governance, businesses can reduce regulatory risks and strengthen their security postures.</w:t>
      </w:r>
    </w:p>
    <w:p>
      <w:pPr>
        <w:pStyle w:val="Heading2"/>
      </w:pPr>
      <w:r>
        <w:t>2.3 Best Practices for Implementing ISO Standards</w:t>
      </w:r>
    </w:p>
    <w:p>
      <w:pPr/>
      <w:r>
        <w:t>To maximize the benefits of ISO compliance, organizations should adopt structured implementation strategies:</w:t>
      </w:r>
    </w:p>
    <w:p>
      <w:pPr>
        <w:pStyle w:val="Heading2"/>
      </w:pPr>
      <w:r>
        <w:t>1. Conduct a Compliance Gap Analysis</w:t>
      </w:r>
    </w:p>
    <w:p>
      <w:pPr/>
      <w:r>
        <w:t>Identify compliance weaknesses and regulatory gaps based on ISO standards.</w:t>
      </w:r>
    </w:p>
    <w:p>
      <w:pPr/>
      <w:r>
        <w:t>Develop a roadmap for ISO certification and regulatory alignment.</w:t>
      </w:r>
    </w:p>
    <w:p>
      <w:pPr>
        <w:pStyle w:val="Heading2"/>
      </w:pPr>
      <w:r>
        <w:t>2. Automate ISO Compliance Monitoring</w:t>
      </w:r>
    </w:p>
    <w:p>
      <w:pPr/>
      <w:r>
        <w:t>Deploy AI-driven compliance tracking tools for continuous ISO adherence.</w:t>
      </w:r>
    </w:p>
    <w:p>
      <w:pPr/>
      <w:r>
        <w:t>Implement real-time security audits to detect policy deviations.</w:t>
      </w:r>
    </w:p>
    <w:p>
      <w:pPr>
        <w:pStyle w:val="Heading2"/>
      </w:pPr>
      <w:r>
        <w:t>3. Align ISO Standards with Business Goals</w:t>
      </w:r>
    </w:p>
    <w:p>
      <w:pPr/>
      <w:r>
        <w:t>Integrate ISO frameworks with corporate risk management and security governance.</w:t>
      </w:r>
    </w:p>
    <w:p>
      <w:pPr/>
      <w:r>
        <w:t>Leverage ISO compliance for competitive advantage and regulatory trust.</w:t>
      </w:r>
    </w:p>
    <w:p>
      <w:pPr/>
      <w:r>
        <w:t>By implementing ISO-driven compliance frameworks, organizations can achieve regulatory resilience, mitigate security risks, and maintain continuous audit readiness.</w:t>
      </w:r>
    </w:p>
    <w:p>
      <w:pPr/>
      <w:r>
        <w:t>Conclusion</w:t>
      </w:r>
    </w:p>
    <w:p>
      <w:pPr/>
      <w:r>
        <w:t>ISO standards are essential compliance tools that help organizations navigate regulatory complexities, strengthen security governance, and enhance operational efficiency. By aligning ISO 27001, ISO 27701, and other frameworks with global regulations, businesses can achieve long-term compliance success and regulatory sustainability.</w:t>
      </w:r>
    </w:p>
    <w:p>
      <w:pPr>
        <w:pStyle w:val="Heading2"/>
      </w:pPr>
      <w:r>
        <w:t>3. GDPR: Data Privacy Regulations in the European Union</w:t>
      </w:r>
    </w:p>
    <w:p>
      <w:pPr/>
      <w:r>
        <w:t>Introduction</w:t>
      </w:r>
    </w:p>
    <w:p>
      <w:pPr/>
      <w:r>
        <w:t>The General Data Protection Regulation (GDPR), enacted in May 2018, is the European Union’s (EU) most comprehensive data protection law, designed to protect individuals’ personal data and privacy. GDPR applies to all businesses handling the personal data of EU citizens, regardless of their geographic location.</w:t>
      </w:r>
    </w:p>
    <w:p>
      <w:pPr/>
      <w:r>
        <w:t>This section explores GDPR’s core principles, its impact on global businesses, compliance requirements, and enforcement mechanisms.</w:t>
      </w:r>
    </w:p>
    <w:p>
      <w:pPr>
        <w:pStyle w:val="Heading2"/>
      </w:pPr>
      <w:r>
        <w:t>3.1 Core Principles of GDPR</w:t>
      </w:r>
    </w:p>
    <w:p>
      <w:pPr/>
      <w:r>
        <w:t>GDPR enforces seven key principles that govern data protection and privacy:</w:t>
      </w:r>
    </w:p>
    <w:p>
      <w:pPr/>
      <w:r>
        <w:t>These principles help ensure stronger consumer protection, regulatory transparency, and responsible data handling practices.</w:t>
      </w:r>
    </w:p>
    <w:p>
      <w:pPr>
        <w:pStyle w:val="Heading2"/>
      </w:pPr>
      <w:r>
        <w:t>3.2 Key GDPR Compliance Requirements</w:t>
      </w:r>
    </w:p>
    <w:p>
      <w:pPr/>
      <w:r>
        <w:t>To comply with GDPR, organizations must implement specific security and governance controls, including:</w:t>
      </w:r>
    </w:p>
    <w:p>
      <w:pPr>
        <w:pStyle w:val="Heading2"/>
      </w:pPr>
      <w:r>
        <w:t>1. Data Subject Rights Enforcement</w:t>
      </w:r>
    </w:p>
    <w:p>
      <w:pPr/>
      <w:r>
        <w:t>Right to Access: Users can request access to their stored personal data.</w:t>
      </w:r>
    </w:p>
    <w:p>
      <w:pPr/>
      <w:r>
        <w:t>Right to Rectification: Users can correct incorrect or outdated information.</w:t>
      </w:r>
    </w:p>
    <w:p>
      <w:pPr/>
      <w:r>
        <w:t>Right to Erasure (‘Right to Be Forgotten’): Individuals can request data deletion if it’s no longer needed.</w:t>
      </w:r>
    </w:p>
    <w:p>
      <w:pPr/>
      <w:r>
        <w:t>Right to Data Portability: Users can request their data in a structured format for transfer.</w:t>
      </w:r>
    </w:p>
    <w:p>
      <w:pPr/>
      <w:r>
        <w:t>Right to Restrict Processing: Users can limit how their data is processed in certain cases.</w:t>
      </w:r>
    </w:p>
    <w:p>
      <w:pPr>
        <w:pStyle w:val="Heading2"/>
      </w:pPr>
      <w:r>
        <w:t>2. Data Protection by Design and Default</w:t>
      </w:r>
    </w:p>
    <w:p>
      <w:pPr/>
      <w:r>
        <w:t>Organizations must integrate privacy-first security mechanisms in their products and services.</w:t>
      </w:r>
    </w:p>
    <w:p>
      <w:pPr/>
      <w:r>
        <w:t>Default settings should ensure minimal data collection and strict access controls.</w:t>
      </w:r>
    </w:p>
    <w:p>
      <w:pPr>
        <w:pStyle w:val="Heading2"/>
      </w:pPr>
      <w:r>
        <w:t>3. Data Breach Notification Requirements</w:t>
      </w:r>
    </w:p>
    <w:p>
      <w:pPr/>
      <w:r>
        <w:t>Organizations must report data breaches to regulators within 72 hours.</w:t>
      </w:r>
    </w:p>
    <w:p>
      <w:pPr/>
      <w:r>
        <w:t>Consumers must be notified if breaches pose a high risk to their rights and freedoms.</w:t>
      </w:r>
    </w:p>
    <w:p>
      <w:pPr>
        <w:pStyle w:val="Heading2"/>
      </w:pPr>
      <w:r>
        <w:t>4. Appointment of Data Protection Officers (DPOs)</w:t>
      </w:r>
    </w:p>
    <w:p>
      <w:pPr/>
      <w:r>
        <w:t>Companies processing large-scale personal data must appoint a DPO to oversee GDPR compliance.</w:t>
      </w:r>
    </w:p>
    <w:p>
      <w:pPr/>
      <w:r>
        <w:t>By following these requirements, organizations can mitigate regulatory risks, strengthen data governance, and enhance consumer trust.</w:t>
      </w:r>
    </w:p>
    <w:p>
      <w:pPr>
        <w:pStyle w:val="Heading2"/>
      </w:pPr>
      <w:r>
        <w:t>3.3 Impact of GDPR on Global Businesses</w:t>
      </w:r>
    </w:p>
    <w:p>
      <w:pPr/>
      <w:r>
        <w:t>GDPR compliance has forced businesses worldwide to rethink their data handling, cybersecurity, and privacy policies. Key impacts include:</w:t>
      </w:r>
    </w:p>
    <w:p>
      <w:pPr/>
      <w:r>
        <w:t>GDPR’s extraterritorial reach means even non-EU businesses must align with its privacy requirements if they handle EU citizen data.</w:t>
      </w:r>
    </w:p>
    <w:p>
      <w:pPr>
        <w:pStyle w:val="Heading2"/>
      </w:pPr>
      <w:r>
        <w:t>3.4 Notable GDPR Enforcement Cases</w:t>
      </w:r>
    </w:p>
    <w:p>
      <w:pPr/>
      <w:r>
        <w:t>Several high-profile companies have faced GDPR fines and penalties due to non-compliance. Examples include:</w:t>
      </w:r>
    </w:p>
    <w:p>
      <w:pPr/>
      <w:r>
        <w:t>These cases highlight the financial and reputational consequences of GDPR non-compliance, emphasizing the need for proactive privacy governance.</w:t>
      </w:r>
    </w:p>
    <w:p>
      <w:pPr>
        <w:pStyle w:val="Heading2"/>
      </w:pPr>
      <w:r>
        <w:t>3.5 Best Practices for GDPR Compliance</w:t>
      </w:r>
    </w:p>
    <w:p>
      <w:pPr/>
      <w:r>
        <w:t>To ensure compliance and reduce regulatory risks, businesses should adopt strong data protection and governance strategies:</w:t>
      </w:r>
    </w:p>
    <w:p>
      <w:pPr>
        <w:pStyle w:val="Heading2"/>
      </w:pPr>
      <w:r>
        <w:t>1. Implement Robust Data Governance Policies</w:t>
      </w:r>
    </w:p>
    <w:p>
      <w:pPr/>
      <w:r>
        <w:t>Establish data retention, encryption, and access control policies.</w:t>
      </w:r>
    </w:p>
    <w:p>
      <w:pPr/>
      <w:r>
        <w:t>Conduct regular data mapping exercises to track personal data flows.</w:t>
      </w:r>
    </w:p>
    <w:p>
      <w:pPr>
        <w:pStyle w:val="Heading2"/>
      </w:pPr>
      <w:r>
        <w:t>2. Automate GDPR Compliance Monitoring</w:t>
      </w:r>
    </w:p>
    <w:p>
      <w:pPr/>
      <w:r>
        <w:t>Deploy AI-powered privacy monitoring tools to detect compliance violations.</w:t>
      </w:r>
    </w:p>
    <w:p>
      <w:pPr/>
      <w:r>
        <w:t>Use automated consent management systems for tracking user permissions.</w:t>
      </w:r>
    </w:p>
    <w:p>
      <w:pPr>
        <w:pStyle w:val="Heading2"/>
      </w:pPr>
      <w:r>
        <w:t>3. Conduct Regular Security Audits and Training</w:t>
      </w:r>
    </w:p>
    <w:p>
      <w:pPr/>
      <w:r>
        <w:t>Perform penetration testing and vulnerability assessments to detect cybersecurity risks.</w:t>
      </w:r>
    </w:p>
    <w:p>
      <w:pPr/>
      <w:r>
        <w:t>Train employees on data protection responsibilities and GDPR compliance measures.</w:t>
      </w:r>
    </w:p>
    <w:p>
      <w:pPr>
        <w:pStyle w:val="Heading2"/>
      </w:pPr>
      <w:r>
        <w:t>4. Strengthen Third-Party and Cross-Border Data Management</w:t>
      </w:r>
    </w:p>
    <w:p>
      <w:pPr/>
      <w:r>
        <w:t>Ensure third-party vendors follow GDPR-aligned data security policies.</w:t>
      </w:r>
    </w:p>
    <w:p>
      <w:pPr/>
      <w:r>
        <w:t>Implement legally approved safeguards for international data transfers.</w:t>
      </w:r>
    </w:p>
    <w:p>
      <w:pPr/>
      <w:r>
        <w:t>By following these best practices, organizations can achieve GDPR compliance, protect user data, and maintain regulatory trust.</w:t>
      </w:r>
    </w:p>
    <w:p>
      <w:pPr/>
      <w:r>
        <w:t>Conclusion</w:t>
      </w:r>
    </w:p>
    <w:p>
      <w:pPr/>
      <w:r>
        <w:t>GDPR has set a global benchmark for data protection and privacy regulations, compelling businesses worldwide to enhance their security, compliance, and data governance frameworks. By implementing privacy-by-design principles, automating compliance tracking, and enforcing user data rights, organizations can build a resilient privacy-first strategy and mitigate regulatory risks.</w:t>
      </w:r>
    </w:p>
    <w:p>
      <w:pPr/>
      <w:r>
        <w:t>As global data privacy regulations continue to evolve, companies must stay proactive, invest in AI-driven compliance solutions, and strengthen cross-border data governance to ensure long-term GDPR alignment and operational success.</w:t>
      </w:r>
    </w:p>
    <w:p>
      <w:pPr>
        <w:pStyle w:val="Heading2"/>
      </w:pPr>
      <w:r>
        <w:t>4. CCPA and U.S. Data Privacy Regulations</w:t>
      </w:r>
    </w:p>
    <w:p>
      <w:pPr/>
      <w:r>
        <w:t>Introduction</w:t>
      </w:r>
    </w:p>
    <w:p>
      <w:pPr/>
      <w:r>
        <w:t>The California Consumer Privacy Act (CCPA) is a landmark data privacy law enacted in 2018 to provide California residents greater control over their personal data. As one of the most comprehensive state-level data protection laws in the United States, CCPA has influenced other states and federal discussions on national data privacy regulations.</w:t>
      </w:r>
    </w:p>
    <w:p>
      <w:pPr/>
      <w:r>
        <w:t>This section explores CCPA’s key provisions, its impact on businesses, enforcement mechanisms, and how it compares to other U.S. data privacy laws.</w:t>
      </w:r>
    </w:p>
    <w:p>
      <w:pPr>
        <w:pStyle w:val="Heading2"/>
      </w:pPr>
      <w:r>
        <w:t>4.1 Key Provisions of CCPA</w:t>
      </w:r>
    </w:p>
    <w:p>
      <w:pPr/>
      <w:r>
        <w:t>CCPA grants California consumers several privacy rights, compelling businesses to implement stronger data governance policies.</w:t>
      </w:r>
    </w:p>
    <w:p>
      <w:pPr/>
      <w:r>
        <w:t>CCPA applies to any business collecting data from California residents, even if the company is based outside the state.</w:t>
      </w:r>
    </w:p>
    <w:p>
      <w:pPr>
        <w:pStyle w:val="Heading2"/>
      </w:pPr>
      <w:r>
        <w:t>4.2 CCPA Compliance Requirements</w:t>
      </w:r>
    </w:p>
    <w:p>
      <w:pPr/>
      <w:r>
        <w:t>Organizations subject to CCPA compliance must implement the following:</w:t>
      </w:r>
    </w:p>
    <w:p>
      <w:pPr>
        <w:pStyle w:val="Heading2"/>
      </w:pPr>
      <w:r>
        <w:t>1. Data Transparency and Consumer Requests</w:t>
      </w:r>
    </w:p>
    <w:p>
      <w:pPr/>
      <w:r>
        <w:t>Provide clear privacy policies detailing data collection and sharing practices.</w:t>
      </w:r>
    </w:p>
    <w:p>
      <w:pPr/>
      <w:r>
        <w:t>Offer user-friendly mechanisms for consumers to submit data requests.</w:t>
      </w:r>
    </w:p>
    <w:p>
      <w:pPr>
        <w:pStyle w:val="Heading2"/>
      </w:pPr>
      <w:r>
        <w:t>2. Opt-Out Mechanisms for Data Sales</w:t>
      </w:r>
    </w:p>
    <w:p>
      <w:pPr/>
      <w:r>
        <w:t>Display a “Do Not Sell My Personal Information” link on websites.</w:t>
      </w:r>
    </w:p>
    <w:p>
      <w:pPr/>
      <w:r>
        <w:t>Honor opt-out preferences without restricting service access.</w:t>
      </w:r>
    </w:p>
    <w:p>
      <w:pPr>
        <w:pStyle w:val="Heading2"/>
      </w:pPr>
      <w:r>
        <w:t>3. Reasonable Security Practices</w:t>
      </w:r>
    </w:p>
    <w:p>
      <w:pPr/>
      <w:r>
        <w:t>Implement data encryption, anonymization, and breach prevention measures.</w:t>
      </w:r>
    </w:p>
    <w:p>
      <w:pPr/>
      <w:r>
        <w:t>Establish access controls to prevent unauthorized data exposure.</w:t>
      </w:r>
    </w:p>
    <w:p>
      <w:pPr>
        <w:pStyle w:val="Heading2"/>
      </w:pPr>
      <w:r>
        <w:t>4. Record-Keeping and Compliance Documentation</w:t>
      </w:r>
    </w:p>
    <w:p>
      <w:pPr/>
      <w:r>
        <w:t>Maintain logs of consumer data requests and business responses.</w:t>
      </w:r>
    </w:p>
    <w:p>
      <w:pPr/>
      <w:r>
        <w:t>Conduct regular privacy assessments and security audits.</w:t>
      </w:r>
    </w:p>
    <w:p>
      <w:pPr/>
      <w:r>
        <w:t>Failure to comply with CCPA can result in regulatory penalties and lawsuits from consumers.</w:t>
      </w:r>
    </w:p>
    <w:p>
      <w:pPr>
        <w:pStyle w:val="Heading2"/>
      </w:pPr>
      <w:r>
        <w:t>4.3 Impact of CCPA on Businesses</w:t>
      </w:r>
    </w:p>
    <w:p>
      <w:pPr/>
      <w:r>
        <w:t>CCPA has transformed how businesses handle consumer data, introducing new compliance challenges and operational changes.</w:t>
      </w:r>
    </w:p>
    <w:p>
      <w:pPr/>
      <w:r>
        <w:t>As data privacy regulations expand in the U.S., companies must adopt scalable compliance strategies to meet evolving legal demands.</w:t>
      </w:r>
    </w:p>
    <w:p>
      <w:pPr>
        <w:pStyle w:val="Heading2"/>
      </w:pPr>
      <w:r>
        <w:t>4.4 CCPA vs. GDPR: Key Differences</w:t>
      </w:r>
    </w:p>
    <w:p>
      <w:pPr/>
      <w:r>
        <w:t>While CCPA and GDPR share common privacy protection goals, they have key differences in scope and requirements.</w:t>
      </w:r>
    </w:p>
    <w:p>
      <w:pPr/>
      <w:r>
        <w:t>Companies handling data from both California and EU residents must ensure compliance with both CCPA and GDPR.</w:t>
      </w:r>
    </w:p>
    <w:p>
      <w:pPr>
        <w:pStyle w:val="Heading2"/>
      </w:pPr>
      <w:r>
        <w:t>4.5 Expansion of U.S. Data Privacy Laws</w:t>
      </w:r>
    </w:p>
    <w:p>
      <w:pPr/>
      <w:r>
        <w:t>CCPA has set a precedent for state-level data privacy regulations across the U.S. Key developments include:</w:t>
      </w:r>
    </w:p>
    <w:p>
      <w:pPr/>
      <w:r>
        <w:t>The growing patchwork of state-level privacy laws underscores the need for federal data privacy legislation to create a unified compliance framework.</w:t>
      </w:r>
    </w:p>
    <w:p>
      <w:pPr>
        <w:pStyle w:val="Heading2"/>
      </w:pPr>
      <w:r>
        <w:t>4.6 Best Practices for CCPA and U.S. Data Privacy Compliance</w:t>
      </w:r>
    </w:p>
    <w:p>
      <w:pPr/>
      <w:r>
        <w:t>To ensure compliance, organizations should adopt robust data governance and security measures:</w:t>
      </w:r>
    </w:p>
    <w:p>
      <w:pPr>
        <w:pStyle w:val="Heading2"/>
      </w:pPr>
      <w:r>
        <w:t>1. Implement Privacy-By-Design Principles</w:t>
      </w:r>
    </w:p>
    <w:p>
      <w:pPr/>
      <w:r>
        <w:t>Embed privacy features into software, websites, and data collection processes.</w:t>
      </w:r>
    </w:p>
    <w:p>
      <w:pPr/>
      <w:r>
        <w:t>Minimize data collection and retention to reduce regulatory risks.</w:t>
      </w:r>
    </w:p>
    <w:p>
      <w:pPr>
        <w:pStyle w:val="Heading2"/>
      </w:pPr>
      <w:r>
        <w:t>2. Automate Compliance Monitoring</w:t>
      </w:r>
    </w:p>
    <w:p>
      <w:pPr/>
      <w:r>
        <w:t>Use AI-driven privacy management tools to track CCPA compliance status.</w:t>
      </w:r>
    </w:p>
    <w:p>
      <w:pPr/>
      <w:r>
        <w:t>Deploy real-time risk detection for unauthorized data access.</w:t>
      </w:r>
    </w:p>
    <w:p>
      <w:pPr>
        <w:pStyle w:val="Heading2"/>
      </w:pPr>
      <w:r>
        <w:t>3. Strengthen Consumer Rights Management</w:t>
      </w:r>
    </w:p>
    <w:p>
      <w:pPr/>
      <w:r>
        <w:t>Develop self-service portals for users to access, delete, or modify their personal data.</w:t>
      </w:r>
    </w:p>
    <w:p>
      <w:pPr/>
      <w:r>
        <w:t>Implement automated workflows to respond to consumer data requests within legal timeframes.</w:t>
      </w:r>
    </w:p>
    <w:p>
      <w:pPr>
        <w:pStyle w:val="Heading2"/>
      </w:pPr>
      <w:r>
        <w:t>4. Conduct Regular Data Audits</w:t>
      </w:r>
    </w:p>
    <w:p>
      <w:pPr/>
      <w:r>
        <w:t>Review third-party data-sharing agreements for compliance risks.</w:t>
      </w:r>
    </w:p>
    <w:p>
      <w:pPr/>
      <w:r>
        <w:t>Monitor and log data processing activities to ensure transparency.</w:t>
      </w:r>
    </w:p>
    <w:p>
      <w:pPr/>
      <w:r>
        <w:t>By integrating these strategies, businesses can enhance data privacy compliance, mitigate legal risks, and improve consumer trust.</w:t>
      </w:r>
    </w:p>
    <w:p>
      <w:pPr/>
      <w:r>
        <w:t>Conclusion</w:t>
      </w:r>
    </w:p>
    <w:p>
      <w:pPr/>
      <w:r>
        <w:t>The CCPA and evolving U.S. data privacy laws signal a growing emphasis on consumer data protection. As more states introduce comprehensive privacy regulations, organizations must adopt flexible, AI-powered compliance frameworks to manage multi-jurisdictional regulatory requirements.</w:t>
      </w:r>
    </w:p>
    <w:p>
      <w:pPr/>
      <w:r>
        <w:t>By prioritizing privacy governance, automating compliance tracking, and strengthening consumer data rights, businesses can achieve long-term data protection compliance while maintaining regulatory agility in a dynamic legal landscape.</w:t>
      </w:r>
    </w:p>
    <w:p>
      <w:pPr>
        <w:pStyle w:val="Heading2"/>
      </w:pPr>
      <w:r>
        <w:t>5. HIPAA Compliance for Healthcare Organizations</w:t>
      </w:r>
    </w:p>
    <w:p>
      <w:pPr/>
      <w:r>
        <w:t>Introduction</w:t>
      </w:r>
    </w:p>
    <w:p>
      <w:pPr/>
      <w:r>
        <w:t>The Health Insurance Portability and Accountability Act (HIPAA), enacted in 1996, is a U.S. federal law designed to protect sensitive patient health information (PHI). HIPAA compliance is mandatory for healthcare providers, insurers, and third-party service providers handling medical data.</w:t>
      </w:r>
    </w:p>
    <w:p>
      <w:pPr/>
      <w:r>
        <w:t>This section explores HIPAA’s core requirements, security and privacy mandates, compliance enforcement, and best practices for healthcare organizations.</w:t>
      </w:r>
    </w:p>
    <w:p>
      <w:pPr>
        <w:pStyle w:val="Heading2"/>
      </w:pPr>
      <w:r>
        <w:t>5.1 Key Components of HIPAA</w:t>
      </w:r>
    </w:p>
    <w:p>
      <w:pPr/>
      <w:r>
        <w:t>HIPAA establishes three primary rules to ensure the confidentiality, integrity, and availability of protected health information (PHI):</w:t>
      </w:r>
    </w:p>
    <w:p>
      <w:pPr/>
      <w:r>
        <w:t>By complying with these rules, healthcare organizations can safeguard patient information and mitigate legal risks.</w:t>
      </w:r>
    </w:p>
    <w:p>
      <w:pPr>
        <w:pStyle w:val="Heading2"/>
      </w:pPr>
      <w:r>
        <w:t>5.2 HIPAA Privacy Rule Compliance</w:t>
      </w:r>
    </w:p>
    <w:p>
      <w:pPr/>
      <w:r>
        <w:t>The Privacy Rule regulates how healthcare entities collect, store, and share patient health information. Key requirements include:</w:t>
      </w:r>
    </w:p>
    <w:p>
      <w:pPr>
        <w:pStyle w:val="Heading2"/>
      </w:pPr>
      <w:r>
        <w:t>1. Patient Rights and Access to Medical Records</w:t>
      </w:r>
    </w:p>
    <w:p>
      <w:pPr/>
      <w:r>
        <w:t>Patients have the right to access, request corrections, and obtain copies of their health data.</w:t>
      </w:r>
    </w:p>
    <w:p>
      <w:pPr/>
      <w:r>
        <w:t>Healthcare providers must respond to data requests within 30 days.</w:t>
      </w:r>
    </w:p>
    <w:p>
      <w:pPr>
        <w:pStyle w:val="Heading2"/>
      </w:pPr>
      <w:r>
        <w:t>2. Permissible Uses and Disclosures of PHI</w:t>
      </w:r>
    </w:p>
    <w:p>
      <w:pPr/>
      <w:r>
        <w:t>PHI can only be disclosed for treatment, payment, and healthcare operations unless explicit patient consent is obtained.</w:t>
      </w:r>
    </w:p>
    <w:p>
      <w:pPr/>
      <w:r>
        <w:t>Organizations must implement data-sharing policies to restrict unauthorized PHI disclosures.</w:t>
      </w:r>
    </w:p>
    <w:p>
      <w:pPr>
        <w:pStyle w:val="Heading2"/>
      </w:pPr>
      <w:r>
        <w:t>3. Business Associate Agreements (BAAs)</w:t>
      </w:r>
    </w:p>
    <w:p>
      <w:pPr/>
      <w:r>
        <w:t>Third-party vendors handling PHI must sign Business Associate Agreements (BAAs) to ensure HIPAA compliance.</w:t>
      </w:r>
    </w:p>
    <w:p>
      <w:pPr/>
      <w:r>
        <w:t>Violating the Privacy Rule can result in legal penalties and reputational damage.</w:t>
      </w:r>
    </w:p>
    <w:p>
      <w:pPr>
        <w:pStyle w:val="Heading2"/>
      </w:pPr>
      <w:r>
        <w:t>5.3 HIPAA Security Rule Compliance</w:t>
      </w:r>
    </w:p>
    <w:p>
      <w:pPr/>
      <w:r>
        <w:t>The Security Rule mandates technical, administrative, and physical safeguards to protect electronic PHI (ePHI).</w:t>
      </w:r>
    </w:p>
    <w:p>
      <w:pPr>
        <w:pStyle w:val="Heading2"/>
      </w:pPr>
      <w:r>
        <w:t>1. Administrative Safeguards</w:t>
      </w:r>
    </w:p>
    <w:p>
      <w:pPr/>
      <w:r>
        <w:t>Conduct risk assessments to identify security vulnerabilities.</w:t>
      </w:r>
    </w:p>
    <w:p>
      <w:pPr/>
      <w:r>
        <w:t>Implement employee HIPAA training programs to prevent data breaches.</w:t>
      </w:r>
    </w:p>
    <w:p>
      <w:pPr>
        <w:pStyle w:val="Heading2"/>
      </w:pPr>
      <w:r>
        <w:t>2. Technical Safeguards</w:t>
      </w:r>
    </w:p>
    <w:p>
      <w:pPr/>
      <w:r>
        <w:t>Encrypt ePHI during storage and transmission.</w:t>
      </w:r>
    </w:p>
    <w:p>
      <w:pPr/>
      <w:r>
        <w:t>Use multi-factor authentication (MFA) and access controls to prevent unauthorized access.</w:t>
      </w:r>
    </w:p>
    <w:p>
      <w:pPr>
        <w:pStyle w:val="Heading2"/>
      </w:pPr>
      <w:r>
        <w:t>3. Physical Safeguards</w:t>
      </w:r>
    </w:p>
    <w:p>
      <w:pPr/>
      <w:r>
        <w:t>Restrict facility and workstation access to authorized personnel.</w:t>
      </w:r>
    </w:p>
    <w:p>
      <w:pPr/>
      <w:r>
        <w:t>Secure devices storing PHI to prevent theft or loss.</w:t>
      </w:r>
    </w:p>
    <w:p>
      <w:pPr/>
      <w:r>
        <w:t>Failure to implement these safeguards can lead to HIPAA violations and financial penalties.</w:t>
      </w:r>
    </w:p>
    <w:p>
      <w:pPr>
        <w:pStyle w:val="Heading2"/>
      </w:pPr>
      <w:r>
        <w:t>5.4 HIPAA Breach Notification Rule</w:t>
      </w:r>
    </w:p>
    <w:p>
      <w:pPr/>
      <w:r>
        <w:t>The Breach Notification Rule requires organizations to report PHI breaches within specific timeframes.</w:t>
      </w:r>
    </w:p>
    <w:p>
      <w:pPr/>
      <w:r>
        <w:t>Healthcare organizations must establish incident response plans to detect, contain, and report breaches effectively.</w:t>
      </w:r>
    </w:p>
    <w:p>
      <w:pPr>
        <w:pStyle w:val="Heading2"/>
      </w:pPr>
      <w:r>
        <w:t>5.5 Enforcement and Penalties for HIPAA Violations</w:t>
      </w:r>
    </w:p>
    <w:p>
      <w:pPr/>
      <w:r>
        <w:t>HIPAA violations can result in civil and criminal penalties, depending on the severity of non-compliance.</w:t>
      </w:r>
    </w:p>
    <w:p>
      <w:pPr/>
      <w:r>
        <w:t>Severe violations may also lead to criminal prosecution, loss of licenses, and reputational harm.</w:t>
      </w:r>
    </w:p>
    <w:p>
      <w:pPr>
        <w:pStyle w:val="Heading2"/>
      </w:pPr>
      <w:r>
        <w:t>5.6 Best Practices for HIPAA Compliance</w:t>
      </w:r>
    </w:p>
    <w:p>
      <w:pPr/>
      <w:r>
        <w:t>To strengthen HIPAA compliance, healthcare organizations should implement proactive security and governance measures:</w:t>
      </w:r>
    </w:p>
    <w:p>
      <w:pPr>
        <w:pStyle w:val="Heading2"/>
      </w:pPr>
      <w:r>
        <w:t>1. Conduct Regular HIPAA Audits and Risk Assessments</w:t>
      </w:r>
    </w:p>
    <w:p>
      <w:pPr/>
      <w:r>
        <w:t>Identify vulnerabilities in PHI storage and transmission.</w:t>
      </w:r>
    </w:p>
    <w:p>
      <w:pPr/>
      <w:r>
        <w:t>Update security controls to address evolving cybersecurity threats.</w:t>
      </w:r>
    </w:p>
    <w:p>
      <w:pPr>
        <w:pStyle w:val="Heading2"/>
      </w:pPr>
      <w:r>
        <w:t>2. Implement AI-Driven Compliance Automation</w:t>
      </w:r>
    </w:p>
    <w:p>
      <w:pPr/>
      <w:r>
        <w:t>Deploy AI-powered monitoring tools to detect HIPAA violations in real time.</w:t>
      </w:r>
    </w:p>
    <w:p>
      <w:pPr/>
      <w:r>
        <w:t>Use automated access controls and anomaly detection for PHI security.</w:t>
      </w:r>
    </w:p>
    <w:p>
      <w:pPr>
        <w:pStyle w:val="Heading2"/>
      </w:pPr>
      <w:r>
        <w:t>3. Strengthen Employee Training and Awareness</w:t>
      </w:r>
    </w:p>
    <w:p>
      <w:pPr/>
      <w:r>
        <w:t>Provide ongoing HIPAA training to reduce human error risks.</w:t>
      </w:r>
    </w:p>
    <w:p>
      <w:pPr/>
      <w:r>
        <w:t>Simulate phishing and social engineering attacks to enhance staff security awareness.</w:t>
      </w:r>
    </w:p>
    <w:p>
      <w:pPr>
        <w:pStyle w:val="Heading2"/>
      </w:pPr>
      <w:r>
        <w:t>4. Develop a HIPAA-Compliant Incident Response Plan</w:t>
      </w:r>
    </w:p>
    <w:p>
      <w:pPr/>
      <w:r>
        <w:t>Establish rapid response protocols for data breaches and cyber incidents.</w:t>
      </w:r>
    </w:p>
    <w:p>
      <w:pPr/>
      <w:r>
        <w:t>Maintain detailed breach logs and documentation for regulatory reporting.</w:t>
      </w:r>
    </w:p>
    <w:p>
      <w:pPr/>
      <w:r>
        <w:t>By integrating these best practices, healthcare organizations can enhance HIPAA compliance, reduce security risks, and safeguard patient data.</w:t>
      </w:r>
    </w:p>
    <w:p>
      <w:pPr/>
      <w:r>
        <w:t>Conclusion</w:t>
      </w:r>
    </w:p>
    <w:p>
      <w:pPr/>
      <w:r>
        <w:t>HIPAA compliance is critical for protecting patient data, ensuring legal adherence, and maintaining trust in healthcare services. Organizations must implement strong privacy policies, encryption mechanisms, and incident response strategies to meet regulatory standards.</w:t>
      </w:r>
    </w:p>
    <w:p>
      <w:pPr/>
      <w:r>
        <w:t>By adopting AI-driven compliance automation, enforcing access controls, and conducting continuous HIPAA audits, healthcare providers can proactively mitigate risks, prevent costly penalties, and strengthen PHI security governance.</w:t>
      </w:r>
    </w:p>
    <w:p>
      <w:pPr>
        <w:pStyle w:val="Heading2"/>
      </w:pPr>
      <w:r>
        <w:t>6. PCI-DSS: Securing Payment Transactions</w:t>
      </w:r>
    </w:p>
    <w:p>
      <w:pPr/>
      <w:r>
        <w:t>Introduction</w:t>
      </w:r>
    </w:p>
    <w:p>
      <w:pPr/>
      <w:r>
        <w:t>The Payment Card Industry Data Security Standard (PCI-DSS) is a globally recognized security framework designed to protect credit card transactions and reduce payment fraud. It is mandated by major credit card networks, including Visa, MasterCard, American Express, Discover, and JCB, for any organization handling cardholder data.</w:t>
      </w:r>
    </w:p>
    <w:p>
      <w:pPr/>
      <w:r>
        <w:t>This section explores PCI-DSS compliance requirements, security controls, enforcement mechanisms, and best practices for securing payment transactions.</w:t>
      </w:r>
    </w:p>
    <w:p>
      <w:pPr>
        <w:pStyle w:val="Heading2"/>
      </w:pPr>
      <w:r>
        <w:t>6.1 Understanding PCI-DSS Compliance</w:t>
      </w:r>
    </w:p>
    <w:p>
      <w:pPr/>
      <w:r>
        <w:t>PCI-DSS applies to all businesses that store, process, or transmit payment card data. The framework establishes security controls to protect cardholder information from cyber threats, fraud, and data breaches.</w:t>
      </w:r>
    </w:p>
    <w:p>
      <w:pPr/>
      <w:r>
        <w:t>By implementing these security measures, businesses can reduce financial risks and comply with payment industry regulations.</w:t>
      </w:r>
    </w:p>
    <w:p>
      <w:pPr>
        <w:pStyle w:val="Heading2"/>
      </w:pPr>
      <w:r>
        <w:t>6.2 PCI-DSS Compliance Levels</w:t>
      </w:r>
    </w:p>
    <w:p>
      <w:pPr/>
      <w:r>
        <w:t>PCI-DSS classifies businesses into four compliance levels based on their annual transaction volume. Each level has specific validation requirements.</w:t>
      </w:r>
    </w:p>
    <w:p>
      <w:pPr/>
      <w:r>
        <w:t>Businesses must determine their compliance level and fulfill the appropriate PCI-DSS validation requirements.</w:t>
      </w:r>
    </w:p>
    <w:p>
      <w:pPr>
        <w:pStyle w:val="Heading2"/>
      </w:pPr>
      <w:r>
        <w:t>6.3 PCI-DSS Security Controls</w:t>
      </w:r>
    </w:p>
    <w:p>
      <w:pPr/>
      <w:r>
        <w:t>PCI-DSS mandates strict security controls to protect payment data and prevent unauthorized access.</w:t>
      </w:r>
    </w:p>
    <w:p>
      <w:pPr>
        <w:pStyle w:val="Heading2"/>
      </w:pPr>
      <w:r>
        <w:t>1. Secure Storage and Encryption of Cardholder Data</w:t>
      </w:r>
    </w:p>
    <w:p>
      <w:pPr/>
      <w:r>
        <w:t>Encrypt credit card data using AES-256 encryption.</w:t>
      </w:r>
    </w:p>
    <w:p>
      <w:pPr/>
      <w:r>
        <w:t>Implement tokenization to replace sensitive cardholder data with a secure token.</w:t>
      </w:r>
    </w:p>
    <w:p>
      <w:pPr>
        <w:pStyle w:val="Heading2"/>
      </w:pPr>
      <w:r>
        <w:t>2. Strong Authentication and Access Controls</w:t>
      </w:r>
    </w:p>
    <w:p>
      <w:pPr/>
      <w:r>
        <w:t>Require multi-factor authentication (MFA) for access to payment systems.</w:t>
      </w:r>
    </w:p>
    <w:p>
      <w:pPr/>
      <w:r>
        <w:t>Implement role-based access control (RBAC) to restrict data access.</w:t>
      </w:r>
    </w:p>
    <w:p>
      <w:pPr>
        <w:pStyle w:val="Heading2"/>
      </w:pPr>
      <w:r>
        <w:t>3. Network Security and Firewalls</w:t>
      </w:r>
    </w:p>
    <w:p>
      <w:pPr/>
      <w:r>
        <w:t>Configure firewalls and intrusion detection systems (IDS) to prevent unauthorized access.</w:t>
      </w:r>
    </w:p>
    <w:p>
      <w:pPr/>
      <w:r>
        <w:t>Segment payment systems from corporate networks using network segmentation.</w:t>
      </w:r>
    </w:p>
    <w:p>
      <w:pPr>
        <w:pStyle w:val="Heading2"/>
      </w:pPr>
      <w:r>
        <w:t>4. Continuous Monitoring and Threat Detection</w:t>
      </w:r>
    </w:p>
    <w:p>
      <w:pPr/>
      <w:r>
        <w:t>Conduct real-time security monitoring for payment transactions.</w:t>
      </w:r>
    </w:p>
    <w:p>
      <w:pPr/>
      <w:r>
        <w:t>Use SIEM (Security Information and Event Management) solutions for anomaly detection.</w:t>
      </w:r>
    </w:p>
    <w:p>
      <w:pPr>
        <w:pStyle w:val="Heading2"/>
      </w:pPr>
      <w:r>
        <w:t>5. Incident Response and Data Breach Handling</w:t>
      </w:r>
    </w:p>
    <w:p>
      <w:pPr/>
      <w:r>
        <w:t>Establish an incident response plan to manage security breaches.</w:t>
      </w:r>
    </w:p>
    <w:p>
      <w:pPr/>
      <w:r>
        <w:t>Report security incidents to payment processors and regulatory authorities.</w:t>
      </w:r>
    </w:p>
    <w:p>
      <w:pPr/>
      <w:r>
        <w:t>By implementing these controls, organizations can protect payment transactions from cyber threats and data breaches.</w:t>
      </w:r>
    </w:p>
    <w:p>
      <w:pPr>
        <w:pStyle w:val="Heading2"/>
      </w:pPr>
      <w:r>
        <w:t>6.4 PCI-DSS Enforcement and Penalties for Non-Compliance</w:t>
      </w:r>
    </w:p>
    <w:p>
      <w:pPr/>
      <w:r>
        <w:t>Failure to comply with PCI-DSS can result in financial penalties, legal action, and reputational damage.</w:t>
      </w:r>
    </w:p>
    <w:p>
      <w:pPr/>
      <w:r>
        <w:t>To avoid penalties, organizations must implement PCI-DSS security measures and undergo regular compliance assessments.</w:t>
      </w:r>
    </w:p>
    <w:p>
      <w:pPr>
        <w:pStyle w:val="Heading2"/>
      </w:pPr>
      <w:r>
        <w:t>6.5 Best Practices for PCI-DSS Compliance</w:t>
      </w:r>
    </w:p>
    <w:p>
      <w:pPr/>
      <w:r>
        <w:t>To ensure secure payment transactions, businesses should adopt proactive PCI-DSS compliance strategies:</w:t>
      </w:r>
    </w:p>
    <w:p>
      <w:pPr>
        <w:pStyle w:val="Heading2"/>
      </w:pPr>
      <w:r>
        <w:t>1. Conduct Regular PCI-DSS Audits and Assessments</w:t>
      </w:r>
    </w:p>
    <w:p>
      <w:pPr/>
      <w:r>
        <w:t>Perform annual security audits to validate compliance status.</w:t>
      </w:r>
    </w:p>
    <w:p>
      <w:pPr/>
      <w:r>
        <w:t>Use penetration testing and vulnerability scans to identify security gaps.</w:t>
      </w:r>
    </w:p>
    <w:p>
      <w:pPr>
        <w:pStyle w:val="Heading2"/>
      </w:pPr>
      <w:r>
        <w:t>2. Implement AI-Powered Fraud Detection</w:t>
      </w:r>
    </w:p>
    <w:p>
      <w:pPr/>
      <w:r>
        <w:t>Deploy AI-driven fraud detection systems to monitor payment transactions.</w:t>
      </w:r>
    </w:p>
    <w:p>
      <w:pPr/>
      <w:r>
        <w:t>Use machine learning algorithms to identify suspicious payment patterns.</w:t>
      </w:r>
    </w:p>
    <w:p>
      <w:pPr>
        <w:pStyle w:val="Heading2"/>
      </w:pPr>
      <w:r>
        <w:t>3. Strengthen Employee Training and Awareness</w:t>
      </w:r>
    </w:p>
    <w:p>
      <w:pPr/>
      <w:r>
        <w:t>Educate employees on secure payment handling practices.</w:t>
      </w:r>
    </w:p>
    <w:p>
      <w:pPr/>
      <w:r>
        <w:t>Conduct phishing and social engineering awareness training.</w:t>
      </w:r>
    </w:p>
    <w:p>
      <w:pPr>
        <w:pStyle w:val="Heading2"/>
      </w:pPr>
      <w:r>
        <w:t>4. Enhance Third-Party Vendor Security</w:t>
      </w:r>
    </w:p>
    <w:p>
      <w:pPr/>
      <w:r>
        <w:t>Require third-party payment processors to comply with PCI-DSS.</w:t>
      </w:r>
    </w:p>
    <w:p>
      <w:pPr/>
      <w:r>
        <w:t>Conduct security assessments of third-party vendors before integration.</w:t>
      </w:r>
    </w:p>
    <w:p>
      <w:pPr/>
      <w:r>
        <w:t>By integrating these best practices, businesses can protect payment transactions, reduce fraud risks, and maintain regulatory compliance.</w:t>
      </w:r>
    </w:p>
    <w:p>
      <w:pPr/>
      <w:r>
        <w:t>Conclusion</w:t>
      </w:r>
    </w:p>
    <w:p>
      <w:pPr/>
      <w:r>
        <w:t>PCI-DSS is essential for securing payment transactions and reducing financial fraud risks. By implementing data encryption, network security controls, and continuous compliance monitoring, businesses can ensure secure credit card transactions and avoid financial penalties.</w:t>
      </w:r>
    </w:p>
    <w:p>
      <w:pPr/>
      <w:r>
        <w:t>To achieve long-term PCI-DSS compliance, organizations must invest in AI-powered fraud detection, automate security monitoring, and conduct regular compliance audits to protect cardholder data and maintain customer trust.</w:t>
      </w:r>
    </w:p>
    <w:p>
      <w:pPr>
        <w:pStyle w:val="Heading2"/>
      </w:pPr>
      <w:r>
        <w:t>7. SOX and Financial Reporting Compliance</w:t>
      </w:r>
    </w:p>
    <w:p>
      <w:pPr/>
      <w:r>
        <w:t>Introduction</w:t>
      </w:r>
    </w:p>
    <w:p>
      <w:pPr/>
      <w:r>
        <w:t>The Sarbanes-Oxley Act (SOX), enacted in 2002, is a U.S. federal law designed to enhance corporate financial transparency, prevent accounting fraud, and protect investors. It was introduced in response to major financial scandals, such as Enron, WorldCom, and Tyco, to restore public confidence in financial reporting.</w:t>
      </w:r>
    </w:p>
    <w:p>
      <w:pPr/>
      <w:r>
        <w:t>This section explores SOX compliance requirements, key financial controls, enforcement mechanisms, and best practices for organizations subject to the regulation.</w:t>
      </w:r>
    </w:p>
    <w:p>
      <w:pPr>
        <w:pStyle w:val="Heading2"/>
      </w:pPr>
      <w:r>
        <w:t>7.1 Understanding SOX Compliance</w:t>
      </w:r>
    </w:p>
    <w:p>
      <w:pPr/>
      <w:r>
        <w:t>SOX applies to publicly traded companies, auditors, and financial institutions that must ensure accurate financial reporting and internal control structures.</w:t>
      </w:r>
    </w:p>
    <w:p>
      <w:pPr/>
      <w:r>
        <w:t>Compliance with SOX ensures corporate accountability, financial transparency, and investor protection.</w:t>
      </w:r>
    </w:p>
    <w:p>
      <w:pPr>
        <w:pStyle w:val="Heading2"/>
      </w:pPr>
      <w:r>
        <w:t>7.2 Key SOX Compliance Requirements</w:t>
      </w:r>
    </w:p>
    <w:p>
      <w:pPr/>
      <w:r>
        <w:t>Organizations subject to SOX must implement rigorous financial controls and reporting mechanisms:</w:t>
      </w:r>
    </w:p>
    <w:p>
      <w:pPr>
        <w:pStyle w:val="Heading2"/>
      </w:pPr>
      <w:r>
        <w:t>1. Financial Reporting and Internal Controls</w:t>
      </w:r>
    </w:p>
    <w:p>
      <w:pPr/>
      <w:r>
        <w:t>Maintain accurate financial records and disclose material changes.</w:t>
      </w:r>
    </w:p>
    <w:p>
      <w:pPr/>
      <w:r>
        <w:t>Conduct internal control assessments to prevent fraud and errors.</w:t>
      </w:r>
    </w:p>
    <w:p>
      <w:pPr>
        <w:pStyle w:val="Heading2"/>
      </w:pPr>
      <w:r>
        <w:t>2. IT and Cybersecurity Controls</w:t>
      </w:r>
    </w:p>
    <w:p>
      <w:pPr/>
      <w:r>
        <w:t>Implement data integrity controls to protect financial records.</w:t>
      </w:r>
    </w:p>
    <w:p>
      <w:pPr/>
      <w:r>
        <w:t>Enforce audit trails and access controls for financial data.</w:t>
      </w:r>
    </w:p>
    <w:p>
      <w:pPr>
        <w:pStyle w:val="Heading2"/>
      </w:pPr>
      <w:r>
        <w:t>3. External Audits and SOX Assessments</w:t>
      </w:r>
    </w:p>
    <w:p>
      <w:pPr/>
      <w:r>
        <w:t>Public companies must undergo annual independent financial audits.</w:t>
      </w:r>
    </w:p>
    <w:p>
      <w:pPr/>
      <w:r>
        <w:t>Audit committees must verify internal control effectiveness.</w:t>
      </w:r>
    </w:p>
    <w:p>
      <w:pPr>
        <w:pStyle w:val="Heading2"/>
      </w:pPr>
      <w:r>
        <w:t>4. Executive Accountability and Legal Liability</w:t>
      </w:r>
    </w:p>
    <w:p>
      <w:pPr/>
      <w:r>
        <w:t>CEOs and CFOs must certify financial reports under penalty of perjury.</w:t>
      </w:r>
    </w:p>
    <w:p>
      <w:pPr/>
      <w:r>
        <w:t>Executives can face fines and imprisonment for fraudulent disclosures.</w:t>
      </w:r>
    </w:p>
    <w:p>
      <w:pPr/>
      <w:r>
        <w:t>Failure to comply with SOX can result in severe legal, financial, and reputational consequences.</w:t>
      </w:r>
    </w:p>
    <w:p>
      <w:pPr>
        <w:pStyle w:val="Heading2"/>
      </w:pPr>
      <w:r>
        <w:t>7.3 Impact of SOX on Businesses</w:t>
      </w:r>
    </w:p>
    <w:p>
      <w:pPr/>
      <w:r>
        <w:t>SOX compliance has transformed corporate financial governance, requiring companies to adopt strict financial reporting and security policies.</w:t>
      </w:r>
    </w:p>
    <w:p>
      <w:pPr/>
      <w:r>
        <w:t>By implementing SOX-compliant financial governance, businesses can avoid fraud risks and maintain investor trust.</w:t>
      </w:r>
    </w:p>
    <w:p>
      <w:pPr>
        <w:pStyle w:val="Heading2"/>
      </w:pPr>
      <w:r>
        <w:t>7.4 SOX Compliance Enforcement and Penalties</w:t>
      </w:r>
    </w:p>
    <w:p>
      <w:pPr/>
      <w:r>
        <w:t>Non-compliance with SOX can lead to severe financial penalties, criminal liability, and reputational damage.</w:t>
      </w:r>
    </w:p>
    <w:p>
      <w:pPr/>
      <w:r>
        <w:t>SOX enforcement is overseen by the Securities and Exchange Commission (SEC) and the Public Company Accounting Oversight Board (PCAOB), ensuring compliance audits and regulatory investigations.</w:t>
      </w:r>
    </w:p>
    <w:p>
      <w:pPr>
        <w:pStyle w:val="Heading2"/>
      </w:pPr>
      <w:r>
        <w:t>7.5 Best Practices for SOX Compliance</w:t>
      </w:r>
    </w:p>
    <w:p>
      <w:pPr/>
      <w:r>
        <w:t>To achieve SOX compliance and financial governance excellence, organizations should implement strong internal controls and audit mechanisms:</w:t>
      </w:r>
    </w:p>
    <w:p>
      <w:pPr>
        <w:pStyle w:val="Heading2"/>
      </w:pPr>
      <w:r>
        <w:t>1. Strengthen Internal Controls and Financial Oversight</w:t>
      </w:r>
    </w:p>
    <w:p>
      <w:pPr/>
      <w:r>
        <w:t>Implement automated financial reporting systems to ensure accuracy.</w:t>
      </w:r>
    </w:p>
    <w:p>
      <w:pPr/>
      <w:r>
        <w:t>Enforce dual approval processes for financial transactions.</w:t>
      </w:r>
    </w:p>
    <w:p>
      <w:pPr>
        <w:pStyle w:val="Heading2"/>
      </w:pPr>
      <w:r>
        <w:t>2. Automate SOX Compliance Monitoring</w:t>
      </w:r>
    </w:p>
    <w:p>
      <w:pPr/>
      <w:r>
        <w:t>Deploy AI-driven risk analytics to detect financial reporting anomalies.</w:t>
      </w:r>
    </w:p>
    <w:p>
      <w:pPr/>
      <w:r>
        <w:t>Use automated audit tracking tools for regulatory assessments.</w:t>
      </w:r>
    </w:p>
    <w:p>
      <w:pPr>
        <w:pStyle w:val="Heading2"/>
      </w:pPr>
      <w:r>
        <w:t>3. Conduct Independent Audits and Risk Assessments</w:t>
      </w:r>
    </w:p>
    <w:p>
      <w:pPr/>
      <w:r>
        <w:t>Engage external auditors to validate financial statements.</w:t>
      </w:r>
    </w:p>
    <w:p>
      <w:pPr/>
      <w:r>
        <w:t>Perform regular risk assessments to mitigate SOX compliance gaps.</w:t>
      </w:r>
    </w:p>
    <w:p>
      <w:pPr>
        <w:pStyle w:val="Heading2"/>
      </w:pPr>
      <w:r>
        <w:t>4. Enhance Executive and Employee Training</w:t>
      </w:r>
    </w:p>
    <w:p>
      <w:pPr/>
      <w:r>
        <w:t>Educate employees on SOX compliance policies and ethical financial practices.</w:t>
      </w:r>
    </w:p>
    <w:p>
      <w:pPr/>
      <w:r>
        <w:t>Establish whistleblower protection programs to report fraudulent activities.</w:t>
      </w:r>
    </w:p>
    <w:p>
      <w:pPr/>
      <w:r>
        <w:t>By following these best practices, organizations can ensure financial reporting accuracy, regulatory compliance, and investor trust.</w:t>
      </w:r>
    </w:p>
    <w:p>
      <w:pPr/>
      <w:r>
        <w:t>Conclusion</w:t>
      </w:r>
    </w:p>
    <w:p>
      <w:pPr/>
      <w:r>
        <w:t>SOX compliance is critical for financial integrity, fraud prevention, and corporate governance. Organizations must establish robust internal controls, automate compliance monitoring, and conduct regular audits to maintain regulatory adherence and investor confidence.</w:t>
      </w:r>
    </w:p>
    <w:p>
      <w:pPr/>
      <w:r>
        <w:t>By leveraging AI-powered risk analytics, financial transparency tools, and cybersecurity measures, companies can mitigate fraud risks, improve financial accountability, and ensure long-term SOX compliance success.</w:t>
      </w:r>
    </w:p>
    <w:p>
      <w:pPr>
        <w:pStyle w:val="Heading2"/>
      </w:pPr>
      <w:r>
        <w:t>8. FedRAMP and Cloud Security Compliance</w:t>
      </w:r>
    </w:p>
    <w:p>
      <w:pPr/>
      <w:r>
        <w:t>Introduction</w:t>
      </w:r>
    </w:p>
    <w:p>
      <w:pPr/>
      <w:r>
        <w:t>The Federal Risk and Authorization Management Program (FedRAMP) is a U.S. government-wide program designed to provide a standardized approach to cloud security assessment, authorization, and continuous monitoring. It ensures that cloud service providers (CSPs) handling federal data meet strict security and compliance standards.</w:t>
      </w:r>
    </w:p>
    <w:p>
      <w:pPr/>
      <w:r>
        <w:t>This section explores FedRAMP compliance requirements, security controls, authorization processes, and best practices for cloud security compliance.</w:t>
      </w:r>
    </w:p>
    <w:p>
      <w:pPr>
        <w:pStyle w:val="Heading2"/>
      </w:pPr>
      <w:r>
        <w:t>8.1 Understanding FedRAMP Compliance</w:t>
      </w:r>
    </w:p>
    <w:p>
      <w:pPr/>
      <w:r>
        <w:t>FedRAMP was established to streamline cloud security approvals for government agencies. It applies to cloud service providers (CSPs) and federal agencies that store, process, or transmit sensitive government data.</w:t>
      </w:r>
    </w:p>
    <w:p>
      <w:pPr/>
      <w:r>
        <w:t>FedRAMP ensures that government agencies only use secure, vetted cloud solutions that meet stringent security benchmarks.</w:t>
      </w:r>
    </w:p>
    <w:p>
      <w:pPr>
        <w:pStyle w:val="Heading2"/>
      </w:pPr>
      <w:r>
        <w:t>8.2 FedRAMP Security Controls and Requirements</w:t>
      </w:r>
    </w:p>
    <w:p>
      <w:pPr/>
      <w:r>
        <w:t>FedRAMP mandates NIST 800-53-based security controls to protect federal cloud environments. Compliance requirements include:</w:t>
      </w:r>
    </w:p>
    <w:p>
      <w:pPr>
        <w:pStyle w:val="Heading2"/>
      </w:pPr>
      <w:r>
        <w:t>1. Risk-Based Security Categorization</w:t>
      </w:r>
    </w:p>
    <w:p>
      <w:pPr/>
      <w:r>
        <w:t>Cloud services are categorized as Low, Moderate, or High Impact based on data sensitivity.</w:t>
      </w:r>
    </w:p>
    <w:p>
      <w:pPr/>
      <w:r>
        <w:t>Moderate-Impact Systems: Handle Controlled Unclassified Information (CUI).</w:t>
      </w:r>
    </w:p>
    <w:p>
      <w:pPr/>
      <w:r>
        <w:t>High-Impact Systems: Store mission-critical and national security data.</w:t>
      </w:r>
    </w:p>
    <w:p>
      <w:pPr>
        <w:pStyle w:val="Heading2"/>
      </w:pPr>
      <w:r>
        <w:t>2. Security Authorization Process</w:t>
      </w:r>
    </w:p>
    <w:p>
      <w:pPr/>
      <w:r>
        <w:t>CSPs must undergo rigorous security testing to achieve Authority to Operate (ATO).</w:t>
      </w:r>
    </w:p>
    <w:p>
      <w:pPr/>
      <w:r>
        <w:t>Cloud providers must implement continuous monitoring and real-time threat detection.</w:t>
      </w:r>
    </w:p>
    <w:p>
      <w:pPr>
        <w:pStyle w:val="Heading2"/>
      </w:pPr>
      <w:r>
        <w:t>3. Data Protection and Access Controls</w:t>
      </w:r>
    </w:p>
    <w:p>
      <w:pPr/>
      <w:r>
        <w:t>Enforce encryption for data at rest and in transit.</w:t>
      </w:r>
    </w:p>
    <w:p>
      <w:pPr/>
      <w:r>
        <w:t>Implement multi-factor authentication (MFA) and identity access controls.</w:t>
      </w:r>
    </w:p>
    <w:p>
      <w:pPr>
        <w:pStyle w:val="Heading2"/>
      </w:pPr>
      <w:r>
        <w:t>4. Incident Response and Security Auditing</w:t>
      </w:r>
    </w:p>
    <w:p>
      <w:pPr/>
      <w:r>
        <w:t>Develop an incident response plan for cloud security breaches.</w:t>
      </w:r>
    </w:p>
    <w:p>
      <w:pPr/>
      <w:r>
        <w:t>Conduct annual security audits and vulnerability assessments.</w:t>
      </w:r>
    </w:p>
    <w:p>
      <w:pPr/>
      <w:r>
        <w:t>By meeting these requirements, cloud providers ensure secure and compliant cloud environments for federal agencies.</w:t>
      </w:r>
    </w:p>
    <w:p>
      <w:pPr>
        <w:pStyle w:val="Heading2"/>
      </w:pPr>
      <w:r>
        <w:t>8.3 FedRAMP Authorization Process</w:t>
      </w:r>
    </w:p>
    <w:p>
      <w:pPr/>
      <w:r>
        <w:t>To achieve FedRAMP compliance, CSPs must undergo a multi-phase authorization process:</w:t>
      </w:r>
    </w:p>
    <w:p>
      <w:pPr/>
      <w:r>
        <w:t>FedRAMP compliance is maintained through continuous monitoring, periodic re-assessments, and vulnerability scanning.</w:t>
      </w:r>
    </w:p>
    <w:p>
      <w:pPr>
        <w:pStyle w:val="Heading2"/>
      </w:pPr>
      <w:r>
        <w:t>8.4 Impact of FedRAMP on Cloud Security</w:t>
      </w:r>
    </w:p>
    <w:p>
      <w:pPr/>
      <w:r>
        <w:t>FedRAMP enhances cloud security governance and risk management by ensuring:</w:t>
      </w:r>
    </w:p>
    <w:p>
      <w:pPr/>
      <w:r>
        <w:t>By adopting FedRAMP, CSPs improve security resilience, enhance data protection, and enable secure cloud adoption for government agencies.</w:t>
      </w:r>
    </w:p>
    <w:p>
      <w:pPr>
        <w:pStyle w:val="Heading2"/>
      </w:pPr>
      <w:r>
        <w:t>8.5 FedRAMP Compliance Enforcement and Penalties</w:t>
      </w:r>
    </w:p>
    <w:p>
      <w:pPr/>
      <w:r>
        <w:t>Failure to comply with FedRAMP requirements can result in security revocations, financial losses, and legal repercussions.</w:t>
      </w:r>
    </w:p>
    <w:p>
      <w:pPr/>
      <w:r>
        <w:t>To maintain compliance, CSPs must implement strict security governance, real-time monitoring, and continuous threat assessments.</w:t>
      </w:r>
    </w:p>
    <w:p>
      <w:pPr>
        <w:pStyle w:val="Heading2"/>
      </w:pPr>
      <w:r>
        <w:t>8.6 Best Practices for FedRAMP Compliance</w:t>
      </w:r>
    </w:p>
    <w:p>
      <w:pPr/>
      <w:r>
        <w:t>To achieve FedRAMP authorization and maintain cloud security compliance, CSPs should implement the following best practices:</w:t>
      </w:r>
    </w:p>
    <w:p>
      <w:pPr>
        <w:pStyle w:val="Heading2"/>
      </w:pPr>
      <w:r>
        <w:t>1. Align Cloud Security Policies with NIST 800-53</w:t>
      </w:r>
    </w:p>
    <w:p>
      <w:pPr/>
      <w:r>
        <w:t>Ensure encryption, identity management, and risk controls align with NIST standards.</w:t>
      </w:r>
    </w:p>
    <w:p>
      <w:pPr/>
      <w:r>
        <w:t>Automate compliance monitoring using AI-powered security tools.</w:t>
      </w:r>
    </w:p>
    <w:p>
      <w:pPr>
        <w:pStyle w:val="Heading2"/>
      </w:pPr>
      <w:r>
        <w:t>2. Conduct Continuous Security Assessments</w:t>
      </w:r>
    </w:p>
    <w:p>
      <w:pPr/>
      <w:r>
        <w:t>Perform penetration testing, vulnerability scans, and SIEM-based monitoring.</w:t>
      </w:r>
    </w:p>
    <w:p>
      <w:pPr/>
      <w:r>
        <w:t>Regularly update FedRAMP compliance documentation.</w:t>
      </w:r>
    </w:p>
    <w:p>
      <w:pPr>
        <w:pStyle w:val="Heading2"/>
      </w:pPr>
      <w:r>
        <w:t>3. Strengthen Access Controls and Identity Management</w:t>
      </w:r>
    </w:p>
    <w:p>
      <w:pPr/>
      <w:r>
        <w:t>Enforce role-based access controls (RBAC) and multi-factor authentication (MFA).</w:t>
      </w:r>
    </w:p>
    <w:p>
      <w:pPr/>
      <w:r>
        <w:t>Implement Zero Trust security models to prevent unauthorized cloud access.</w:t>
      </w:r>
    </w:p>
    <w:p>
      <w:pPr>
        <w:pStyle w:val="Heading2"/>
      </w:pPr>
      <w:r>
        <w:t>4. Partner with FedRAMP-Accredited 3PAOs</w:t>
      </w:r>
    </w:p>
    <w:p>
      <w:pPr/>
      <w:r>
        <w:t>Engage third-party security assessors (3PAOs) to validate FedRAMP compliance.</w:t>
      </w:r>
    </w:p>
    <w:p>
      <w:pPr/>
      <w:r>
        <w:t>Use automated audit tracking tools to streamline security assessments.</w:t>
      </w:r>
    </w:p>
    <w:p>
      <w:pPr/>
      <w:r>
        <w:t>By adopting these best practices, CSPs can achieve and maintain FedRAMP certification while ensuring secure cloud operations.</w:t>
      </w:r>
    </w:p>
    <w:p>
      <w:pPr/>
      <w:r>
        <w:t>Conclusion</w:t>
      </w:r>
    </w:p>
    <w:p>
      <w:pPr/>
      <w:r>
        <w:t>FedRAMP is critical for securing cloud environments used by U.S. federal agencies. By implementing NIST 800-53 security controls, conducting continuous monitoring, and ensuring rigorous compliance enforcement, cloud providers can achieve long-term FedRAMP certification and enhance data security.</w:t>
      </w:r>
    </w:p>
    <w:p>
      <w:pPr/>
      <w:r>
        <w:t>To ensure sustainable compliance, organizations must invest in AI-powered risk monitoring, automated security assessments, and proactive cloud governance strategies to meet the evolving demands of cloud security compliance.</w:t>
      </w:r>
    </w:p>
    <w:p>
      <w:pPr>
        <w:pStyle w:val="Heading2"/>
      </w:pPr>
      <w:r>
        <w:t>9. How Global Organizations Navigate Multi-Jurisdictional Compliance</w:t>
      </w:r>
    </w:p>
    <w:p>
      <w:pPr/>
      <w:r>
        <w:t>Introduction</w:t>
      </w:r>
    </w:p>
    <w:p>
      <w:pPr/>
      <w:r>
        <w:t>As organizations expand across international borders, they must navigate complex and overlapping regulatory requirements in multiple jurisdictions. Laws governing data privacy, cybersecurity, financial reporting, and industry-specific regulations vary across countries, making compliance a significant challenge.</w:t>
      </w:r>
    </w:p>
    <w:p>
      <w:pPr/>
      <w:r>
        <w:t>This section explores the challenges of multi-jurisdictional compliance, strategies for harmonizing global regulatory obligations, and best practices for managing cross-border compliance risks.</w:t>
      </w:r>
    </w:p>
    <w:p>
      <w:pPr>
        <w:pStyle w:val="Heading2"/>
      </w:pPr>
      <w:r>
        <w:t>9.1 Challenges in Multi-Jurisdictional Compliance</w:t>
      </w:r>
    </w:p>
    <w:p>
      <w:pPr/>
      <w:r>
        <w:t>Global organizations face several compliance challenges when operating in multiple regions:</w:t>
      </w:r>
    </w:p>
    <w:p>
      <w:pPr/>
      <w:r>
        <w:t>Organizations must adopt flexible, technology-driven compliance strategies to manage these challenges effectively.</w:t>
      </w:r>
    </w:p>
    <w:p>
      <w:pPr>
        <w:pStyle w:val="Heading2"/>
      </w:pPr>
      <w:r>
        <w:t>9.2 Strategies for Harmonizing Global Compliance Requirements</w:t>
      </w:r>
    </w:p>
    <w:p>
      <w:pPr/>
      <w:r>
        <w:t>To simplify multi-jurisdictional compliance, organizations can adopt harmonization strategies that align regulatory efforts across regions.</w:t>
      </w:r>
    </w:p>
    <w:p>
      <w:pPr>
        <w:pStyle w:val="Heading2"/>
      </w:pPr>
      <w:r>
        <w:t>1. Implement a Global Compliance Framework</w:t>
      </w:r>
    </w:p>
    <w:p>
      <w:pPr/>
      <w:r>
        <w:t>Align compliance policies with international standards such as ISO 27001, NIST, and SOC 2.</w:t>
      </w:r>
    </w:p>
    <w:p>
      <w:pPr/>
      <w:r>
        <w:t>Standardize security and privacy protocols to streamline cross-border compliance.</w:t>
      </w:r>
    </w:p>
    <w:p>
      <w:pPr>
        <w:pStyle w:val="Heading2"/>
      </w:pPr>
      <w:r>
        <w:t>2. Leverage AI-Powered Compliance Automation</w:t>
      </w:r>
    </w:p>
    <w:p>
      <w:pPr/>
      <w:r>
        <w:t>Use AI-driven compliance monitoring tools to track regulatory updates in multiple jurisdictions.</w:t>
      </w:r>
    </w:p>
    <w:p>
      <w:pPr/>
      <w:r>
        <w:t>Deploy predictive analytics to assess emerging compliance risks.</w:t>
      </w:r>
    </w:p>
    <w:p>
      <w:pPr>
        <w:pStyle w:val="Heading2"/>
      </w:pPr>
      <w:r>
        <w:t>3. Establish Regional Compliance Centers</w:t>
      </w:r>
    </w:p>
    <w:p>
      <w:pPr/>
      <w:r>
        <w:t>Create compliance hubs in key markets to manage country-specific regulatory requirements.</w:t>
      </w:r>
    </w:p>
    <w:p>
      <w:pPr/>
      <w:r>
        <w:t>Develop regional compliance teams to liaise with local regulators.</w:t>
      </w:r>
    </w:p>
    <w:p>
      <w:pPr>
        <w:pStyle w:val="Heading2"/>
      </w:pPr>
      <w:r>
        <w:t>4. Adopt a Risk-Based Approach to Compliance</w:t>
      </w:r>
    </w:p>
    <w:p>
      <w:pPr/>
      <w:r>
        <w:t>Prioritize high-risk compliance areas based on business impact and regulatory penalties.</w:t>
      </w:r>
    </w:p>
    <w:p>
      <w:pPr/>
      <w:r>
        <w:t>Implement automated compliance risk assessments to ensure real-time adaptation.</w:t>
      </w:r>
    </w:p>
    <w:p>
      <w:pPr/>
      <w:r>
        <w:t>By integrating these strategies, businesses can reduce compliance complexity and improve operational efficiency.</w:t>
      </w:r>
    </w:p>
    <w:p>
      <w:pPr>
        <w:pStyle w:val="Heading2"/>
      </w:pPr>
      <w:r>
        <w:t>9.3 Best Practices for Managing Cross-Border Compliance Risks</w:t>
      </w:r>
    </w:p>
    <w:p>
      <w:pPr/>
      <w:r>
        <w:t>Organizations must adopt proactive risk management practices to mitigate compliance risks across jurisdictions.</w:t>
      </w:r>
    </w:p>
    <w:p>
      <w:pPr>
        <w:pStyle w:val="Heading2"/>
      </w:pPr>
      <w:r>
        <w:t>1. Standardize Data Protection Policies Across Regions</w:t>
      </w:r>
    </w:p>
    <w:p>
      <w:pPr/>
      <w:r>
        <w:t>Align global data protection policies with GDPR, CCPA, and other privacy laws.</w:t>
      </w:r>
    </w:p>
    <w:p>
      <w:pPr/>
      <w:r>
        <w:t>Implement automated data encryption and access controls for regulatory compliance.</w:t>
      </w:r>
    </w:p>
    <w:p>
      <w:pPr>
        <w:pStyle w:val="Heading2"/>
      </w:pPr>
      <w:r>
        <w:t>2. Strengthen Third-Party and Vendor Compliance</w:t>
      </w:r>
    </w:p>
    <w:p>
      <w:pPr/>
      <w:r>
        <w:t>Conduct third-party risk assessments to ensure vendor compliance with local regulations.</w:t>
      </w:r>
    </w:p>
    <w:p>
      <w:pPr/>
      <w:r>
        <w:t>Enforce contractual security obligations for cross-border data transfers.</w:t>
      </w:r>
    </w:p>
    <w:p>
      <w:pPr>
        <w:pStyle w:val="Heading2"/>
      </w:pPr>
      <w:r>
        <w:t>3. Enhance Continuous Compliance Monitoring</w:t>
      </w:r>
    </w:p>
    <w:p>
      <w:pPr/>
      <w:r>
        <w:t>Deploy compliance dashboards and real-time monitoring tools for regulatory tracking.</w:t>
      </w:r>
    </w:p>
    <w:p>
      <w:pPr/>
      <w:r>
        <w:t>Establish automated workflows for audit reporting and compliance documentation.</w:t>
      </w:r>
    </w:p>
    <w:p>
      <w:pPr>
        <w:pStyle w:val="Heading2"/>
      </w:pPr>
      <w:r>
        <w:t>4. Invest in Compliance Training and Regulatory Awareness</w:t>
      </w:r>
    </w:p>
    <w:p>
      <w:pPr/>
      <w:r>
        <w:t>Educate employees on regional compliance requirements and evolving legal frameworks.</w:t>
      </w:r>
    </w:p>
    <w:p>
      <w:pPr/>
      <w:r>
        <w:t>Provide AI-driven compliance training programs to standardize policy enforcement.</w:t>
      </w:r>
    </w:p>
    <w:p>
      <w:pPr/>
      <w:r>
        <w:t>By implementing these best practices, organizations can reduce legal risks, maintain regulatory adherence, and build trust with global stakeholders.</w:t>
      </w:r>
    </w:p>
    <w:p>
      <w:pPr>
        <w:pStyle w:val="Heading2"/>
      </w:pPr>
      <w:r>
        <w:t>9.4 The Future of Multi-Jurisdictional Compliance</w:t>
      </w:r>
    </w:p>
    <w:p>
      <w:pPr/>
      <w:r>
        <w:t>As global compliance landscapes evolve, organizations must anticipate future regulatory trends and adapt their strategies accordingly.</w:t>
      </w:r>
    </w:p>
    <w:p>
      <w:pPr/>
      <w:r>
        <w:t>By embracing compliance automation, real-time regulatory tracking, and AI-driven compliance analytics, organizations can stay ahead of global compliance risks.</w:t>
      </w:r>
    </w:p>
    <w:p>
      <w:pPr/>
      <w:r>
        <w:t>Conclusion</w:t>
      </w:r>
    </w:p>
    <w:p>
      <w:pPr/>
      <w:r>
        <w:t>Navigating multi-jurisdictional compliance is a complex challenge that requires harmonized compliance frameworks, AI-driven automation, and continuous risk monitoring. Organizations must align security and privacy policies, strengthen third-party compliance, and anticipate regulatory trends to maintain global compliance resilience.</w:t>
      </w:r>
    </w:p>
    <w:p>
      <w:pPr/>
      <w:r>
        <w:t>By leveraging technology-driven compliance strategies, regulatory intelligence platforms, and predictive compliance analytics, businesses can enhance regulatory efficiency, reduce compliance costs, and ensure long-term operational success in a globalized regulatory environment.</w:t>
      </w:r>
    </w:p>
    <w:p>
      <w:pPr>
        <w:pStyle w:val="Heading2"/>
      </w:pPr>
      <w:r>
        <w:t>10. Case Study: How Facebook’s GDPR Compliance Led to Legal Challenges</w:t>
      </w:r>
    </w:p>
    <w:p>
      <w:pPr/>
      <w:r>
        <w:t>Introduction</w:t>
      </w:r>
    </w:p>
    <w:p>
      <w:pPr/>
      <w:r>
        <w:t>Since the implementation of the General Data Protection Regulation (GDPR) in 2018, Facebook (now Meta) has faced significant legal scrutiny regarding its compliance with data protection requirements. Facebook’s business model, which relies heavily on user data for targeted advertising, raised concerns among regulators and privacy advocates over its handling of user consent, data processing, and transparency.</w:t>
      </w:r>
    </w:p>
    <w:p>
      <w:pPr/>
      <w:r>
        <w:t>This case study examines Facebook’s GDPR challenges, key legal rulings, regulatory fines, and the broader implications for global data privacy compliance.</w:t>
      </w:r>
    </w:p>
    <w:p>
      <w:pPr>
        <w:pStyle w:val="Heading2"/>
      </w:pPr>
      <w:r>
        <w:t>10.1 Facebook’s GDPR Compliance Issues</w:t>
      </w:r>
    </w:p>
    <w:p>
      <w:pPr/>
      <w:r>
        <w:t>Despite claims of GDPR compliance, Facebook encountered multiple challenges, including:</w:t>
      </w:r>
    </w:p>
    <w:p>
      <w:pPr/>
      <w:r>
        <w:t>Regulatory bodies, including the Irish Data Protection Commission (DPC) and the European Data Protection Board (EDPB), launched investigations into Facebook’s GDPR compliance practices.</w:t>
      </w:r>
    </w:p>
    <w:p>
      <w:pPr>
        <w:pStyle w:val="Heading2"/>
      </w:pPr>
      <w:r>
        <w:t>10.2 Major GDPR Fines and Legal Actions Against Facebook</w:t>
      </w:r>
    </w:p>
    <w:p>
      <w:pPr/>
      <w:r>
        <w:t>Facebook has been fined multiple times under GDPR for non-compliance with privacy regulations.</w:t>
      </w:r>
    </w:p>
    <w:p>
      <w:pPr/>
      <w:r>
        <w:t>The €1.2 billion fine in 2023 was one of the largest GDPR penalties, stemming from Facebook’s failure to comply with the Schrems II ruling, which invalidated the Privacy Shield agreement for U.S.-EU data transfers.</w:t>
      </w:r>
    </w:p>
    <w:p>
      <w:pPr>
        <w:pStyle w:val="Heading2"/>
      </w:pPr>
      <w:r>
        <w:t>10.3 Legal and Regulatory Consequences</w:t>
      </w:r>
    </w:p>
    <w:p>
      <w:pPr/>
      <w:r>
        <w:t>Facebook’s repeated GDPR violations led to significant legal challenges:</w:t>
      </w:r>
    </w:p>
    <w:p>
      <w:pPr/>
      <w:r>
        <w:t>Schrems II Decision and Data Transfers</w:t>
      </w:r>
    </w:p>
    <w:p>
      <w:pPr/>
      <w:r>
        <w:t>The Court of Justice of the European Union (CJEU) ruled that Privacy Shield, the framework Facebook used for data transfers, was invalid.</w:t>
      </w:r>
    </w:p>
    <w:p>
      <w:pPr/>
      <w:r>
        <w:t>Facebook struggled to find a legal mechanism for transatlantic data transfers, impacting its ad business.</w:t>
      </w:r>
    </w:p>
    <w:p>
      <w:pPr/>
      <w:r>
        <w:t>Increased Regulatory Oversight</w:t>
      </w:r>
    </w:p>
    <w:p>
      <w:pPr/>
      <w:r>
        <w:t>The Irish DPC, Facebook’s lead regulator in the EU, imposed multiple fines and mandated compliance corrections.</w:t>
      </w:r>
    </w:p>
    <w:p>
      <w:pPr/>
      <w:r>
        <w:t>The European Data Protection Board (EDPB) intervened to enforce stricter privacy compliance measures.</w:t>
      </w:r>
    </w:p>
    <w:p>
      <w:pPr/>
      <w:r>
        <w:t>Consumer Lawsuits and Class Actions</w:t>
      </w:r>
    </w:p>
    <w:p>
      <w:pPr/>
      <w:r>
        <w:t>Privacy activists, including Max Schrems (NOYB), launched lawsuits against Facebook over GDPR violations.</w:t>
      </w:r>
    </w:p>
    <w:p>
      <w:pPr/>
      <w:r>
        <w:t>Users filed class-action lawsuits citing failure to protect their data privacy rights.</w:t>
      </w:r>
    </w:p>
    <w:p>
      <w:pPr/>
      <w:r>
        <w:t>Facebook’s non-compliance resulted in ongoing legal battles, reputational damage, and increased pressure to reform its data governance practices.</w:t>
      </w:r>
    </w:p>
    <w:p>
      <w:pPr>
        <w:pStyle w:val="Heading2"/>
      </w:pPr>
      <w:r>
        <w:t>10.4 Lessons Learned and Implications for Global Compliance</w:t>
      </w:r>
    </w:p>
    <w:p>
      <w:pPr/>
      <w:r>
        <w:t>Facebook’s GDPR challenges serve as a cautionary case for businesses handling personal data. Key takeaways include:</w:t>
      </w:r>
    </w:p>
    <w:p>
      <w:pPr>
        <w:pStyle w:val="Heading2"/>
      </w:pPr>
      <w:r>
        <w:t>1. Prioritize Transparent and User-Friendly Privacy Policies</w:t>
      </w:r>
    </w:p>
    <w:p>
      <w:pPr/>
      <w:r>
        <w:t>Avoid legal jargon and provide clear, concise privacy notices.</w:t>
      </w:r>
    </w:p>
    <w:p>
      <w:pPr/>
      <w:r>
        <w:t>Ensure users understand how their data is processed and used.</w:t>
      </w:r>
    </w:p>
    <w:p>
      <w:pPr>
        <w:pStyle w:val="Heading2"/>
      </w:pPr>
      <w:r>
        <w:t>2. Implement Strong Consent Management Mechanisms</w:t>
      </w:r>
    </w:p>
    <w:p>
      <w:pPr/>
      <w:r>
        <w:t>Obtain explicit opt-in consent for data collection.</w:t>
      </w:r>
    </w:p>
    <w:p>
      <w:pPr/>
      <w:r>
        <w:t>Provide granular choices for users regarding data sharing preferences.</w:t>
      </w:r>
    </w:p>
    <w:p>
      <w:pPr>
        <w:pStyle w:val="Heading2"/>
      </w:pPr>
      <w:r>
        <w:t>3. Strengthen Cross-Border Data Transfer Compliance</w:t>
      </w:r>
    </w:p>
    <w:p>
      <w:pPr/>
      <w:r>
        <w:t>Utilize Standard Contractual Clauses (SCCs) and encryption for data transfers.</w:t>
      </w:r>
    </w:p>
    <w:p>
      <w:pPr/>
      <w:r>
        <w:t>Monitor regulatory changes in international data transfer laws.</w:t>
      </w:r>
    </w:p>
    <w:p>
      <w:pPr>
        <w:pStyle w:val="Heading2"/>
      </w:pPr>
      <w:r>
        <w:t>4. Invest in AI-Powered Compliance Automation</w:t>
      </w:r>
    </w:p>
    <w:p>
      <w:pPr/>
      <w:r>
        <w:t>Deploy real-time monitoring tools to detect GDPR violations.</w:t>
      </w:r>
    </w:p>
    <w:p>
      <w:pPr/>
      <w:r>
        <w:t>Automate privacy impact assessments and data protection audits.</w:t>
      </w:r>
    </w:p>
    <w:p>
      <w:pPr/>
      <w:r>
        <w:t>By implementing these compliance best practices, businesses can mitigate regulatory risks, avoid financial penalties, and maintain consumer trust.</w:t>
      </w:r>
    </w:p>
    <w:p>
      <w:pPr/>
      <w:r>
        <w:t>Conclusion</w:t>
      </w:r>
    </w:p>
    <w:p>
      <w:pPr/>
      <w:r>
        <w:t>Facebook’s GDPR compliance failures led to significant legal and financial consequences, highlighting the importance of transparent privacy policies, strong consent mechanisms, and regulatory adaptability. As global data protection laws evolve, companies must invest in compliance automation, enforce strict data governance policies, and proactively address regulatory risks to avoid the pitfalls of GDPR non-compliance.</w:t>
      </w:r>
    </w:p>
    <w:p>
      <w:pPr/>
      <w:r>
        <w:t>Moving forward, organizations handling large-scale consumer data must take a privacy-first approach to compliance, ensuring that they align with GDPR, CCPA, and emerging international data protection frameworks to sustain long-term legal and operational success.</w:t>
      </w:r>
    </w:p>
    <w:p>
      <w:pPr>
        <w:pStyle w:val="Heading1"/>
      </w:pPr>
      <w:r>
        <w:t>Chapter 3: Compliance in Finance and Banking</w:t>
      </w:r>
    </w:p>
    <w:p>
      <w:pPr>
        <w:pStyle w:val="Heading2"/>
      </w:pPr>
      <w:r>
        <w:t>1. Financial Compliance and Its Importance in GRC</w:t>
      </w:r>
    </w:p>
    <w:p>
      <w:pPr/>
      <w:r>
        <w:t>Introduction</w:t>
      </w:r>
    </w:p>
    <w:p>
      <w:pPr/>
      <w:r>
        <w:t>Financial compliance plays a critical role in Governance, Risk Management, and Compliance (GRC) by ensuring that organizations adhere to regulatory requirements, ethical financial practices, and risk mitigation strategies. Regulatory frameworks such as SOX, Basel III, and IFRS help maintain financial transparency, prevent fraud, and protect investors.</w:t>
      </w:r>
    </w:p>
    <w:p>
      <w:pPr/>
      <w:r>
        <w:t>This section explores the importance of financial compliance in GRC, key regulatory frameworks, and strategies for maintaining financial integrity.</w:t>
      </w:r>
    </w:p>
    <w:p>
      <w:pPr>
        <w:pStyle w:val="Heading2"/>
      </w:pPr>
      <w:r>
        <w:t>1.1 The Role of Financial Compliance in GRC</w:t>
      </w:r>
    </w:p>
    <w:p>
      <w:pPr/>
      <w:r>
        <w:t>Financial compliance is essential for:</w:t>
      </w:r>
    </w:p>
    <w:p>
      <w:pPr/>
      <w:r>
        <w:t>By integrating financial compliance with GRC strategies, organizations can improve financial governance and regulatory oversight.</w:t>
      </w:r>
    </w:p>
    <w:p>
      <w:pPr>
        <w:pStyle w:val="Heading2"/>
      </w:pPr>
      <w:r>
        <w:t>1.2 Key Financial Compliance Frameworks</w:t>
      </w:r>
    </w:p>
    <w:p>
      <w:pPr/>
      <w:r>
        <w:t>Organizations must adhere to various financial regulations depending on their industry and geographic location. Major financial compliance frameworks include:</w:t>
      </w:r>
    </w:p>
    <w:p>
      <w:pPr/>
      <w:r>
        <w:t>Each framework helps businesses achieve financial compliance, improve risk management, and maintain legal integrity.</w:t>
      </w:r>
    </w:p>
    <w:p>
      <w:pPr>
        <w:pStyle w:val="Heading2"/>
      </w:pPr>
      <w:r>
        <w:t>1.3 Financial Compliance Risks and Challenges</w:t>
      </w:r>
    </w:p>
    <w:p>
      <w:pPr/>
      <w:r>
        <w:t>Financial compliance presents several challenges that organizations must navigate:</w:t>
      </w:r>
    </w:p>
    <w:p>
      <w:pPr/>
      <w:r>
        <w:t>Organizations must implement strong compliance programs to mitigate these risks effectively.</w:t>
      </w:r>
    </w:p>
    <w:p>
      <w:pPr>
        <w:pStyle w:val="Heading2"/>
      </w:pPr>
      <w:r>
        <w:t>1.4 Best Practices for Financial Compliance Management</w:t>
      </w:r>
    </w:p>
    <w:p>
      <w:pPr/>
      <w:r>
        <w:t>To maintain financial compliance and governance excellence, organizations should adopt proactive compliance strategies:</w:t>
      </w:r>
    </w:p>
    <w:p>
      <w:pPr>
        <w:pStyle w:val="Heading2"/>
      </w:pPr>
      <w:r>
        <w:t>1. Implement Strong Internal Controls</w:t>
      </w:r>
    </w:p>
    <w:p>
      <w:pPr/>
      <w:r>
        <w:t>Establish dual approval processes for financial transactions.</w:t>
      </w:r>
    </w:p>
    <w:p>
      <w:pPr/>
      <w:r>
        <w:t>Enforce audit trails for financial reporting transparency.</w:t>
      </w:r>
    </w:p>
    <w:p>
      <w:pPr>
        <w:pStyle w:val="Heading2"/>
      </w:pPr>
      <w:r>
        <w:t>2. Automate Financial Compliance Monitoring</w:t>
      </w:r>
    </w:p>
    <w:p>
      <w:pPr/>
      <w:r>
        <w:t>Use AI-driven financial compliance tools to detect fraudulent activities.</w:t>
      </w:r>
    </w:p>
    <w:p>
      <w:pPr/>
      <w:r>
        <w:t>Implement real-time monitoring of financial transactions.</w:t>
      </w:r>
    </w:p>
    <w:p>
      <w:pPr>
        <w:pStyle w:val="Heading2"/>
      </w:pPr>
      <w:r>
        <w:t>3. Conduct Regular Financial Audits</w:t>
      </w:r>
    </w:p>
    <w:p>
      <w:pPr/>
      <w:r>
        <w:t>Engage external auditors to assess financial compliance.</w:t>
      </w:r>
    </w:p>
    <w:p>
      <w:pPr/>
      <w:r>
        <w:t>Perform internal risk assessments to detect potential violations.</w:t>
      </w:r>
    </w:p>
    <w:p>
      <w:pPr>
        <w:pStyle w:val="Heading2"/>
      </w:pPr>
      <w:r>
        <w:t>4. Strengthen Employee Training and Awareness</w:t>
      </w:r>
    </w:p>
    <w:p>
      <w:pPr/>
      <w:r>
        <w:t>Educate employees on ethical financial practices and compliance regulations.</w:t>
      </w:r>
    </w:p>
    <w:p>
      <w:pPr/>
      <w:r>
        <w:t>Establish whistleblower protection programs to encourage reporting of fraud.</w:t>
      </w:r>
    </w:p>
    <w:p>
      <w:pPr/>
      <w:r>
        <w:t>By following these best practices, businesses can enhance financial integrity, prevent fraud, and maintain regulatory compliance.</w:t>
      </w:r>
    </w:p>
    <w:p>
      <w:pPr/>
      <w:r>
        <w:t>Conclusion</w:t>
      </w:r>
    </w:p>
    <w:p>
      <w:pPr/>
      <w:r>
        <w:t>Financial compliance is essential for corporate governance, fraud prevention, and regulatory adherence. Organizations must integrate risk-based compliance strategies, AI-driven financial monitoring, and continuous auditing to ensure financial transparency and long-term stability.</w:t>
      </w:r>
    </w:p>
    <w:p>
      <w:pPr/>
      <w:r>
        <w:t>By investing in compliance automation, strong internal controls, and proactive financial governance, businesses can reduce legal risks, protect investors, and build trust in the financial ecosystem.</w:t>
      </w:r>
    </w:p>
    <w:p>
      <w:pPr>
        <w:pStyle w:val="Heading2"/>
      </w:pPr>
      <w:r>
        <w:t>2. The Role of Basel III in Banking Risk Management</w:t>
      </w:r>
    </w:p>
    <w:p>
      <w:pPr/>
      <w:r>
        <w:t>Introduction</w:t>
      </w:r>
    </w:p>
    <w:p>
      <w:pPr/>
      <w:r>
        <w:t>Basel III is an international regulatory framework designed to enhance the stability of the banking system by introducing stricter capital requirements, stress testing, and liquidity measures. It was developed by the Basel Committee on Banking Supervision (BCBS) in response to the 2008 financial crisis, which exposed weaknesses in global banking risk management.</w:t>
      </w:r>
    </w:p>
    <w:p>
      <w:pPr/>
      <w:r>
        <w:t>This section explores Basel III’s key components, its impact on risk management, and strategies banks use to comply with its regulatory standards.</w:t>
      </w:r>
    </w:p>
    <w:p>
      <w:pPr>
        <w:pStyle w:val="Heading2"/>
      </w:pPr>
      <w:r>
        <w:t>2.1 Key Components of Basel III</w:t>
      </w:r>
    </w:p>
    <w:p>
      <w:pPr/>
      <w:r>
        <w:t>Basel III introduces three main pillars to strengthen banking resilience:</w:t>
      </w:r>
    </w:p>
    <w:p>
      <w:pPr/>
      <w:r>
        <w:t>These pillars help banks mitigate financial risks, prevent systemic failures, and ensure regulatory compliance.</w:t>
      </w:r>
    </w:p>
    <w:p>
      <w:pPr>
        <w:pStyle w:val="Heading2"/>
      </w:pPr>
      <w:r>
        <w:t>2.2 Basel III Compliance Requirements</w:t>
      </w:r>
    </w:p>
    <w:p>
      <w:pPr/>
      <w:r>
        <w:t>To comply with Basel III, banks must meet strict financial and risk management requirements:</w:t>
      </w:r>
    </w:p>
    <w:p>
      <w:pPr>
        <w:pStyle w:val="Heading2"/>
      </w:pPr>
      <w:r>
        <w:t>1. Capital Adequacy Requirements</w:t>
      </w:r>
    </w:p>
    <w:p>
      <w:pPr/>
      <w:r>
        <w:t>Banks must maintain a minimum Common Equity Tier 1 (CET1) ratio of 4.5%.</w:t>
      </w:r>
    </w:p>
    <w:p>
      <w:pPr/>
      <w:r>
        <w:t>Introduces a capital conservation buffer of 2.5% to absorb losses.</w:t>
      </w:r>
    </w:p>
    <w:p>
      <w:pPr>
        <w:pStyle w:val="Heading2"/>
      </w:pPr>
      <w:r>
        <w:t>2. Liquidity Risk Management</w:t>
      </w:r>
    </w:p>
    <w:p>
      <w:pPr/>
      <w:r>
        <w:t>Banks must maintain a Liquidity Coverage Ratio (LCR) to ensure short-term crisis resilience.</w:t>
      </w:r>
    </w:p>
    <w:p>
      <w:pPr/>
      <w:r>
        <w:t>The Net Stable Funding Ratio (NSFR) requires long-term funding stability.</w:t>
      </w:r>
    </w:p>
    <w:p>
      <w:pPr>
        <w:pStyle w:val="Heading2"/>
      </w:pPr>
      <w:r>
        <w:t>3. Leverage Ratio Implementation</w:t>
      </w:r>
    </w:p>
    <w:p>
      <w:pPr/>
      <w:r>
        <w:t>Establishes a minimum leverage ratio of 3% to limit excessive risk-taking.</w:t>
      </w:r>
    </w:p>
    <w:p>
      <w:pPr/>
      <w:r>
        <w:t>Prevents over-reliance on debt financing.</w:t>
      </w:r>
    </w:p>
    <w:p>
      <w:pPr/>
      <w:r>
        <w:t>Basel III compliance is mandatory for global banks to strengthen financial resilience and reduce systemic risk.</w:t>
      </w:r>
    </w:p>
    <w:p>
      <w:pPr>
        <w:pStyle w:val="Heading2"/>
      </w:pPr>
      <w:r>
        <w:t>2.3 Impact of Basel III on Banking Risk Management</w:t>
      </w:r>
    </w:p>
    <w:p>
      <w:pPr/>
      <w:r>
        <w:t>Basel III enhances financial risk management in multiple ways:</w:t>
      </w:r>
    </w:p>
    <w:p>
      <w:pPr/>
      <w:r>
        <w:t>By implementing Basel III standards, banks can reduce financial instability, prevent bank failures, and protect the global economy.</w:t>
      </w:r>
    </w:p>
    <w:p>
      <w:pPr/>
      <w:r>
        <w:t>Conclusion</w:t>
      </w:r>
    </w:p>
    <w:p>
      <w:pPr/>
      <w:r>
        <w:t>Basel III is a cornerstone of modern banking risk management, ensuring capital adequacy, liquidity protection, and regulatory transparency. Banks must adopt stronger risk assessment strategies, compliance automation, and capital stress testing to achieve Basel III compliance and long-term financial resilience.</w:t>
      </w:r>
    </w:p>
    <w:p>
      <w:pPr>
        <w:pStyle w:val="Heading2"/>
      </w:pPr>
      <w:r>
        <w:t>3. Anti-Money Laundering (AML) Regulations and KYC Requirements</w:t>
      </w:r>
    </w:p>
    <w:p>
      <w:pPr/>
      <w:r>
        <w:t>Introduction</w:t>
      </w:r>
    </w:p>
    <w:p>
      <w:pPr/>
      <w:r>
        <w:t>Anti-Money Laundering (AML) regulations are designed to prevent financial crimes such as money laundering, terrorist financing, and fraud. Financial institutions must implement Know Your Customer (KYC) procedures to verify the identity of their clients, assess risks, and report suspicious activities to regulatory authorities.</w:t>
      </w:r>
    </w:p>
    <w:p>
      <w:pPr/>
      <w:r>
        <w:t>This section explores AML compliance requirements, KYC verification processes, and best practices for financial institutions to detect and prevent financial crime.</w:t>
      </w:r>
    </w:p>
    <w:p>
      <w:pPr>
        <w:pStyle w:val="Heading2"/>
      </w:pPr>
      <w:r>
        <w:t>3.1 Understanding AML Compliance</w:t>
      </w:r>
    </w:p>
    <w:p>
      <w:pPr/>
      <w:r>
        <w:t>AML regulations mandate financial institutions to monitor transactions, identify suspicious activity, and prevent illegal financial activities. Key compliance requirements include:</w:t>
      </w:r>
    </w:p>
    <w:p>
      <w:pPr/>
      <w:r>
        <w:t>By implementing AML compliance programs, financial institutions can detect and prevent illicit financial activities while avoiding regulatory penalties.</w:t>
      </w:r>
    </w:p>
    <w:p>
      <w:pPr>
        <w:pStyle w:val="Heading2"/>
      </w:pPr>
      <w:r>
        <w:t>3.2 Know Your Customer (KYC) Requirements</w:t>
      </w:r>
    </w:p>
    <w:p>
      <w:pPr/>
      <w:r>
        <w:t>KYC is a critical component of AML compliance that requires financial institutions to verify the identity of their customers. KYC consists of:</w:t>
      </w:r>
    </w:p>
    <w:p>
      <w:pPr>
        <w:pStyle w:val="Heading2"/>
      </w:pPr>
      <w:r>
        <w:t>1. Customer Identification Program (CIP)</w:t>
      </w:r>
    </w:p>
    <w:p>
      <w:pPr/>
      <w:r>
        <w:t>Collecting government-issued identification, proof of address, and personal details.</w:t>
      </w:r>
    </w:p>
    <w:p>
      <w:pPr/>
      <w:r>
        <w:t>Screening customers against sanctions lists and criminal watchlists.</w:t>
      </w:r>
    </w:p>
    <w:p>
      <w:pPr>
        <w:pStyle w:val="Heading2"/>
      </w:pPr>
      <w:r>
        <w:t>2. Customer Due Diligence (CDD)</w:t>
      </w:r>
    </w:p>
    <w:p>
      <w:pPr/>
      <w:r>
        <w:t>Assessing a customer’s risk profile based on financial activities and transaction history.</w:t>
      </w:r>
    </w:p>
    <w:p>
      <w:pPr/>
      <w:r>
        <w:t>Implementing enhanced due diligence (EDD) for high-risk individuals and entities.</w:t>
      </w:r>
    </w:p>
    <w:p>
      <w:pPr>
        <w:pStyle w:val="Heading2"/>
      </w:pPr>
      <w:r>
        <w:t>3. Ongoing Monitoring and Risk Assessment</w:t>
      </w:r>
    </w:p>
    <w:p>
      <w:pPr/>
      <w:r>
        <w:t>Detecting unusual transactions, money laundering schemes, and fraudulent activity.</w:t>
      </w:r>
    </w:p>
    <w:p>
      <w:pPr/>
      <w:r>
        <w:t>Updating customer risk assessments based on changes in behavior and financial activities.</w:t>
      </w:r>
    </w:p>
    <w:p>
      <w:pPr/>
      <w:r>
        <w:t>By following KYC best practices, financial institutions can prevent fraud, identity theft, and financial crimes.</w:t>
      </w:r>
    </w:p>
    <w:p>
      <w:pPr>
        <w:pStyle w:val="Heading2"/>
      </w:pPr>
      <w:r>
        <w:t>3.3 Global AML and KYC Regulations</w:t>
      </w:r>
    </w:p>
    <w:p>
      <w:pPr/>
      <w:r>
        <w:t>Governments worldwide have introduced AML and KYC laws to prevent financial crime. Key regulations include:</w:t>
      </w:r>
    </w:p>
    <w:p>
      <w:pPr/>
      <w:r>
        <w:t>Failure to comply with these regulations can lead to severe financial penalties and reputational damage.</w:t>
      </w:r>
    </w:p>
    <w:p>
      <w:pPr>
        <w:pStyle w:val="Heading2"/>
      </w:pPr>
      <w:r>
        <w:t>3.4 AML Compliance Challenges</w:t>
      </w:r>
    </w:p>
    <w:p>
      <w:pPr/>
      <w:r>
        <w:t>Financial institutions face significant challenges in AML compliance due to evolving financial crime tactics and regulatory complexities:</w:t>
      </w:r>
    </w:p>
    <w:p>
      <w:pPr/>
      <w:r>
        <w:t>To overcome these challenges, organizations must adopt technology-driven AML solutions and real-time compliance monitoring.</w:t>
      </w:r>
    </w:p>
    <w:p>
      <w:pPr>
        <w:pStyle w:val="Heading2"/>
      </w:pPr>
      <w:r>
        <w:t>3.5 Best Practices for AML and KYC Compliance</w:t>
      </w:r>
    </w:p>
    <w:p>
      <w:pPr/>
      <w:r>
        <w:t>To strengthen AML compliance and prevent financial crimes, financial institutions should implement proactive compliance strategies:</w:t>
      </w:r>
    </w:p>
    <w:p>
      <w:pPr>
        <w:pStyle w:val="Heading2"/>
      </w:pPr>
      <w:r>
        <w:t>1. Deploy AI-Powered Transaction Monitoring Systems</w:t>
      </w:r>
    </w:p>
    <w:p>
      <w:pPr/>
      <w:r>
        <w:t>Use machine learning algorithms to detect suspicious patterns in real time.</w:t>
      </w:r>
    </w:p>
    <w:p>
      <w:pPr/>
      <w:r>
        <w:t>Automate AML risk scoring and fraud detection.</w:t>
      </w:r>
    </w:p>
    <w:p>
      <w:pPr>
        <w:pStyle w:val="Heading2"/>
      </w:pPr>
      <w:r>
        <w:t>2. Strengthen KYC Verification Processes</w:t>
      </w:r>
    </w:p>
    <w:p>
      <w:pPr/>
      <w:r>
        <w:t>Implement biometric authentication and identity verification solutions.</w:t>
      </w:r>
    </w:p>
    <w:p>
      <w:pPr/>
      <w:r>
        <w:t>Conduct enhanced due diligence (EDD) for high-risk customers.</w:t>
      </w:r>
    </w:p>
    <w:p>
      <w:pPr>
        <w:pStyle w:val="Heading2"/>
      </w:pPr>
      <w:r>
        <w:t>3. Enhance Regulatory Reporting and Compliance Audits</w:t>
      </w:r>
    </w:p>
    <w:p>
      <w:pPr/>
      <w:r>
        <w:t>Automate Suspicious Activity Reports (SARs) and compliance documentation.</w:t>
      </w:r>
    </w:p>
    <w:p>
      <w:pPr/>
      <w:r>
        <w:t>Perform independent AML audits and regulatory assessments.</w:t>
      </w:r>
    </w:p>
    <w:p>
      <w:pPr>
        <w:pStyle w:val="Heading2"/>
      </w:pPr>
      <w:r>
        <w:t>4. Provide Continuous AML Compliance Training</w:t>
      </w:r>
    </w:p>
    <w:p>
      <w:pPr/>
      <w:r>
        <w:t>Train employees on money laundering risks, fraud prevention, and AML reporting obligations.</w:t>
      </w:r>
    </w:p>
    <w:p>
      <w:pPr/>
      <w:r>
        <w:t>Simulate real-world AML case studies to improve staff awareness.</w:t>
      </w:r>
    </w:p>
    <w:p>
      <w:pPr/>
      <w:r>
        <w:t>By integrating these best practices, financial institutions can enhance AML compliance, mitigate financial crime risks, and maintain regulatory integrity.</w:t>
      </w:r>
    </w:p>
    <w:p>
      <w:pPr/>
      <w:r>
        <w:t>Conclusion</w:t>
      </w:r>
    </w:p>
    <w:p>
      <w:pPr/>
      <w:r>
        <w:t>AML regulations and KYC requirements are essential for preventing money laundering, terrorist financing, and financial fraud. Financial institutions must implement AI-driven fraud detection, real-time transaction monitoring, and enhanced due diligence to comply with global AML laws.</w:t>
      </w:r>
    </w:p>
    <w:p>
      <w:pPr/>
      <w:r>
        <w:t>By adopting stronger identity verification, risk-based compliance frameworks, and continuous regulatory assessments, organizations can protect financial systems from exploitation and ensure long-term compliance success.</w:t>
      </w:r>
    </w:p>
    <w:p>
      <w:pPr>
        <w:pStyle w:val="Heading2"/>
      </w:pPr>
      <w:r>
        <w:t>4. SEC Regulations and SOX Compliance for Public Companies</w:t>
      </w:r>
    </w:p>
    <w:p>
      <w:pPr/>
      <w:r>
        <w:t>Introduction</w:t>
      </w:r>
    </w:p>
    <w:p>
      <w:pPr/>
      <w:r>
        <w:t>The Securities and Exchange Commission (SEC) enforces financial regulations to ensure transparency, investor protection, and corporate accountability in publicly traded companies. The Sarbanes-Oxley Act (SOX), enacted in 2002, introduced stringent financial reporting and internal control requirements to prevent accounting fraud and improve corporate governance.</w:t>
      </w:r>
    </w:p>
    <w:p>
      <w:pPr/>
      <w:r>
        <w:t>This section explores SEC regulations, SOX compliance requirements, and best practices for public companies to ensure financial integrity and regulatory adherence.</w:t>
      </w:r>
    </w:p>
    <w:p>
      <w:pPr>
        <w:pStyle w:val="Heading2"/>
      </w:pPr>
      <w:r>
        <w:t>4.1 Understanding SEC Compliance Requirements</w:t>
      </w:r>
    </w:p>
    <w:p>
      <w:pPr/>
      <w:r>
        <w:t>The SEC enforces financial regulations that govern publicly traded companies, investment firms, and securities markets. Key SEC compliance obligations include:</w:t>
      </w:r>
    </w:p>
    <w:p>
      <w:pPr/>
      <w:r>
        <w:t>Failure to comply with SEC regulations can result in severe penalties, stock delisting, and reputational damage.</w:t>
      </w:r>
    </w:p>
    <w:p>
      <w:pPr>
        <w:pStyle w:val="Heading2"/>
      </w:pPr>
      <w:r>
        <w:t>4.2 Key Provisions of the Sarbanes-Oxley Act (SOX)</w:t>
      </w:r>
    </w:p>
    <w:p>
      <w:pPr/>
      <w:r>
        <w:t>SOX introduced corporate governance reforms to prevent financial misreporting and fraudulent activities. Key compliance requirements include:</w:t>
      </w:r>
    </w:p>
    <w:p>
      <w:pPr/>
      <w:r>
        <w:t>SOX compliance ensures corporate accountability, financial transparency, and investor confidence.</w:t>
      </w:r>
    </w:p>
    <w:p>
      <w:pPr>
        <w:pStyle w:val="Heading2"/>
      </w:pPr>
      <w:r>
        <w:t>4.3 SOX Compliance Challenges for Public Companies</w:t>
      </w:r>
    </w:p>
    <w:p>
      <w:pPr/>
      <w:r>
        <w:t>Public companies face complex regulatory challenges in achieving SOX compliance:</w:t>
      </w:r>
    </w:p>
    <w:p>
      <w:pPr/>
      <w:r>
        <w:t>Companies must implement robust compliance frameworks and automation tools to overcome these challenges.</w:t>
      </w:r>
    </w:p>
    <w:p>
      <w:pPr>
        <w:pStyle w:val="Heading2"/>
      </w:pPr>
      <w:r>
        <w:t>4.4 Best Practices for SEC and SOX Compliance</w:t>
      </w:r>
    </w:p>
    <w:p>
      <w:pPr/>
      <w:r>
        <w:t>To ensure SEC and SOX compliance, organizations should adopt proactive financial governance strategies:</w:t>
      </w:r>
    </w:p>
    <w:p>
      <w:pPr>
        <w:pStyle w:val="Heading2"/>
      </w:pPr>
      <w:r>
        <w:t>1. Implement Automated Financial Reporting Systems</w:t>
      </w:r>
    </w:p>
    <w:p>
      <w:pPr/>
      <w:r>
        <w:t>Use AI-driven accounting software to ensure real-time accuracy in financial statements.</w:t>
      </w:r>
    </w:p>
    <w:p>
      <w:pPr/>
      <w:r>
        <w:t>Automate internal audit processes and compliance tracking.</w:t>
      </w:r>
    </w:p>
    <w:p>
      <w:pPr>
        <w:pStyle w:val="Heading2"/>
      </w:pPr>
      <w:r>
        <w:t>2. Strengthen Internal Controls and Risk Assessments</w:t>
      </w:r>
    </w:p>
    <w:p>
      <w:pPr/>
      <w:r>
        <w:t>Conduct regular SOX audits to detect financial reporting inconsistencies.</w:t>
      </w:r>
    </w:p>
    <w:p>
      <w:pPr/>
      <w:r>
        <w:t>Enforce dual approval processes for financial transactions.</w:t>
      </w:r>
    </w:p>
    <w:p>
      <w:pPr>
        <w:pStyle w:val="Heading2"/>
      </w:pPr>
      <w:r>
        <w:t>3. Enhance Cybersecurity Measures for Financial Data</w:t>
      </w:r>
    </w:p>
    <w:p>
      <w:pPr/>
      <w:r>
        <w:t>Implement data encryption and access controls to protect sensitive financial records.</w:t>
      </w:r>
    </w:p>
    <w:p>
      <w:pPr/>
      <w:r>
        <w:t>Use real-time monitoring to detect fraudulent activities.</w:t>
      </w:r>
    </w:p>
    <w:p>
      <w:pPr>
        <w:pStyle w:val="Heading2"/>
      </w:pPr>
      <w:r>
        <w:t>4. Provide Executive and Employee Compliance Training</w:t>
      </w:r>
    </w:p>
    <w:p>
      <w:pPr/>
      <w:r>
        <w:t>Educate executives on SEC and SOX reporting obligations.</w:t>
      </w:r>
    </w:p>
    <w:p>
      <w:pPr/>
      <w:r>
        <w:t>Train employees on financial ethics and anti-fraud policies.</w:t>
      </w:r>
    </w:p>
    <w:p>
      <w:pPr/>
      <w:r>
        <w:t>By following these best practices, public companies can strengthen financial compliance, mitigate regulatory risks, and ensure investor protection.</w:t>
      </w:r>
    </w:p>
    <w:p>
      <w:pPr/>
      <w:r>
        <w:t>Conclusion</w:t>
      </w:r>
    </w:p>
    <w:p>
      <w:pPr/>
      <w:r>
        <w:t>SEC regulations and SOX compliance are critical for maintaining corporate financial integrity, preventing fraud, and protecting investors. Public companies must implement strong internal controls, automated compliance monitoring, and risk management frameworks to meet SEC and SOX requirements.</w:t>
      </w:r>
    </w:p>
    <w:p>
      <w:pPr/>
      <w:r>
        <w:t>By leveraging AI-powered financial audits, real-time regulatory tracking, and robust cybersecurity protocols, organizations can ensure long-term compliance success and operational transparency.</w:t>
      </w:r>
    </w:p>
    <w:p>
      <w:pPr>
        <w:pStyle w:val="Heading2"/>
      </w:pPr>
      <w:r>
        <w:t>5. The Impact of Dodd-Frank on Financial Institutions</w:t>
      </w:r>
    </w:p>
    <w:p>
      <w:pPr/>
      <w:r>
        <w:t>Introduction</w:t>
      </w:r>
    </w:p>
    <w:p>
      <w:pPr/>
      <w:r>
        <w:t>The Dodd-Frank Wall Street Reform and Consumer Protection Act, enacted in 2010, was introduced in response to the 2008 financial crisis to prevent excessive risk-taking by financial institutions, increase transparency, and protect consumers. It imposed strict regulations on banks, investment firms, and credit agencies to strengthen financial stability and reduce systemic risks.</w:t>
      </w:r>
    </w:p>
    <w:p>
      <w:pPr/>
      <w:r>
        <w:t>This section explores the key provisions of the Dodd-Frank Act, its impact on financial institutions, and best practices for regulatory compliance.</w:t>
      </w:r>
    </w:p>
    <w:p>
      <w:pPr>
        <w:pStyle w:val="Heading2"/>
      </w:pPr>
      <w:r>
        <w:t>5.1 Key Provisions of the Dodd-Frank Act</w:t>
      </w:r>
    </w:p>
    <w:p>
      <w:pPr/>
      <w:r>
        <w:t>Dodd-Frank introduced major financial reforms aimed at increasing market transparency and reducing financial instability. Key provisions include:</w:t>
      </w:r>
    </w:p>
    <w:p>
      <w:pPr/>
      <w:r>
        <w:t>These provisions aim to increase corporate accountability, mitigate financial risks, and enhance consumer protection.</w:t>
      </w:r>
    </w:p>
    <w:p>
      <w:pPr>
        <w:pStyle w:val="Heading2"/>
      </w:pPr>
      <w:r>
        <w:t>5.2 The Impact of Dodd-Frank on Financial Institutions</w:t>
      </w:r>
    </w:p>
    <w:p>
      <w:pPr/>
      <w:r>
        <w:t>Dodd-Frank has had significant implications for financial institutions in areas such as risk management, compliance costs, and operational procedures:</w:t>
      </w:r>
    </w:p>
    <w:p>
      <w:pPr/>
      <w:r>
        <w:t>While Dodd-Frank increased financial stability, it also posed operational challenges for institutions adapting to complex compliance requirements.</w:t>
      </w:r>
    </w:p>
    <w:p>
      <w:pPr>
        <w:pStyle w:val="Heading2"/>
      </w:pPr>
      <w:r>
        <w:t>5.3 Challenges in Dodd-Frank Compliance</w:t>
      </w:r>
    </w:p>
    <w:p>
      <w:pPr/>
      <w:r>
        <w:t>Financial institutions face numerous challenges in complying with Dodd-Frank regulations:</w:t>
      </w:r>
    </w:p>
    <w:p>
      <w:pPr/>
      <w:r>
        <w:t>To mitigate these challenges, institutions must adopt automated compliance tracking and AI-driven risk assessment tools.</w:t>
      </w:r>
    </w:p>
    <w:p>
      <w:pPr>
        <w:pStyle w:val="Heading2"/>
      </w:pPr>
      <w:r>
        <w:t>5.4 Best Practices for Dodd-Frank Compliance</w:t>
      </w:r>
    </w:p>
    <w:p>
      <w:pPr/>
      <w:r>
        <w:t>To ensure compliance with Dodd-Frank, financial institutions should implement robust regulatory frameworks and risk management strategies:</w:t>
      </w:r>
    </w:p>
    <w:p>
      <w:pPr>
        <w:pStyle w:val="Heading2"/>
      </w:pPr>
      <w:r>
        <w:t>1. Strengthen Internal Risk and Compliance Programs</w:t>
      </w:r>
    </w:p>
    <w:p>
      <w:pPr/>
      <w:r>
        <w:t>Establish real-time compliance monitoring systems.</w:t>
      </w:r>
    </w:p>
    <w:p>
      <w:pPr/>
      <w:r>
        <w:t>Conduct regular risk assessments and stress testing.</w:t>
      </w:r>
    </w:p>
    <w:p>
      <w:pPr>
        <w:pStyle w:val="Heading2"/>
      </w:pPr>
      <w:r>
        <w:t>2. Automate Regulatory Reporting and Data Analytics</w:t>
      </w:r>
    </w:p>
    <w:p>
      <w:pPr/>
      <w:r>
        <w:t>Use AI-driven compliance tools to streamline reporting requirements.</w:t>
      </w:r>
    </w:p>
    <w:p>
      <w:pPr/>
      <w:r>
        <w:t>Implement blockchain-based record-keeping for audit transparency.</w:t>
      </w:r>
    </w:p>
    <w:p>
      <w:pPr>
        <w:pStyle w:val="Heading2"/>
      </w:pPr>
      <w:r>
        <w:t>3. Enhance Corporate Governance and Ethical Standards</w:t>
      </w:r>
    </w:p>
    <w:p>
      <w:pPr/>
      <w:r>
        <w:t>Develop executive accountability policies to ensure compliance with governance rules.</w:t>
      </w:r>
    </w:p>
    <w:p>
      <w:pPr/>
      <w:r>
        <w:t>Improve board oversight of risk management processes.</w:t>
      </w:r>
    </w:p>
    <w:p>
      <w:pPr>
        <w:pStyle w:val="Heading2"/>
      </w:pPr>
      <w:r>
        <w:t>4. Align Consumer Protection Strategies with CFPB Guidelines</w:t>
      </w:r>
    </w:p>
    <w:p>
      <w:pPr/>
      <w:r>
        <w:t>Train employees on ethical lending practices and consumer rights.</w:t>
      </w:r>
    </w:p>
    <w:p>
      <w:pPr/>
      <w:r>
        <w:t>Conduct internal audits to prevent unfair lending and credit discrimination.</w:t>
      </w:r>
    </w:p>
    <w:p>
      <w:pPr/>
      <w:r>
        <w:t>By following these best practices, financial institutions can mitigate regulatory risks, enhance financial stability, and maintain compliance with Dodd-Frank requirements.</w:t>
      </w:r>
    </w:p>
    <w:p>
      <w:pPr/>
      <w:r>
        <w:t>Conclusion</w:t>
      </w:r>
    </w:p>
    <w:p>
      <w:pPr/>
      <w:r>
        <w:t>The Dodd-Frank Act has reshaped the financial industry, emphasizing risk reduction, consumer protection, and corporate accountability. While the regulation introduced significant compliance burdens, it has also strengthened market stability and investor confidence.</w:t>
      </w:r>
    </w:p>
    <w:p>
      <w:pPr/>
      <w:r>
        <w:t>Financial institutions must integrate advanced compliance automation, real-time risk monitoring, and corporate governance best practices to ensure long-term regulatory adherence and financial resilience.</w:t>
      </w:r>
    </w:p>
    <w:p>
      <w:pPr>
        <w:pStyle w:val="Heading2"/>
      </w:pPr>
      <w:r>
        <w:t>6. Cybersecurity Risk Management for Financial Compliance</w:t>
      </w:r>
    </w:p>
    <w:p>
      <w:pPr/>
      <w:r>
        <w:t>Introduction</w:t>
      </w:r>
    </w:p>
    <w:p>
      <w:pPr/>
      <w:r>
        <w:t>With the increasing digitization of financial transactions, cybersecurity risk management has become a critical component of financial compliance. Financial institutions must implement robust security controls to protect sensitive financial data, ensure compliance with regulatory requirements, and prevent cyber threats such as fraud, data breaches, and ransomware attacks.</w:t>
      </w:r>
    </w:p>
    <w:p>
      <w:pPr/>
      <w:r>
        <w:t>This section explores key cybersecurity threats, financial regulations requiring cybersecurity controls, and best practices for securing financial data and transactions.</w:t>
      </w:r>
    </w:p>
    <w:p>
      <w:pPr>
        <w:pStyle w:val="Heading2"/>
      </w:pPr>
      <w:r>
        <w:t>6.1 Cybersecurity Risks in Financial Institutions</w:t>
      </w:r>
    </w:p>
    <w:p>
      <w:pPr/>
      <w:r>
        <w:t>Financial institutions face a variety of cybersecurity threats that can impact compliance and operational security:</w:t>
      </w:r>
    </w:p>
    <w:p>
      <w:pPr/>
      <w:r>
        <w:t>To mitigate these risks, organizations must adopt proactive cybersecurity frameworks and regulatory compliance strategies.</w:t>
      </w:r>
    </w:p>
    <w:p>
      <w:pPr>
        <w:pStyle w:val="Heading2"/>
      </w:pPr>
      <w:r>
        <w:t>6.2 Regulatory Requirements for Cybersecurity in Finance</w:t>
      </w:r>
    </w:p>
    <w:p>
      <w:pPr/>
      <w:r>
        <w:t>Several financial regulations and industry standards require financial institutions to implement cybersecurity measures:</w:t>
      </w:r>
    </w:p>
    <w:p>
      <w:pPr/>
      <w:r>
        <w:t>Financial organizations must align their cybersecurity policies with these regulations to ensure compliance and protect financial assets.</w:t>
      </w:r>
    </w:p>
    <w:p>
      <w:pPr>
        <w:pStyle w:val="Heading2"/>
      </w:pPr>
      <w:r>
        <w:t>6.3 Best Practices for Cybersecurity Risk Management in Financial Compliance</w:t>
      </w:r>
    </w:p>
    <w:p>
      <w:pPr/>
      <w:r>
        <w:t>To maintain cybersecurity resilience and regulatory compliance, financial institutions should adopt best practices in cyber risk management:</w:t>
      </w:r>
    </w:p>
    <w:p>
      <w:pPr>
        <w:pStyle w:val="Heading2"/>
      </w:pPr>
      <w:r>
        <w:t>1. Implement AI-Powered Threat Detection Systems</w:t>
      </w:r>
    </w:p>
    <w:p>
      <w:pPr/>
      <w:r>
        <w:t>Deploy machine learning-based fraud detection tools to identify anomalous transactions.</w:t>
      </w:r>
    </w:p>
    <w:p>
      <w:pPr/>
      <w:r>
        <w:t>Automate cyber threat intelligence gathering and risk assessment.</w:t>
      </w:r>
    </w:p>
    <w:p>
      <w:pPr>
        <w:pStyle w:val="Heading2"/>
      </w:pPr>
      <w:r>
        <w:t>2. Strengthen Data Encryption and Access Controls</w:t>
      </w:r>
    </w:p>
    <w:p>
      <w:pPr/>
      <w:r>
        <w:t>Use end-to-end encryption for financial transactions and customer data.</w:t>
      </w:r>
    </w:p>
    <w:p>
      <w:pPr/>
      <w:r>
        <w:t>Implement multi-factor authentication (MFA) and role-based access control (RBAC).</w:t>
      </w:r>
    </w:p>
    <w:p>
      <w:pPr>
        <w:pStyle w:val="Heading2"/>
      </w:pPr>
      <w:r>
        <w:t>3. Conduct Regular Cybersecurity Audits and Compliance Assessments</w:t>
      </w:r>
    </w:p>
    <w:p>
      <w:pPr/>
      <w:r>
        <w:t>Perform penetration testing and vulnerability scans on financial networks.</w:t>
      </w:r>
    </w:p>
    <w:p>
      <w:pPr/>
      <w:r>
        <w:t>Establish continuous monitoring systems for regulatory reporting.</w:t>
      </w:r>
    </w:p>
    <w:p>
      <w:pPr>
        <w:pStyle w:val="Heading2"/>
      </w:pPr>
      <w:r>
        <w:t>4. Develop a Financial Incident Response Plan</w:t>
      </w:r>
    </w:p>
    <w:p>
      <w:pPr/>
      <w:r>
        <w:t>Implement real-time security incident response protocols.</w:t>
      </w:r>
    </w:p>
    <w:p>
      <w:pPr/>
      <w:r>
        <w:t>Ensure compliance with mandatory breach notification laws and regulatory reporting requirements.</w:t>
      </w:r>
    </w:p>
    <w:p>
      <w:pPr>
        <w:pStyle w:val="Heading2"/>
      </w:pPr>
      <w:r>
        <w:t>5. Enhance Employee Training on Cyber Risk Awareness</w:t>
      </w:r>
    </w:p>
    <w:p>
      <w:pPr/>
      <w:r>
        <w:t>Conduct ongoing training on phishing, social engineering, and secure financial operations.</w:t>
      </w:r>
    </w:p>
    <w:p>
      <w:pPr/>
      <w:r>
        <w:t>Enforce zero-trust security policies to prevent insider threats.</w:t>
      </w:r>
    </w:p>
    <w:p>
      <w:pPr/>
      <w:r>
        <w:t>By integrating these cybersecurity risk management practices, financial institutions can strengthen security defenses, reduce regulatory risks, and enhance compliance resilience.</w:t>
      </w:r>
    </w:p>
    <w:p>
      <w:pPr/>
      <w:r>
        <w:t>Conclusion</w:t>
      </w:r>
    </w:p>
    <w:p>
      <w:pPr/>
      <w:r>
        <w:t>Cybersecurity risk management is essential for financial compliance, protecting institutions from fraud, data breaches, and regulatory penalties. Financial organizations must adopt AI-driven security automation, real-time risk monitoring, and robust encryption controls to meet regulatory requirements and safeguard financial operations.</w:t>
      </w:r>
    </w:p>
    <w:p>
      <w:pPr/>
      <w:r>
        <w:t>By prioritizing continuous cybersecurity assessments, compliance automation, and employee cyber awareness training, financial institutions can ensure long-term regulatory compliance and maintain resilience against evolving cyber threats.</w:t>
      </w:r>
    </w:p>
    <w:p>
      <w:pPr>
        <w:pStyle w:val="Heading2"/>
      </w:pPr>
      <w:r>
        <w:t>7. AI and Automation in Financial Compliance Monitoring</w:t>
      </w:r>
    </w:p>
    <w:p>
      <w:pPr/>
      <w:r>
        <w:t>Introduction</w:t>
      </w:r>
    </w:p>
    <w:p>
      <w:pPr/>
      <w:r>
        <w:t>With increasing regulatory complexity and the vast amount of financial data generated daily, AI and automation have become essential tools for ensuring real-time compliance monitoring, fraud detection, and regulatory reporting. Financial institutions leverage machine learning algorithms, robotic process automation (RPA), and AI-driven analytics to streamline compliance processes and reduce human error.</w:t>
      </w:r>
    </w:p>
    <w:p>
      <w:pPr/>
      <w:r>
        <w:t>This section explores how AI and automation enhance financial compliance, reduce risks, and improve regulatory oversight.</w:t>
      </w:r>
    </w:p>
    <w:p>
      <w:pPr>
        <w:pStyle w:val="Heading2"/>
      </w:pPr>
      <w:r>
        <w:t>7.1 The Role of AI in Financial Compliance</w:t>
      </w:r>
    </w:p>
    <w:p>
      <w:pPr/>
      <w:r>
        <w:t>AI technologies provide significant advantages in compliance monitoring, risk management, and fraud prevention:</w:t>
      </w:r>
    </w:p>
    <w:p>
      <w:pPr/>
      <w:r>
        <w:t>By integrating AI-driven compliance solutions, organizations can improve efficiency, reduce costs, and enhance financial security.</w:t>
      </w:r>
    </w:p>
    <w:p>
      <w:pPr>
        <w:pStyle w:val="Heading2"/>
      </w:pPr>
      <w:r>
        <w:t>7.2 Automation in Compliance Monitoring</w:t>
      </w:r>
    </w:p>
    <w:p>
      <w:pPr/>
      <w:r>
        <w:t>Financial institutions use automation technologies to streamline compliance workflows and reduce operational burdens:</w:t>
      </w:r>
    </w:p>
    <w:p>
      <w:pPr>
        <w:pStyle w:val="Heading2"/>
      </w:pPr>
      <w:r>
        <w:t>1. Robotic Process Automation (RPA) for Regulatory Reporting</w:t>
      </w:r>
    </w:p>
    <w:p>
      <w:pPr/>
      <w:r>
        <w:t>Automates data collection, validation, and reporting for compliance filings.</w:t>
      </w:r>
    </w:p>
    <w:p>
      <w:pPr/>
      <w:r>
        <w:t>Reduces manual processing errors in SOX, Dodd-Frank, and Basel III reporting.</w:t>
      </w:r>
    </w:p>
    <w:p>
      <w:pPr>
        <w:pStyle w:val="Heading2"/>
      </w:pPr>
      <w:r>
        <w:t>2. AI-Powered Transaction Monitoring Systems</w:t>
      </w:r>
    </w:p>
    <w:p>
      <w:pPr/>
      <w:r>
        <w:t>Detects high-risk transactions in real time using machine learning algorithms.</w:t>
      </w:r>
    </w:p>
    <w:p>
      <w:pPr/>
      <w:r>
        <w:t>Flags potential money laundering activities to comply with AML regulations.</w:t>
      </w:r>
    </w:p>
    <w:p>
      <w:pPr>
        <w:pStyle w:val="Heading2"/>
      </w:pPr>
      <w:r>
        <w:t>3. Smart Contract and Blockchain Integration</w:t>
      </w:r>
    </w:p>
    <w:p>
      <w:pPr/>
      <w:r>
        <w:t>Ensures immutable financial records and transparent audit trails.</w:t>
      </w:r>
    </w:p>
    <w:p>
      <w:pPr/>
      <w:r>
        <w:t>Reduces the risk of financial document tampering.</w:t>
      </w:r>
    </w:p>
    <w:p>
      <w:pPr>
        <w:pStyle w:val="Heading2"/>
      </w:pPr>
      <w:r>
        <w:t>4. AI-Driven Policy and Regulatory Change Management</w:t>
      </w:r>
    </w:p>
    <w:p>
      <w:pPr/>
      <w:r>
        <w:t>Monitors global regulatory updates and automatically adjusts compliance frameworks.</w:t>
      </w:r>
    </w:p>
    <w:p>
      <w:pPr/>
      <w:r>
        <w:t>Uses NLP-based AI assistants to interpret complex financial laws.</w:t>
      </w:r>
    </w:p>
    <w:p>
      <w:pPr/>
      <w:r>
        <w:t>By leveraging automation and AI-driven compliance tools, financial organizations can ensure continuous adherence to regulatory standards.</w:t>
      </w:r>
    </w:p>
    <w:p>
      <w:pPr>
        <w:pStyle w:val="Heading2"/>
      </w:pPr>
      <w:r>
        <w:t>7.3 Challenges in AI-Driven Compliance Monitoring</w:t>
      </w:r>
    </w:p>
    <w:p>
      <w:pPr/>
      <w:r>
        <w:t>Despite its advantages, AI-driven compliance faces several challenges:</w:t>
      </w:r>
    </w:p>
    <w:p>
      <w:pPr/>
      <w:r>
        <w:t>To address these challenges, organizations must implement transparent AI governance and ethical compliance frameworks.</w:t>
      </w:r>
    </w:p>
    <w:p>
      <w:pPr>
        <w:pStyle w:val="Heading2"/>
      </w:pPr>
      <w:r>
        <w:t>7.4 Best Practices for AI and Automation in Compliance Monitoring</w:t>
      </w:r>
    </w:p>
    <w:p>
      <w:pPr/>
      <w:r>
        <w:t>To maximize the benefits of AI-driven compliance, organizations should adopt proactive strategies and risk mitigation measures:</w:t>
      </w:r>
    </w:p>
    <w:p>
      <w:pPr>
        <w:pStyle w:val="Heading2"/>
      </w:pPr>
      <w:r>
        <w:t>1. Develop AI Governance and Ethical Compliance Policies</w:t>
      </w:r>
    </w:p>
    <w:p>
      <w:pPr/>
      <w:r>
        <w:t>Establish accountability frameworks for AI decision-making.</w:t>
      </w:r>
    </w:p>
    <w:p>
      <w:pPr/>
      <w:r>
        <w:t>Implement explainable AI (XAI) models for regulatory transparency.</w:t>
      </w:r>
    </w:p>
    <w:p>
      <w:pPr>
        <w:pStyle w:val="Heading2"/>
      </w:pPr>
      <w:r>
        <w:t>2. Automate Regulatory Risk Assessments</w:t>
      </w:r>
    </w:p>
    <w:p>
      <w:pPr/>
      <w:r>
        <w:t>Deploy AI-powered risk analytics to predict compliance violations.</w:t>
      </w:r>
    </w:p>
    <w:p>
      <w:pPr/>
      <w:r>
        <w:t>Conduct continuous monitoring of financial transactions.</w:t>
      </w:r>
    </w:p>
    <w:p>
      <w:pPr>
        <w:pStyle w:val="Heading2"/>
      </w:pPr>
      <w:r>
        <w:t>3. Strengthen AI Cybersecurity Protections</w:t>
      </w:r>
    </w:p>
    <w:p>
      <w:pPr/>
      <w:r>
        <w:t>Use secure AI algorithms to prevent model manipulation.</w:t>
      </w:r>
    </w:p>
    <w:p>
      <w:pPr/>
      <w:r>
        <w:t>Implement multi-layered security controls for AI compliance systems.</w:t>
      </w:r>
    </w:p>
    <w:p>
      <w:pPr>
        <w:pStyle w:val="Heading2"/>
      </w:pPr>
      <w:r>
        <w:t>4. Enhance Human-AI Collaboration in Compliance</w:t>
      </w:r>
    </w:p>
    <w:p>
      <w:pPr/>
      <w:r>
        <w:t>Combine AI-driven insights with human expertise in financial audits.</w:t>
      </w:r>
    </w:p>
    <w:p>
      <w:pPr/>
      <w:r>
        <w:t>Train compliance officers in AI risk assessment and automation tools.</w:t>
      </w:r>
    </w:p>
    <w:p>
      <w:pPr/>
      <w:r>
        <w:t>By following these best practices, financial institutions can leverage AI for compliance efficiency while maintaining regulatory integrity.</w:t>
      </w:r>
    </w:p>
    <w:p>
      <w:pPr/>
      <w:r>
        <w:t>Conclusion</w:t>
      </w:r>
    </w:p>
    <w:p>
      <w:pPr/>
      <w:r>
        <w:t>AI and automation are transforming financial compliance monitoring, enabling institutions to detect fraud, reduce risks, and streamline regulatory reporting. While challenges such as data privacy, AI bias, and cybersecurity risks must be addressed, AI-driven compliance solutions offer unparalleled efficiency and accuracy.</w:t>
      </w:r>
    </w:p>
    <w:p>
      <w:pPr/>
      <w:r>
        <w:t>By adopting AI-powered transaction monitoring, RPA-driven reporting automation, and predictive compliance analytics, financial organizations can enhance regulatory resilience, improve risk management, and ensure long-term compliance success.</w:t>
      </w:r>
    </w:p>
    <w:p>
      <w:pPr>
        <w:pStyle w:val="Heading2"/>
      </w:pPr>
      <w:r>
        <w:t>8. Fraud Detection and Transaction Monitoring Systems</w:t>
      </w:r>
    </w:p>
    <w:p>
      <w:pPr/>
      <w:r>
        <w:t>Introduction</w:t>
      </w:r>
    </w:p>
    <w:p>
      <w:pPr/>
      <w:r>
        <w:t>Fraud detection and transaction monitoring are critical components of financial compliance and risk management. Financial institutions must deploy real-time fraud detection mechanisms to prevent financial crime, ensure regulatory compliance, and protect customers from fraudulent activities such as money laundering, payment fraud, and insider trading.</w:t>
      </w:r>
    </w:p>
    <w:p>
      <w:pPr/>
      <w:r>
        <w:t>This section explores the role of fraud detection systems, transaction monitoring frameworks, and best practices for implementing advanced fraud prevention strategies.</w:t>
      </w:r>
    </w:p>
    <w:p>
      <w:pPr>
        <w:pStyle w:val="Heading2"/>
      </w:pPr>
      <w:r>
        <w:t>8.1 The Role of Fraud Detection in Financial Compliance</w:t>
      </w:r>
    </w:p>
    <w:p>
      <w:pPr/>
      <w:r>
        <w:t>Fraud detection systems use AI, machine learning, and behavioral analytics to detect suspicious activities and prevent financial crime. Key functions include:</w:t>
      </w:r>
    </w:p>
    <w:p>
      <w:pPr/>
      <w:r>
        <w:t>By integrating fraud detection systems with financial compliance programs, organizations can mitigate financial risks and reduce fraudulent transactions.</w:t>
      </w:r>
    </w:p>
    <w:p>
      <w:pPr>
        <w:pStyle w:val="Heading2"/>
      </w:pPr>
      <w:r>
        <w:t>8.2 How Transaction Monitoring Systems Work</w:t>
      </w:r>
    </w:p>
    <w:p>
      <w:pPr/>
      <w:r>
        <w:t>Transaction monitoring systems (TMS) analyze financial transactions in real time to detect suspicious patterns and ensure compliance with regulations such as AML, FATF, and GDPR.</w:t>
      </w:r>
    </w:p>
    <w:p>
      <w:pPr>
        <w:pStyle w:val="Heading2"/>
      </w:pPr>
      <w:r>
        <w:t>1. Data Collection and Aggregation</w:t>
      </w:r>
    </w:p>
    <w:p>
      <w:pPr/>
      <w:r>
        <w:t>Gathers data from banking transactions, credit card payments, and digital wallets.</w:t>
      </w:r>
    </w:p>
    <w:p>
      <w:pPr/>
      <w:r>
        <w:t>Integrates with AML watchlists and sanctions databases.</w:t>
      </w:r>
    </w:p>
    <w:p>
      <w:pPr>
        <w:pStyle w:val="Heading2"/>
      </w:pPr>
      <w:r>
        <w:t>2. Rule-Based Fraud Detection Algorithms</w:t>
      </w:r>
    </w:p>
    <w:p>
      <w:pPr/>
      <w:r>
        <w:t>Uses predefined fraud detection rules for high-risk transactions.</w:t>
      </w:r>
    </w:p>
    <w:p>
      <w:pPr/>
      <w:r>
        <w:t>Automates alerts for unusual patterns in transaction flows.</w:t>
      </w:r>
    </w:p>
    <w:p>
      <w:pPr>
        <w:pStyle w:val="Heading2"/>
      </w:pPr>
      <w:r>
        <w:t>3. Machine Learning for Anomaly Detection</w:t>
      </w:r>
    </w:p>
    <w:p>
      <w:pPr/>
      <w:r>
        <w:t>Applies AI-driven analytics to detect deviations from normal customer behavior.</w:t>
      </w:r>
    </w:p>
    <w:p>
      <w:pPr/>
      <w:r>
        <w:t>Identifies synthetic identity fraud and money laundering schemes.</w:t>
      </w:r>
    </w:p>
    <w:p>
      <w:pPr>
        <w:pStyle w:val="Heading2"/>
      </w:pPr>
      <w:r>
        <w:t>4. Risk Scoring and Automated Reporting</w:t>
      </w:r>
    </w:p>
    <w:p>
      <w:pPr/>
      <w:r>
        <w:t>Assigns risk scores to flagged transactions.</w:t>
      </w:r>
    </w:p>
    <w:p>
      <w:pPr/>
      <w:r>
        <w:t>Automates the generation of Suspicious Activity Reports (SARs) for compliance reporting.</w:t>
      </w:r>
    </w:p>
    <w:p>
      <w:pPr/>
      <w:r>
        <w:t>By implementing advanced transaction monitoring systems, financial institutions can prevent fraud, comply with regulations, and safeguard financial integrity.</w:t>
      </w:r>
    </w:p>
    <w:p>
      <w:pPr>
        <w:pStyle w:val="Heading2"/>
      </w:pPr>
      <w:r>
        <w:t>8.3 Compliance Regulations for Fraud Detection and Monitoring</w:t>
      </w:r>
    </w:p>
    <w:p>
      <w:pPr/>
      <w:r>
        <w:t>Financial institutions must adhere to global fraud prevention laws to detect and report suspicious activities:</w:t>
      </w:r>
    </w:p>
    <w:p>
      <w:pPr/>
      <w:r>
        <w:t>Non-compliance with fraud monitoring regulations can lead to financial penalties, legal action, and reputational damage.</w:t>
      </w:r>
    </w:p>
    <w:p>
      <w:pPr>
        <w:pStyle w:val="Heading2"/>
      </w:pPr>
      <w:r>
        <w:t>8.4 Challenges in Fraud Detection and Transaction Monitoring</w:t>
      </w:r>
    </w:p>
    <w:p>
      <w:pPr/>
      <w:r>
        <w:t>Despite advancements in fraud detection, financial institutions face several challenges:</w:t>
      </w:r>
    </w:p>
    <w:p>
      <w:pPr/>
      <w:r>
        <w:t>To address these challenges, financial institutions must adopt adaptive AI-driven fraud prevention tools and continuous compliance monitoring.</w:t>
      </w:r>
    </w:p>
    <w:p>
      <w:pPr>
        <w:pStyle w:val="Heading2"/>
      </w:pPr>
      <w:r>
        <w:t>8.5 Best Practices for Implementing Fraud Detection and Transaction Monitoring Systems</w:t>
      </w:r>
    </w:p>
    <w:p>
      <w:pPr/>
      <w:r>
        <w:t>To strengthen fraud prevention, organizations should implement proactive security and compliance strategies:</w:t>
      </w:r>
    </w:p>
    <w:p>
      <w:pPr>
        <w:pStyle w:val="Heading2"/>
      </w:pPr>
      <w:r>
        <w:t>1. Deploy AI-Powered Fraud Detection Systems</w:t>
      </w:r>
    </w:p>
    <w:p>
      <w:pPr/>
      <w:r>
        <w:t>Use machine learning to detect emerging fraud patterns.</w:t>
      </w:r>
    </w:p>
    <w:p>
      <w:pPr/>
      <w:r>
        <w:t>Automate risk-based scoring for suspicious transactions.</w:t>
      </w:r>
    </w:p>
    <w:p>
      <w:pPr>
        <w:pStyle w:val="Heading2"/>
      </w:pPr>
      <w:r>
        <w:t>2. Integrate Transaction Monitoring with Compliance Frameworks</w:t>
      </w:r>
    </w:p>
    <w:p>
      <w:pPr/>
      <w:r>
        <w:t>Align fraud monitoring with AML, FATF, and PCI-DSS regulations.</w:t>
      </w:r>
    </w:p>
    <w:p>
      <w:pPr/>
      <w:r>
        <w:t>Automate real-time reporting of suspicious activity to regulators.</w:t>
      </w:r>
    </w:p>
    <w:p>
      <w:pPr>
        <w:pStyle w:val="Heading2"/>
      </w:pPr>
      <w:r>
        <w:t>3. Strengthen Cybersecurity and Fraud Prevention Policies</w:t>
      </w:r>
    </w:p>
    <w:p>
      <w:pPr/>
      <w:r>
        <w:t>Implement multi-factor authentication (MFA) and biometric security.</w:t>
      </w:r>
    </w:p>
    <w:p>
      <w:pPr/>
      <w:r>
        <w:t>Enforce end-to-end encryption for financial transactions.</w:t>
      </w:r>
    </w:p>
    <w:p>
      <w:pPr>
        <w:pStyle w:val="Heading2"/>
      </w:pPr>
      <w:r>
        <w:t>4. Enhance Employee Training and Fraud Awareness</w:t>
      </w:r>
    </w:p>
    <w:p>
      <w:pPr/>
      <w:r>
        <w:t>Train staff on fraud prevention strategies and phishing detection.</w:t>
      </w:r>
    </w:p>
    <w:p>
      <w:pPr/>
      <w:r>
        <w:t>Simulate fraud scenarios to improve investigative response capabilities.</w:t>
      </w:r>
    </w:p>
    <w:p>
      <w:pPr/>
      <w:r>
        <w:t>By integrating these best practices, financial institutions can prevent fraud, strengthen compliance, and protect customer assets.</w:t>
      </w:r>
    </w:p>
    <w:p>
      <w:pPr/>
      <w:r>
        <w:t>Conclusion</w:t>
      </w:r>
    </w:p>
    <w:p>
      <w:pPr/>
      <w:r>
        <w:t>Fraud detection and transaction monitoring are critical for financial compliance, ensuring secure transactions and regulatory adherence. Advanced AI-driven fraud prevention, real-time transaction analysis, and automated reporting help financial institutions mitigate risks and detect fraudulent activities.</w:t>
      </w:r>
    </w:p>
    <w:p>
      <w:pPr/>
      <w:r>
        <w:t>By adopting predictive fraud analytics, real-time anomaly detection, and regulatory-compliant monitoring systems, organizations can enhance financial security, prevent financial crime, and ensure compliance with global fraud prevention regulations.</w:t>
      </w:r>
    </w:p>
    <w:p>
      <w:pPr>
        <w:pStyle w:val="Heading2"/>
      </w:pPr>
      <w:r>
        <w:t>9. Challenges of Cross-Border Financial Regulations</w:t>
      </w:r>
    </w:p>
    <w:p>
      <w:pPr/>
      <w:r>
        <w:t>Introduction</w:t>
      </w:r>
    </w:p>
    <w:p>
      <w:pPr/>
      <w:r>
        <w:t>As financial institutions expand globally, they face the challenge of navigating cross-border financial regulations. Varying regulatory frameworks, compliance standards, and enforcement mechanisms across different jurisdictions create complex compliance risks. Ensuring adherence to multiple anti-money laundering (AML), taxation, data privacy, and banking regulations is critical to avoiding legal and financial penalties.</w:t>
      </w:r>
    </w:p>
    <w:p>
      <w:pPr/>
      <w:r>
        <w:t>This section explores the key challenges of cross-border financial regulations and strategies for maintaining compliance in a globalized economy.</w:t>
      </w:r>
    </w:p>
    <w:p>
      <w:pPr>
        <w:pStyle w:val="Heading2"/>
      </w:pPr>
      <w:r>
        <w:t>9.1 Key Challenges in Cross-Border Financial Compliance</w:t>
      </w:r>
    </w:p>
    <w:p>
      <w:pPr/>
      <w:r>
        <w:t>Global financial institutions must manage regulatory differences, data protection laws, and jurisdictional conflicts:</w:t>
      </w:r>
    </w:p>
    <w:p>
      <w:pPr/>
      <w:r>
        <w:t>Financial organizations must adopt standardized risk management strategies and compliance automation to mitigate these challenges.</w:t>
      </w:r>
    </w:p>
    <w:p>
      <w:pPr>
        <w:pStyle w:val="Heading2"/>
      </w:pPr>
      <w:r>
        <w:t>9.2 Compliance Strategies for Cross-Border Financial Regulations</w:t>
      </w:r>
    </w:p>
    <w:p>
      <w:pPr/>
      <w:r>
        <w:t>To address global regulatory complexities, financial institutions should implement proactive compliance frameworks:</w:t>
      </w:r>
    </w:p>
    <w:p>
      <w:pPr>
        <w:pStyle w:val="Heading2"/>
      </w:pPr>
      <w:r>
        <w:t>1. Develop a Global Compliance Framework</w:t>
      </w:r>
    </w:p>
    <w:p>
      <w:pPr/>
      <w:r>
        <w:t>Align compliance strategies with international financial laws such as Basel III, FATF, and AMLD.</w:t>
      </w:r>
    </w:p>
    <w:p>
      <w:pPr/>
      <w:r>
        <w:t>Implement risk-based compliance programs tailored to jurisdictional requirements.</w:t>
      </w:r>
    </w:p>
    <w:p>
      <w:pPr>
        <w:pStyle w:val="Heading2"/>
      </w:pPr>
      <w:r>
        <w:t>2. Automate Compliance and Regulatory Reporting</w:t>
      </w:r>
    </w:p>
    <w:p>
      <w:pPr/>
      <w:r>
        <w:t>Use AI-driven compliance monitoring tools to track real-time regulatory changes.</w:t>
      </w:r>
    </w:p>
    <w:p>
      <w:pPr/>
      <w:r>
        <w:t>Automate financial reporting to comply with multi-jurisdictional standards.</w:t>
      </w:r>
    </w:p>
    <w:p>
      <w:pPr>
        <w:pStyle w:val="Heading2"/>
      </w:pPr>
      <w:r>
        <w:t>3. Strengthen Cross-Border Data Governance and Privacy Protection</w:t>
      </w:r>
    </w:p>
    <w:p>
      <w:pPr/>
      <w:r>
        <w:t>Adopt GDPR-compliant data handling practices for global financial operations.</w:t>
      </w:r>
    </w:p>
    <w:p>
      <w:pPr/>
      <w:r>
        <w:t>Encrypt cross-border financial transactions to ensure data security and legal compliance.</w:t>
      </w:r>
    </w:p>
    <w:p>
      <w:pPr>
        <w:pStyle w:val="Heading2"/>
      </w:pPr>
      <w:r>
        <w:t>4. Manage AML and KYC Compliance Across Borders</w:t>
      </w:r>
    </w:p>
    <w:p>
      <w:pPr/>
      <w:r>
        <w:t>Standardize customer due diligence (CDD) and enhanced due diligence (EDD) procedures.</w:t>
      </w:r>
    </w:p>
    <w:p>
      <w:pPr/>
      <w:r>
        <w:t>Implement automated KYC verification tools to detect high-risk transactions.</w:t>
      </w:r>
    </w:p>
    <w:p>
      <w:pPr>
        <w:pStyle w:val="Heading2"/>
      </w:pPr>
      <w:r>
        <w:t>5. Establish International Regulatory Liaison Teams</w:t>
      </w:r>
    </w:p>
    <w:p>
      <w:pPr/>
      <w:r>
        <w:t>Work with regional compliance officers to understand local financial laws.</w:t>
      </w:r>
    </w:p>
    <w:p>
      <w:pPr/>
      <w:r>
        <w:t>Engage with global financial regulators to ensure ongoing compliance alignment.</w:t>
      </w:r>
    </w:p>
    <w:p>
      <w:pPr/>
      <w:r>
        <w:t>By integrating these strategies, financial institutions can simplify compliance, reduce regulatory risks, and ensure cross-border operational efficiency.</w:t>
      </w:r>
    </w:p>
    <w:p>
      <w:pPr>
        <w:pStyle w:val="Heading2"/>
      </w:pPr>
      <w:r>
        <w:t>9.3 Emerging Trends in Cross-Border Financial Compliance</w:t>
      </w:r>
    </w:p>
    <w:p>
      <w:pPr/>
      <w:r>
        <w:t>Financial institutions must prepare for evolving regulatory landscapes and global financial market shifts:</w:t>
      </w:r>
    </w:p>
    <w:p>
      <w:pPr/>
      <w:r>
        <w:t>By leveraging AI, blockchain, and regulatory automation, organizations can enhance compliance and financial security in a rapidly evolving cross-border landscape.</w:t>
      </w:r>
    </w:p>
    <w:p>
      <w:pPr/>
      <w:r>
        <w:t>Conclusion</w:t>
      </w:r>
    </w:p>
    <w:p>
      <w:pPr/>
      <w:r>
        <w:t>Cross-border financial regulations present complex compliance challenges due to regulatory fragmentation, varying AML standards, and conflicting data privacy laws. Financial institutions must implement global compliance frameworks, AI-powered compliance monitoring, and strong regulatory liaison programs to navigate these challenges effectively.</w:t>
      </w:r>
    </w:p>
    <w:p>
      <w:pPr/>
      <w:r>
        <w:t>By adopting automated risk assessments, standardized global compliance policies, and secure cross-border data governance, financial firms can ensure regulatory compliance, mitigate risks, and enhance operational efficiency in the international financial ecosystem.</w:t>
      </w:r>
    </w:p>
    <w:p>
      <w:pPr>
        <w:pStyle w:val="Heading2"/>
      </w:pPr>
      <w:r>
        <w:t>10. Case Study: JPMorgan’s AI-Driven Financial Compliance</w:t>
      </w:r>
    </w:p>
    <w:p>
      <w:pPr/>
      <w:r>
        <w:t>Introduction</w:t>
      </w:r>
    </w:p>
    <w:p>
      <w:pPr/>
      <w:r>
        <w:t>JPMorgan Chase, one of the world's largest financial institutions, has been at the forefront of AI-driven financial compliance. With global regulatory challenges, evolving fraud tactics, and the increasing complexity of financial transactions, the bank has leveraged artificial intelligence (AI) and machine learning (ML) technologies to enhance its compliance monitoring, fraud detection, and risk management processes.</w:t>
      </w:r>
    </w:p>
    <w:p>
      <w:pPr/>
      <w:r>
        <w:t>This case study explores how JPMorgan uses AI to drive financial compliance, detect financial crimes, and ensure regulatory adherence across multiple jurisdictions.</w:t>
      </w:r>
    </w:p>
    <w:p>
      <w:pPr>
        <w:pStyle w:val="Heading2"/>
      </w:pPr>
      <w:r>
        <w:t>10.1 JPMorgan’s AI-Powered Compliance Strategy</w:t>
      </w:r>
    </w:p>
    <w:p>
      <w:pPr/>
      <w:r>
        <w:t>JPMorgan has adopted AI and automation technologies to modernize its financial compliance framework. Key components of its AI-driven compliance strategy include:</w:t>
      </w:r>
    </w:p>
    <w:p>
      <w:pPr/>
      <w:r>
        <w:t>By integrating these AI tools, JPMorgan has streamlined compliance workflows, reduced manual errors, and enhanced fraud prevention mechanisms.</w:t>
      </w:r>
    </w:p>
    <w:p>
      <w:pPr>
        <w:pStyle w:val="Heading2"/>
      </w:pPr>
      <w:r>
        <w:t>10.2 AI in Fraud Detection and AML Compliance</w:t>
      </w:r>
    </w:p>
    <w:p>
      <w:pPr/>
      <w:r>
        <w:t>JPMorgan employs AI-driven anti-money laundering (AML) compliance solutions to combat financial crime and comply with global AML regulations.</w:t>
      </w:r>
    </w:p>
    <w:p>
      <w:pPr>
        <w:pStyle w:val="Heading2"/>
      </w:pPr>
      <w:r>
        <w:t>1. AI-Powered Anomaly Detection</w:t>
      </w:r>
    </w:p>
    <w:p>
      <w:pPr/>
      <w:r>
        <w:t>Uses deep learning models to identify unusual financial transaction patterns.</w:t>
      </w:r>
    </w:p>
    <w:p>
      <w:pPr/>
      <w:r>
        <w:t>Detects hidden links between fraudulent entities through AI-driven network analysis.</w:t>
      </w:r>
    </w:p>
    <w:p>
      <w:pPr>
        <w:pStyle w:val="Heading2"/>
      </w:pPr>
      <w:r>
        <w:t>2. Automated KYC and Customer Due Diligence</w:t>
      </w:r>
    </w:p>
    <w:p>
      <w:pPr/>
      <w:r>
        <w:t>Implements AI-based identity verification for rapid onboarding.</w:t>
      </w:r>
    </w:p>
    <w:p>
      <w:pPr/>
      <w:r>
        <w:t>Enhances customer risk profiling based on real-time transaction behaviors.</w:t>
      </w:r>
    </w:p>
    <w:p>
      <w:pPr>
        <w:pStyle w:val="Heading2"/>
      </w:pPr>
      <w:r>
        <w:t>3. AI-Driven Suspicious Activity Reports (SARs)</w:t>
      </w:r>
    </w:p>
    <w:p>
      <w:pPr/>
      <w:r>
        <w:t>Automates AML compliance reporting to financial regulators.</w:t>
      </w:r>
    </w:p>
    <w:p>
      <w:pPr/>
      <w:r>
        <w:t>Reduces false positives in fraud detection, increasing operational efficiency.</w:t>
      </w:r>
    </w:p>
    <w:p>
      <w:pPr/>
      <w:r>
        <w:t>By integrating AI in AML and fraud detection, JPMorgan has significantly improved its compliance accuracy and reduced regulatory penalties.</w:t>
      </w:r>
    </w:p>
    <w:p>
      <w:pPr>
        <w:pStyle w:val="Heading2"/>
      </w:pPr>
      <w:r>
        <w:t>10.3 AI in Regulatory Risk Management</w:t>
      </w:r>
    </w:p>
    <w:p>
      <w:pPr/>
      <w:r>
        <w:t>JPMorgan leverages AI-based regulatory risk management solutions to monitor global financial laws and ensure compliance:</w:t>
      </w:r>
    </w:p>
    <w:p>
      <w:pPr/>
      <w:r>
        <w:t>These AI-driven regulatory compliance tools help JPMorgan maintain adherence to evolving financial laws and mitigate compliance risks.</w:t>
      </w:r>
    </w:p>
    <w:p>
      <w:pPr>
        <w:pStyle w:val="Heading2"/>
      </w:pPr>
      <w:r>
        <w:t>10.4 Challenges and Considerations in AI-Driven Compliance</w:t>
      </w:r>
    </w:p>
    <w:p>
      <w:pPr/>
      <w:r>
        <w:t>While JPMorgan has made significant advancements in AI-powered compliance, it also faces challenges in AI implementation:</w:t>
      </w:r>
    </w:p>
    <w:p>
      <w:pPr/>
      <w:r>
        <w:t>JPMorgan continues to refine its AI models and cybersecurity strategies to address these challenges and optimize compliance automation.</w:t>
      </w:r>
    </w:p>
    <w:p>
      <w:pPr>
        <w:pStyle w:val="Heading2"/>
      </w:pPr>
      <w:r>
        <w:t>10.5 Lessons Learned and Industry Implications</w:t>
      </w:r>
    </w:p>
    <w:p>
      <w:pPr/>
      <w:r>
        <w:t>JPMorgan’s AI-driven compliance framework offers valuable insights for financial institutions looking to enhance regulatory oversight and risk management:</w:t>
      </w:r>
    </w:p>
    <w:p>
      <w:pPr>
        <w:pStyle w:val="Heading2"/>
      </w:pPr>
      <w:r>
        <w:t>1. Invest in AI-Driven Compliance Automation</w:t>
      </w:r>
    </w:p>
    <w:p>
      <w:pPr/>
      <w:r>
        <w:t>Reduces manual compliance efforts and operational costs.</w:t>
      </w:r>
    </w:p>
    <w:p>
      <w:pPr/>
      <w:r>
        <w:t>Enhances real-time fraud detection and risk management.</w:t>
      </w:r>
    </w:p>
    <w:p>
      <w:pPr>
        <w:pStyle w:val="Heading2"/>
      </w:pPr>
      <w:r>
        <w:t>2. Adopt AI for Global Regulatory Monitoring</w:t>
      </w:r>
    </w:p>
    <w:p>
      <w:pPr/>
      <w:r>
        <w:t>Enables financial firms to track cross-border compliance requirements efficiently.</w:t>
      </w:r>
    </w:p>
    <w:p>
      <w:pPr/>
      <w:r>
        <w:t>Uses NLP tools to analyze legal changes and prevent compliance violations.</w:t>
      </w:r>
    </w:p>
    <w:p>
      <w:pPr>
        <w:pStyle w:val="Heading2"/>
      </w:pPr>
      <w:r>
        <w:t>3. Strengthen AI Governance and Transparency</w:t>
      </w:r>
    </w:p>
    <w:p>
      <w:pPr/>
      <w:r>
        <w:t>Establishes ethical AI policies to minimize compliance risks.</w:t>
      </w:r>
    </w:p>
    <w:p>
      <w:pPr/>
      <w:r>
        <w:t>Ensures AI model accuracy through continuous testing and risk assessments.</w:t>
      </w:r>
    </w:p>
    <w:p>
      <w:pPr/>
      <w:r>
        <w:t>By following these lessons, other financial institutions can effectively integrate AI into their compliance frameworks to enhance security, efficiency, and regulatory resilience.</w:t>
      </w:r>
    </w:p>
    <w:p>
      <w:pPr/>
      <w:r>
        <w:t>Conclusion</w:t>
      </w:r>
    </w:p>
    <w:p>
      <w:pPr/>
      <w:r>
        <w:t>JPMorgan’s AI-driven financial compliance strategy showcases the power of automation, machine learning, and predictive analytics in ensuring regulatory adherence. By implementing AI-powered fraud detection, automated AML compliance, and real-time risk monitoring, the bank has strengthened its compliance posture and reduced financial crime risks.</w:t>
      </w:r>
    </w:p>
    <w:p>
      <w:pPr/>
      <w:r>
        <w:t>As AI-driven compliance solutions continue to evolve, financial institutions must prioritize AI ethics, regulatory alignment, and cybersecurity safeguards to maximize AI’s potential in financial compliance monitoring.</w:t>
      </w:r>
    </w:p>
    <w:p>
      <w:pPr>
        <w:pStyle w:val="Heading1"/>
      </w:pPr>
      <w:r>
        <w:t>Chapter 4: Compliance in Healthcare and Life Sciences</w:t>
      </w:r>
    </w:p>
    <w:p>
      <w:pPr>
        <w:pStyle w:val="Heading2"/>
      </w:pPr>
      <w:r>
        <w:t>1. Understanding HIPAA and Its Compliance Requirements</w:t>
      </w:r>
    </w:p>
    <w:p>
      <w:pPr/>
      <w:r>
        <w:t>Introduction</w:t>
      </w:r>
    </w:p>
    <w:p>
      <w:pPr/>
      <w:r>
        <w:t>The Health Insurance Portability and Accountability Act (HIPAA) is a U.S. federal law enacted in 1996 to protect sensitive patient health information (PHI) from unauthorized access, fraud, and misuse. HIPAA compliance is essential for healthcare providers, insurance companies, and third-party service providers handling medical data.</w:t>
      </w:r>
    </w:p>
    <w:p>
      <w:pPr/>
      <w:r>
        <w:t>This section explores HIPAA’s key compliance requirements, security rules, enforcement mechanisms, and best practices for maintaining healthcare data privacy.</w:t>
      </w:r>
    </w:p>
    <w:p>
      <w:pPr>
        <w:pStyle w:val="Heading2"/>
      </w:pPr>
      <w:r>
        <w:t>1.1 Key Components of HIPAA Compliance</w:t>
      </w:r>
    </w:p>
    <w:p>
      <w:pPr/>
      <w:r>
        <w:t>HIPAA consists of several key components aimed at protecting patient data and ensuring regulatory compliance:</w:t>
      </w:r>
    </w:p>
    <w:p>
      <w:pPr/>
      <w:r>
        <w:t>Compliance with these rules ensures that healthcare entities protect patient privacy and avoid financial penalties.</w:t>
      </w:r>
    </w:p>
    <w:p>
      <w:pPr>
        <w:pStyle w:val="Heading2"/>
      </w:pPr>
      <w:r>
        <w:t>1.2 Who Must Comply with HIPAA?</w:t>
      </w:r>
    </w:p>
    <w:p>
      <w:pPr/>
      <w:r>
        <w:t>HIPAA applies to all entities that handle patient health data, including:</w:t>
      </w:r>
    </w:p>
    <w:p>
      <w:pPr/>
      <w:r>
        <w:t>Non-compliance can result in severe fines, legal action, and reputational damage for organizations handling PHI.</w:t>
      </w:r>
    </w:p>
    <w:p>
      <w:pPr>
        <w:pStyle w:val="Heading2"/>
      </w:pPr>
      <w:r>
        <w:t>1.3 HIPAA Security Rule and Data Protection</w:t>
      </w:r>
    </w:p>
    <w:p>
      <w:pPr/>
      <w:r>
        <w:t>The HIPAA Security Rule requires covered entities to implement security safeguards to protect electronic PHI (ePHI):</w:t>
      </w:r>
    </w:p>
    <w:p>
      <w:pPr>
        <w:pStyle w:val="Heading2"/>
      </w:pPr>
      <w:r>
        <w:t>1. Administrative Safeguards</w:t>
      </w:r>
    </w:p>
    <w:p>
      <w:pPr/>
      <w:r>
        <w:t>Conduct regular risk assessments of ePHI security risks.</w:t>
      </w:r>
    </w:p>
    <w:p>
      <w:pPr/>
      <w:r>
        <w:t>Develop employee HIPAA compliance training programs.</w:t>
      </w:r>
    </w:p>
    <w:p>
      <w:pPr/>
      <w:r>
        <w:t>Implement incident response plans for data breaches.</w:t>
      </w:r>
    </w:p>
    <w:p>
      <w:pPr>
        <w:pStyle w:val="Heading2"/>
      </w:pPr>
      <w:r>
        <w:t>2. Physical Safeguards</w:t>
      </w:r>
    </w:p>
    <w:p>
      <w:pPr/>
      <w:r>
        <w:t>Restrict physical access to servers and storage devices.</w:t>
      </w:r>
    </w:p>
    <w:p>
      <w:pPr/>
      <w:r>
        <w:t>Use secure disposal methods for old medical records.</w:t>
      </w:r>
    </w:p>
    <w:p>
      <w:pPr>
        <w:pStyle w:val="Heading2"/>
      </w:pPr>
      <w:r>
        <w:t>3. Technical Safeguards</w:t>
      </w:r>
    </w:p>
    <w:p>
      <w:pPr/>
      <w:r>
        <w:t>Encrypt ePHI during transmission and storage.</w:t>
      </w:r>
    </w:p>
    <w:p>
      <w:pPr/>
      <w:r>
        <w:t>Implement multi-factor authentication (MFA) for system access.</w:t>
      </w:r>
    </w:p>
    <w:p>
      <w:pPr/>
      <w:r>
        <w:t>Use audit logs to track PHI access and modifications.</w:t>
      </w:r>
    </w:p>
    <w:p>
      <w:pPr/>
      <w:r>
        <w:t>By following these security measures, organizations can reduce cybersecurity risks and ensure HIPAA compliance.</w:t>
      </w:r>
    </w:p>
    <w:p>
      <w:pPr>
        <w:pStyle w:val="Heading2"/>
      </w:pPr>
      <w:r>
        <w:t>1.4 HIPAA Breach Notification Requirements</w:t>
      </w:r>
    </w:p>
    <w:p>
      <w:pPr/>
      <w:r>
        <w:t>If a data breach occurs, covered entities must notify affected individuals and regulators:</w:t>
      </w:r>
    </w:p>
    <w:p>
      <w:pPr/>
      <w:r>
        <w:t>Failure to report breaches can lead to additional penalties and regulatory scrutiny.</w:t>
      </w:r>
    </w:p>
    <w:p>
      <w:pPr>
        <w:pStyle w:val="Heading2"/>
      </w:pPr>
      <w:r>
        <w:t>1.5 HIPAA Enforcement and Penalties</w:t>
      </w:r>
    </w:p>
    <w:p>
      <w:pPr/>
      <w:r>
        <w:t>HIPAA violations can result in civil and criminal penalties depending on the severity of non-compliance:</w:t>
      </w:r>
    </w:p>
    <w:p>
      <w:pPr/>
      <w:r>
        <w:t>Enforcement is handled by the HHS Office for Civil Rights (OCR) and can lead to investigations, legal action, and financial penalties.</w:t>
      </w:r>
    </w:p>
    <w:p>
      <w:pPr>
        <w:pStyle w:val="Heading2"/>
      </w:pPr>
      <w:r>
        <w:t>1.6 Best Practices for HIPAA Compliance</w:t>
      </w:r>
    </w:p>
    <w:p>
      <w:pPr/>
      <w:r>
        <w:t>To achieve HIPAA compliance, healthcare organizations must adopt strong data security and compliance management practices:</w:t>
      </w:r>
    </w:p>
    <w:p>
      <w:pPr>
        <w:pStyle w:val="Heading2"/>
      </w:pPr>
      <w:r>
        <w:t>1. Implement AI-Driven Risk Monitoring</w:t>
      </w:r>
    </w:p>
    <w:p>
      <w:pPr/>
      <w:r>
        <w:t>Use AI-powered security analytics to detect unauthorized PHI access.</w:t>
      </w:r>
    </w:p>
    <w:p>
      <w:pPr/>
      <w:r>
        <w:t>Automate real-time compliance monitoring and risk assessments.</w:t>
      </w:r>
    </w:p>
    <w:p>
      <w:pPr>
        <w:pStyle w:val="Heading2"/>
      </w:pPr>
      <w:r>
        <w:t>2. Strengthen Employee HIPAA Training Programs</w:t>
      </w:r>
    </w:p>
    <w:p>
      <w:pPr/>
      <w:r>
        <w:t>Conduct regular cybersecurity awareness training for employees.</w:t>
      </w:r>
    </w:p>
    <w:p>
      <w:pPr/>
      <w:r>
        <w:t>Educate staff on social engineering and phishing threats targeting PHI.</w:t>
      </w:r>
    </w:p>
    <w:p>
      <w:pPr>
        <w:pStyle w:val="Heading2"/>
      </w:pPr>
      <w:r>
        <w:t>3. Encrypt and Secure Patient Health Records</w:t>
      </w:r>
    </w:p>
    <w:p>
      <w:pPr/>
      <w:r>
        <w:t>Use end-to-end encryption for electronic health records (EHRs).</w:t>
      </w:r>
    </w:p>
    <w:p>
      <w:pPr/>
      <w:r>
        <w:t>Implement automated backup solutions to prevent data loss.</w:t>
      </w:r>
    </w:p>
    <w:p>
      <w:pPr>
        <w:pStyle w:val="Heading2"/>
      </w:pPr>
      <w:r>
        <w:t>4. Automate HIPAA Compliance Audits</w:t>
      </w:r>
    </w:p>
    <w:p>
      <w:pPr/>
      <w:r>
        <w:t>Perform regular self-assessments and third-party compliance audits.</w:t>
      </w:r>
    </w:p>
    <w:p>
      <w:pPr/>
      <w:r>
        <w:t>Utilize HIPAA compliance automation tools for documentation and reporting.</w:t>
      </w:r>
    </w:p>
    <w:p>
      <w:pPr/>
      <w:r>
        <w:t>By integrating these best practices, healthcare organizations can ensure HIPAA compliance and protect sensitive patient data.</w:t>
      </w:r>
    </w:p>
    <w:p>
      <w:pPr/>
      <w:r>
        <w:t>Conclusion</w:t>
      </w:r>
    </w:p>
    <w:p>
      <w:pPr/>
      <w:r>
        <w:t>HIPAA compliance is essential for healthcare organizations, insurers, and third-party vendors handling patient data. By implementing strong security safeguards, real-time risk monitoring, and automated compliance tools, organizations can maintain regulatory compliance, prevent data breaches, and protect patient privacy.</w:t>
      </w:r>
    </w:p>
    <w:p>
      <w:pPr/>
      <w:r>
        <w:t>To ensure long-term compliance, organizations must adopt AI-powered security analytics, proactive breach prevention measures, and employee training programs to mitigate HIPAA risks effectively.</w:t>
      </w:r>
    </w:p>
    <w:p>
      <w:pPr>
        <w:pStyle w:val="Heading2"/>
      </w:pPr>
      <w:r>
        <w:t>2. HITECH and Its Role in Healthcare Data Protection</w:t>
      </w:r>
    </w:p>
    <w:p>
      <w:pPr/>
      <w:r>
        <w:t>Introduction</w:t>
      </w:r>
    </w:p>
    <w:p>
      <w:pPr/>
      <w:r>
        <w:t>The Health Information Technology for Economic and Clinical Health (HITECH) Act, enacted in 2009, was introduced to strengthen healthcare data protection and promote the adoption of electronic health records (EHRs). It expanded HIPAA regulations to address emerging cybersecurity threats, patient data breaches, and electronic PHI (ePHI) security concerns.</w:t>
      </w:r>
    </w:p>
    <w:p>
      <w:pPr/>
      <w:r>
        <w:t>This section explores HITECH compliance requirements, its impact on HIPAA, and best practices for enhancing healthcare data protection.</w:t>
      </w:r>
    </w:p>
    <w:p>
      <w:pPr>
        <w:pStyle w:val="Heading2"/>
      </w:pPr>
      <w:r>
        <w:t>2.1 Key Objectives of HITECH</w:t>
      </w:r>
    </w:p>
    <w:p>
      <w:pPr/>
      <w:r>
        <w:t>HITECH was designed to enhance healthcare cybersecurity and patient data privacy. Key objectives include:</w:t>
      </w:r>
    </w:p>
    <w:p>
      <w:pPr/>
      <w:r>
        <w:t>HITECH plays a critical role in modernizing healthcare IT security and protecting patient data.</w:t>
      </w:r>
    </w:p>
    <w:p>
      <w:pPr>
        <w:pStyle w:val="Heading2"/>
      </w:pPr>
      <w:r>
        <w:t>2.2 HITECH’s Impact on HIPAA Compliance</w:t>
      </w:r>
    </w:p>
    <w:p>
      <w:pPr/>
      <w:r>
        <w:t>HITECH significantly strengthened HIPAA’s data protection rules, introducing new enforcement mechanisms and security requirements:</w:t>
      </w:r>
    </w:p>
    <w:p>
      <w:pPr/>
      <w:r>
        <w:t>Healthcare providers must integrate HITECH-compliant security frameworks to protect ePHI effectively.</w:t>
      </w:r>
    </w:p>
    <w:p>
      <w:pPr>
        <w:pStyle w:val="Heading2"/>
      </w:pPr>
      <w:r>
        <w:t>2.3 HITECH Compliance Requirements</w:t>
      </w:r>
    </w:p>
    <w:p>
      <w:pPr/>
      <w:r>
        <w:t>To meet HITECH security and privacy requirements, healthcare organizations must:</w:t>
      </w:r>
    </w:p>
    <w:p>
      <w:pPr>
        <w:pStyle w:val="Heading2"/>
      </w:pPr>
      <w:r>
        <w:t>1. Strengthen Data Encryption and Access Controls</w:t>
      </w:r>
    </w:p>
    <w:p>
      <w:pPr/>
      <w:r>
        <w:t>Encrypt ePHI stored in cloud databases and transmitted over networks.</w:t>
      </w:r>
    </w:p>
    <w:p>
      <w:pPr/>
      <w:r>
        <w:t>Implement multi-factor authentication (MFA) for healthcare system access.</w:t>
      </w:r>
    </w:p>
    <w:p>
      <w:pPr>
        <w:pStyle w:val="Heading2"/>
      </w:pPr>
      <w:r>
        <w:t>2. Enforce Breach Notification and Incident Reporting</w:t>
      </w:r>
    </w:p>
    <w:p>
      <w:pPr/>
      <w:r>
        <w:t>Notify affected individuals and regulators within 60 days of a PHI breach.</w:t>
      </w:r>
    </w:p>
    <w:p>
      <w:pPr/>
      <w:r>
        <w:t>Maintain detailed audit logs of security incidents and risk assessments.</w:t>
      </w:r>
    </w:p>
    <w:p>
      <w:pPr>
        <w:pStyle w:val="Heading2"/>
      </w:pPr>
      <w:r>
        <w:t>3. Enhance Business Associate Agreements (BAAs)</w:t>
      </w:r>
    </w:p>
    <w:p>
      <w:pPr/>
      <w:r>
        <w:t>Require third-party service providers to comply with HIPAA and HITECH.</w:t>
      </w:r>
    </w:p>
    <w:p>
      <w:pPr/>
      <w:r>
        <w:t>Conduct vendor risk assessments and security audits.</w:t>
      </w:r>
    </w:p>
    <w:p>
      <w:pPr>
        <w:pStyle w:val="Heading2"/>
      </w:pPr>
      <w:r>
        <w:t>4. Promote Patient Data Transparency and Access</w:t>
      </w:r>
    </w:p>
    <w:p>
      <w:pPr/>
      <w:r>
        <w:t>Allow patients to access and download their EHRs securely.</w:t>
      </w:r>
    </w:p>
    <w:p>
      <w:pPr/>
      <w:r>
        <w:t>Enable digital consent management for patient data sharing.</w:t>
      </w:r>
    </w:p>
    <w:p>
      <w:pPr/>
      <w:r>
        <w:t>By implementing these compliance measures, healthcare entities can strengthen security controls and protect patient privacy.</w:t>
      </w:r>
    </w:p>
    <w:p>
      <w:pPr>
        <w:pStyle w:val="Heading2"/>
      </w:pPr>
      <w:r>
        <w:t>2.4 Penalties for HITECH Non-Compliance</w:t>
      </w:r>
    </w:p>
    <w:p>
      <w:pPr/>
      <w:r>
        <w:t>HITECH imposes strict penalties for violations, categorized into different tiers based on severity:</w:t>
      </w:r>
    </w:p>
    <w:p>
      <w:pPr/>
      <w:r>
        <w:t>These penalties reinforce the importance of proactive cybersecurity measures in healthcare compliance.</w:t>
      </w:r>
    </w:p>
    <w:p>
      <w:pPr>
        <w:pStyle w:val="Heading2"/>
      </w:pPr>
      <w:r>
        <w:t>2.5 Best Practices for HITECH Compliance</w:t>
      </w:r>
    </w:p>
    <w:p>
      <w:pPr/>
      <w:r>
        <w:t>To align with HITECH security mandates, healthcare organizations should implement robust cybersecurity frameworks:</w:t>
      </w:r>
    </w:p>
    <w:p>
      <w:pPr>
        <w:pStyle w:val="Heading2"/>
      </w:pPr>
      <w:r>
        <w:t>1. Deploy AI-Driven Threat Detection Systems</w:t>
      </w:r>
    </w:p>
    <w:p>
      <w:pPr/>
      <w:r>
        <w:t>Use machine learning algorithms to detect unauthorized ePHI access.</w:t>
      </w:r>
    </w:p>
    <w:p>
      <w:pPr/>
      <w:r>
        <w:t>Implement real-time threat intelligence for cyber risk mitigation.</w:t>
      </w:r>
    </w:p>
    <w:p>
      <w:pPr>
        <w:pStyle w:val="Heading2"/>
      </w:pPr>
      <w:r>
        <w:t>2. Automate Compliance Audits and Risk Assessments</w:t>
      </w:r>
    </w:p>
    <w:p>
      <w:pPr/>
      <w:r>
        <w:t>Conduct periodic HIPAA and HITECH compliance audits.</w:t>
      </w:r>
    </w:p>
    <w:p>
      <w:pPr/>
      <w:r>
        <w:t>Automate security incident response workflows to improve breach reporting.</w:t>
      </w:r>
    </w:p>
    <w:p>
      <w:pPr>
        <w:pStyle w:val="Heading2"/>
      </w:pPr>
      <w:r>
        <w:t>3. Strengthen Third-Party Risk Management</w:t>
      </w:r>
    </w:p>
    <w:p>
      <w:pPr/>
      <w:r>
        <w:t>Vet cloud storage providers, billing services, and IT vendors for compliance.</w:t>
      </w:r>
    </w:p>
    <w:p>
      <w:pPr/>
      <w:r>
        <w:t>Use blockchain-based audit trails to track ePHI transactions.</w:t>
      </w:r>
    </w:p>
    <w:p>
      <w:pPr>
        <w:pStyle w:val="Heading2"/>
      </w:pPr>
      <w:r>
        <w:t>4. Implement Secure Digital Health Record Policies</w:t>
      </w:r>
    </w:p>
    <w:p>
      <w:pPr/>
      <w:r>
        <w:t>Enforce zero-trust security models for EHR access control.</w:t>
      </w:r>
    </w:p>
    <w:p>
      <w:pPr/>
      <w:r>
        <w:t>Train staff on HITECH privacy regulations and cybersecurity awareness.</w:t>
      </w:r>
    </w:p>
    <w:p>
      <w:pPr/>
      <w:r>
        <w:t>By integrating these best practices, healthcare organizations can enhance patient data security, reduce breach risks, and achieve full HITECH compliance.</w:t>
      </w:r>
    </w:p>
    <w:p>
      <w:pPr/>
      <w:r>
        <w:t>Conclusion</w:t>
      </w:r>
    </w:p>
    <w:p>
      <w:pPr/>
      <w:r>
        <w:t>HITECH has played a pivotal role in strengthening healthcare data protection, expanding HIPAA enforcement, and driving EHR adoption. Compliance requires robust encryption, AI-powered risk monitoring, and strict breach notification procedures to safeguard patient data.</w:t>
      </w:r>
    </w:p>
    <w:p>
      <w:pPr/>
      <w:r>
        <w:t>To maintain long-term regulatory adherence, healthcare organizations must embrace compliance automation, enhance cybersecurity resilience, and adopt proactive threat detection strategies to meet HITECH’s evolving security mandates.</w:t>
      </w:r>
    </w:p>
    <w:p>
      <w:pPr>
        <w:pStyle w:val="Heading2"/>
      </w:pPr>
      <w:r>
        <w:t>3. Electronic Health Records (EHR) Compliance Best Practices</w:t>
      </w:r>
    </w:p>
    <w:p>
      <w:pPr/>
      <w:r>
        <w:t>Introduction</w:t>
      </w:r>
    </w:p>
    <w:p>
      <w:pPr/>
      <w:r>
        <w:t>Electronic Health Records (EHRs) have revolutionized the healthcare industry by enhancing patient care, improving data accuracy, and streamlining administrative processes. However, their digital nature makes them susceptible to security breaches, data theft, and compliance violations. Ensuring EHR compliance with regulations such as HIPAA, HITECH, and GDPR is critical to protecting patient privacy and maintaining healthcare data integrity.</w:t>
      </w:r>
    </w:p>
    <w:p>
      <w:pPr/>
      <w:r>
        <w:t>This section explores best practices for EHR compliance, key security measures, and strategies to mitigate compliance risks.</w:t>
      </w:r>
    </w:p>
    <w:p>
      <w:pPr>
        <w:pStyle w:val="Heading2"/>
      </w:pPr>
      <w:r>
        <w:t>3.1 Key Regulations Governing EHR Compliance</w:t>
      </w:r>
    </w:p>
    <w:p>
      <w:pPr/>
      <w:r>
        <w:t>EHR systems must comply with multiple regulatory frameworks that govern patient data protection and security:</w:t>
      </w:r>
    </w:p>
    <w:p>
      <w:pPr/>
      <w:r>
        <w:t>Failure to comply with these regulations can lead to severe financial penalties, reputational damage, and legal consequences.</w:t>
      </w:r>
    </w:p>
    <w:p>
      <w:pPr>
        <w:pStyle w:val="Heading2"/>
      </w:pPr>
      <w:r>
        <w:t>3.2 Best Practices for EHR Compliance</w:t>
      </w:r>
    </w:p>
    <w:p>
      <w:pPr/>
      <w:r>
        <w:t>To maintain compliance, healthcare organizations must implement robust security frameworks and governance models for EHR systems.</w:t>
      </w:r>
    </w:p>
    <w:p>
      <w:pPr>
        <w:pStyle w:val="Heading2"/>
      </w:pPr>
      <w:r>
        <w:t>1. Implement Strong Access Controls and Authentication Measures</w:t>
      </w:r>
    </w:p>
    <w:p>
      <w:pPr/>
      <w:r>
        <w:t>Enforce multi-factor authentication (MFA) for EHR access.</w:t>
      </w:r>
    </w:p>
    <w:p>
      <w:pPr/>
      <w:r>
        <w:t>Restrict role-based access to PHI based on user responsibilities.</w:t>
      </w:r>
    </w:p>
    <w:p>
      <w:pPr/>
      <w:r>
        <w:t>Use biometric authentication for high-security access points.</w:t>
      </w:r>
    </w:p>
    <w:p>
      <w:pPr>
        <w:pStyle w:val="Heading2"/>
      </w:pPr>
      <w:r>
        <w:t>2. Encrypt EHR Data at Rest and in Transit</w:t>
      </w:r>
    </w:p>
    <w:p>
      <w:pPr/>
      <w:r>
        <w:t>Apply end-to-end encryption for all stored and transmitted patient data.</w:t>
      </w:r>
    </w:p>
    <w:p>
      <w:pPr/>
      <w:r>
        <w:t>Utilize secure VPNs and firewalls for remote EHR access.</w:t>
      </w:r>
    </w:p>
    <w:p>
      <w:pPr>
        <w:pStyle w:val="Heading2"/>
      </w:pPr>
      <w:r>
        <w:t>3. Conduct Regular Compliance Audits and Risk Assessments</w:t>
      </w:r>
    </w:p>
    <w:p>
      <w:pPr/>
      <w:r>
        <w:t>Perform periodic HIPAA and HITECH compliance audits.</w:t>
      </w:r>
    </w:p>
    <w:p>
      <w:pPr/>
      <w:r>
        <w:t>Automate risk assessments using AI-driven security analytics.</w:t>
      </w:r>
    </w:p>
    <w:p>
      <w:pPr/>
      <w:r>
        <w:t>Ensure real-time compliance tracking and incident reporting.</w:t>
      </w:r>
    </w:p>
    <w:p>
      <w:pPr>
        <w:pStyle w:val="Heading2"/>
      </w:pPr>
      <w:r>
        <w:t>4. Strengthen EHR Cybersecurity Measures</w:t>
      </w:r>
    </w:p>
    <w:p>
      <w:pPr/>
      <w:r>
        <w:t>Deploy intrusion detection systems (IDS) and endpoint protection.</w:t>
      </w:r>
    </w:p>
    <w:p>
      <w:pPr/>
      <w:r>
        <w:t>Use blockchain technology for tamper-proof patient data records.</w:t>
      </w:r>
    </w:p>
    <w:p>
      <w:pPr/>
      <w:r>
        <w:t>Implement real-time anomaly detection systems for EHR access monitoring.</w:t>
      </w:r>
    </w:p>
    <w:p>
      <w:pPr>
        <w:pStyle w:val="Heading2"/>
      </w:pPr>
      <w:r>
        <w:t>5. Enforce Strict Data Retention and Disposal Policies</w:t>
      </w:r>
    </w:p>
    <w:p>
      <w:pPr/>
      <w:r>
        <w:t>Define secure data archiving policies based on compliance regulations.</w:t>
      </w:r>
    </w:p>
    <w:p>
      <w:pPr/>
      <w:r>
        <w:t>Implement automated PHI deletion protocols for expired records.</w:t>
      </w:r>
    </w:p>
    <w:p>
      <w:pPr>
        <w:pStyle w:val="Heading2"/>
      </w:pPr>
      <w:r>
        <w:t>6. Enhance Patient Data Transparency and Access Management</w:t>
      </w:r>
    </w:p>
    <w:p>
      <w:pPr/>
      <w:r>
        <w:t>Provide secure patient portals for accessing EHR data.</w:t>
      </w:r>
    </w:p>
    <w:p>
      <w:pPr/>
      <w:r>
        <w:t>Ensure compliance with data subject rights under GDPR and the Cures Act.</w:t>
      </w:r>
    </w:p>
    <w:p>
      <w:pPr/>
      <w:r>
        <w:t>Implement automated consent management for patient data sharing.</w:t>
      </w:r>
    </w:p>
    <w:p>
      <w:pPr/>
      <w:r>
        <w:t>By integrating these best practices, healthcare providers can improve EHR security, maintain regulatory compliance, and safeguard patient data privacy.</w:t>
      </w:r>
    </w:p>
    <w:p>
      <w:pPr>
        <w:pStyle w:val="Heading2"/>
      </w:pPr>
      <w:r>
        <w:t>3.3 Challenges in EHR Compliance Management</w:t>
      </w:r>
    </w:p>
    <w:p>
      <w:pPr/>
      <w:r>
        <w:t>Despite advancements in digital health technologies, organizations face numerous challenges in ensuring EHR compliance:</w:t>
      </w:r>
    </w:p>
    <w:p>
      <w:pPr/>
      <w:r>
        <w:t>To mitigate these challenges, organizations must adopt AI-driven compliance automation, robust cybersecurity frameworks, and regular staff training.</w:t>
      </w:r>
    </w:p>
    <w:p>
      <w:pPr>
        <w:pStyle w:val="Heading2"/>
      </w:pPr>
      <w:r>
        <w:t>3.4 Future Trends in EHR Compliance and Security</w:t>
      </w:r>
    </w:p>
    <w:p>
      <w:pPr/>
      <w:r>
        <w:t>As healthcare technology evolves, new EHR compliance trends are shaping the future of data security and governance:</w:t>
      </w:r>
    </w:p>
    <w:p>
      <w:pPr/>
      <w:r>
        <w:t>By staying ahead of emerging EHR security trends, healthcare providers can improve compliance resilience and prevent data breaches.</w:t>
      </w:r>
    </w:p>
    <w:p>
      <w:pPr/>
      <w:r>
        <w:t>Conclusion</w:t>
      </w:r>
    </w:p>
    <w:p>
      <w:pPr/>
      <w:r>
        <w:t>EHR compliance requires a multi-layered security approach, regulatory adherence, and proactive risk management. By implementing AI-driven compliance monitoring, advanced encryption, and strong access controls, healthcare providers can ensure data integrity, prevent security breaches, and meet HIPAA, HITECH, and GDPR requirements.</w:t>
      </w:r>
    </w:p>
    <w:p>
      <w:pPr/>
      <w:r>
        <w:t>To maintain long-term EHR compliance, organizations must prioritize cybersecurity investments, automate compliance workflows, and enhance staff training to adapt to evolving digital health regulations and cybersecurity challenges.</w:t>
      </w:r>
    </w:p>
    <w:p>
      <w:pPr>
        <w:pStyle w:val="Heading2"/>
      </w:pPr>
      <w:r>
        <w:t>4. Medical Device Security and FDA Regulations</w:t>
      </w:r>
    </w:p>
    <w:p>
      <w:pPr/>
      <w:r>
        <w:t>Introduction</w:t>
      </w:r>
    </w:p>
    <w:p>
      <w:pPr/>
      <w:r>
        <w:t>The increasing use of connected medical devices has transformed patient care but also introduced significant cybersecurity risks. To ensure device security, patient safety, and regulatory compliance, the U.S. Food and Drug Administration (FDA) and other regulatory bodies enforce strict security and compliance measures for medical devices.</w:t>
      </w:r>
    </w:p>
    <w:p>
      <w:pPr/>
      <w:r>
        <w:t>This section explores FDA regulations for medical device security, cybersecurity risks, and best practices for securing connected healthcare devices.</w:t>
      </w:r>
    </w:p>
    <w:p>
      <w:pPr>
        <w:pStyle w:val="Heading2"/>
      </w:pPr>
      <w:r>
        <w:t>4.1 FDA Regulations Governing Medical Device Security</w:t>
      </w:r>
    </w:p>
    <w:p>
      <w:pPr/>
      <w:r>
        <w:t>The FDA oversees the security and compliance of medical devices, requiring manufacturers to implement risk-based cybersecurity protections. Key FDA regulations include:</w:t>
      </w:r>
    </w:p>
    <w:p>
      <w:pPr/>
      <w:r>
        <w:t>Medical device manufacturers and healthcare providers must comply with these regulations to ensure device security and regulatory approval.</w:t>
      </w:r>
    </w:p>
    <w:p>
      <w:pPr>
        <w:pStyle w:val="Heading2"/>
      </w:pPr>
      <w:r>
        <w:t>4.2 Common Cybersecurity Threats to Medical Devices</w:t>
      </w:r>
    </w:p>
    <w:p>
      <w:pPr/>
      <w:r>
        <w:t>Connected medical devices face a range of cyber threats that can compromise patient safety and healthcare operations:</w:t>
      </w:r>
    </w:p>
    <w:p>
      <w:pPr/>
      <w:r>
        <w:t>To mitigate these threats, healthcare organizations must implement strong cybersecurity controls and FDA-approved security measures.</w:t>
      </w:r>
    </w:p>
    <w:p>
      <w:pPr>
        <w:pStyle w:val="Heading2"/>
      </w:pPr>
      <w:r>
        <w:t>4.3 Best Practices for Medical Device Security Compliance</w:t>
      </w:r>
    </w:p>
    <w:p>
      <w:pPr/>
      <w:r>
        <w:t>To ensure medical device cybersecurity compliance, manufacturers and healthcare providers should adopt the following best practices:</w:t>
      </w:r>
    </w:p>
    <w:p>
      <w:pPr>
        <w:pStyle w:val="Heading2"/>
      </w:pPr>
      <w:r>
        <w:t>1. Implement Secure Software Development Practices</w:t>
      </w:r>
    </w:p>
    <w:p>
      <w:pPr/>
      <w:r>
        <w:t>Use secure coding standards to eliminate vulnerabilities in device software.</w:t>
      </w:r>
    </w:p>
    <w:p>
      <w:pPr/>
      <w:r>
        <w:t>Conduct penetration testing on medical devices before deployment.</w:t>
      </w:r>
    </w:p>
    <w:p>
      <w:pPr>
        <w:pStyle w:val="Heading2"/>
      </w:pPr>
      <w:r>
        <w:t>2. Enforce Strong Authentication and Access Controls</w:t>
      </w:r>
    </w:p>
    <w:p>
      <w:pPr/>
      <w:r>
        <w:t>Require multi-factor authentication (MFA) for medical device access.</w:t>
      </w:r>
    </w:p>
    <w:p>
      <w:pPr/>
      <w:r>
        <w:t>Implement role-based access control (RBAC) to restrict unauthorized users.</w:t>
      </w:r>
    </w:p>
    <w:p>
      <w:pPr>
        <w:pStyle w:val="Heading2"/>
      </w:pPr>
      <w:r>
        <w:t>3. Establish Secure Device Communication Protocols</w:t>
      </w:r>
    </w:p>
    <w:p>
      <w:pPr/>
      <w:r>
        <w:t>Encrypt data transmitted between medical devices and healthcare networks.</w:t>
      </w:r>
    </w:p>
    <w:p>
      <w:pPr/>
      <w:r>
        <w:t>Use blockchain technology to ensure the integrity of medical device logs.</w:t>
      </w:r>
    </w:p>
    <w:p>
      <w:pPr>
        <w:pStyle w:val="Heading2"/>
      </w:pPr>
      <w:r>
        <w:t>4. Conduct Continuous Cybersecurity Monitoring and Patching</w:t>
      </w:r>
    </w:p>
    <w:p>
      <w:pPr/>
      <w:r>
        <w:t>Perform real-time threat detection for medical devices.</w:t>
      </w:r>
    </w:p>
    <w:p>
      <w:pPr/>
      <w:r>
        <w:t>Implement automated patch management systems for device firmware updates.</w:t>
      </w:r>
    </w:p>
    <w:p>
      <w:pPr>
        <w:pStyle w:val="Heading2"/>
      </w:pPr>
      <w:r>
        <w:t>5. Develop a Medical Device Incident Response Plan</w:t>
      </w:r>
    </w:p>
    <w:p>
      <w:pPr/>
      <w:r>
        <w:t>Create incident response protocols for medical device security breaches.</w:t>
      </w:r>
    </w:p>
    <w:p>
      <w:pPr/>
      <w:r>
        <w:t>Establish FDA-compliant reporting procedures for cybersecurity incidents.</w:t>
      </w:r>
    </w:p>
    <w:p>
      <w:pPr/>
      <w:r>
        <w:t>By adopting these best practices, medical device manufacturers and healthcare providers can enhance security, protect patient data, and ensure FDA regulatory compliance.</w:t>
      </w:r>
    </w:p>
    <w:p>
      <w:pPr>
        <w:pStyle w:val="Heading2"/>
      </w:pPr>
      <w:r>
        <w:t>4.4 Challenges in Medical Device Security Compliance</w:t>
      </w:r>
    </w:p>
    <w:p>
      <w:pPr/>
      <w:r>
        <w:t>Despite regulatory efforts, securing medical devices presents several challenges:</w:t>
      </w:r>
    </w:p>
    <w:p>
      <w:pPr/>
      <w:r>
        <w:t>To overcome these challenges, organizations must invest in AI-powered threat monitoring, security automation, and FDA-aligned cybersecurity programs.</w:t>
      </w:r>
    </w:p>
    <w:p>
      <w:pPr>
        <w:pStyle w:val="Heading2"/>
      </w:pPr>
      <w:r>
        <w:t>4.5 Future Trends in Medical Device Security</w:t>
      </w:r>
    </w:p>
    <w:p>
      <w:pPr/>
      <w:r>
        <w:t>As cyber threats evolve, new trends in medical device security will shape the future of healthcare cybersecurity:</w:t>
      </w:r>
    </w:p>
    <w:p>
      <w:pPr/>
      <w:r>
        <w:t>By adopting next-generation cybersecurity solutions, healthcare organizations can improve medical device security and regulatory resilience.</w:t>
      </w:r>
    </w:p>
    <w:p>
      <w:pPr/>
      <w:r>
        <w:t>Conclusion</w:t>
      </w:r>
    </w:p>
    <w:p>
      <w:pPr/>
      <w:r>
        <w:t>Medical device security compliance is critical for protecting patient safety and healthcare infrastructure. The FDA, GDPR, and other regulatory bodies enforce strict cybersecurity measures to prevent data breaches, device tampering, and unauthorized access.</w:t>
      </w:r>
    </w:p>
    <w:p>
      <w:pPr/>
      <w:r>
        <w:t>To maintain long-term compliance, medical device manufacturers and healthcare providers must invest in AI-driven threat detection, real-time vulnerability monitoring, and advanced encryption strategies to protect connected medical devices from emerging cyber threats.</w:t>
      </w:r>
    </w:p>
    <w:p>
      <w:pPr>
        <w:pStyle w:val="Heading2"/>
      </w:pPr>
      <w:r>
        <w:t>5. AI in Healthcare Compliance: Opportunities and Risks</w:t>
      </w:r>
    </w:p>
    <w:p>
      <w:pPr/>
      <w:r>
        <w:t>Introduction</w:t>
      </w:r>
    </w:p>
    <w:p>
      <w:pPr/>
      <w:r>
        <w:t>Artificial Intelligence (AI) is transforming healthcare compliance by automating regulatory processes, enhancing risk detection, and improving patient data security. AI-driven compliance solutions help healthcare organizations streamline audits, detect anomalies in medical billing, and ensure adherence to HIPAA, HITECH, and FDA regulations.</w:t>
      </w:r>
    </w:p>
    <w:p>
      <w:pPr/>
      <w:r>
        <w:t>While AI offers significant efficiency gains, it also introduces risks related to data bias, privacy concerns, and regulatory challenges. This section explores the opportunities and risks of AI in healthcare compliance and strategies for mitigating AI-related risks.</w:t>
      </w:r>
    </w:p>
    <w:p>
      <w:pPr>
        <w:pStyle w:val="Heading2"/>
      </w:pPr>
      <w:r>
        <w:t>5.1 Opportunities of AI in Healthcare Compliance</w:t>
      </w:r>
    </w:p>
    <w:p>
      <w:pPr/>
      <w:r>
        <w:t>AI-driven solutions are reshaping healthcare compliance by automating key processes, improving security, and enhancing decision-making. Major benefits include:</w:t>
      </w:r>
    </w:p>
    <w:p>
      <w:pPr/>
      <w:r>
        <w:t>Automated Compliance Audits: AI can analyze large datasets in real time to detect non-compliance with healthcare regulations.</w:t>
      </w:r>
    </w:p>
    <w:p>
      <w:pPr/>
      <w:r>
        <w:t>Predictive Analytics for Risk Management: AI models predict potential compliance violations before they occur, allowing proactive risk mitigation.</w:t>
      </w:r>
    </w:p>
    <w:p>
      <w:pPr/>
      <w:r>
        <w:t>Fraud Detection and Billing Integrity: AI identifies irregular billing patterns, preventing fraud and ensuring regulatory adherence.</w:t>
      </w:r>
    </w:p>
    <w:p>
      <w:pPr/>
      <w:r>
        <w:t>Enhanced Patient Data Security: AI-driven encryption and anomaly detection systems secure patient health information (PHI).</w:t>
      </w:r>
    </w:p>
    <w:p>
      <w:pPr/>
      <w:r>
        <w:t>Natural Language Processing (NLP) for Policy Compliance: AI tools analyze regulatory documents to ensure healthcare policies align with legal standards.</w:t>
      </w:r>
    </w:p>
    <w:p>
      <w:pPr/>
      <w:r>
        <w:t>These capabilities increase compliance efficiency, reduce human error, and lower operational costs in healthcare organizations.</w:t>
      </w:r>
    </w:p>
    <w:p>
      <w:pPr>
        <w:pStyle w:val="Heading2"/>
      </w:pPr>
      <w:r>
        <w:t>5.2 Risks of AI in Healthcare Compliance</w:t>
      </w:r>
    </w:p>
    <w:p>
      <w:pPr/>
      <w:r>
        <w:t>Despite its advantages, AI introduces several compliance risks that healthcare organizations must address:</w:t>
      </w:r>
    </w:p>
    <w:p>
      <w:pPr/>
      <w:r>
        <w:t>Algorithmic Bias and Fairness: AI models can reinforce biases in healthcare decision-making, leading to potential regulatory violations.</w:t>
      </w:r>
    </w:p>
    <w:p>
      <w:pPr/>
      <w:r>
        <w:t>Data Privacy and Security Concerns: AI relies on large patient datasets, increasing the risk of data breaches and regulatory non-compliance.</w:t>
      </w:r>
    </w:p>
    <w:p>
      <w:pPr/>
      <w:r>
        <w:t>Regulatory Uncertainty: Existing healthcare laws lack clear AI governance frameworks, making compliance challenging.</w:t>
      </w:r>
    </w:p>
    <w:p>
      <w:pPr/>
      <w:r>
        <w:t>Explainability Issues in AI Decision-Making: Many AI models operate as “black boxes,” making it difficult to explain compliance-related decisions.</w:t>
      </w:r>
    </w:p>
    <w:p>
      <w:pPr/>
      <w:r>
        <w:t>Cybersecurity Vulnerabilities: AI systems can be targeted by adversarial attacks, leading to manipulated compliance outcomes.</w:t>
      </w:r>
    </w:p>
    <w:p>
      <w:pPr/>
      <w:r>
        <w:t>Healthcare organizations must develop AI governance policies and implement security measures to mitigate these risks.</w:t>
      </w:r>
    </w:p>
    <w:p>
      <w:pPr>
        <w:pStyle w:val="Heading2"/>
      </w:pPr>
      <w:r>
        <w:t>5.3 Best Practices for AI-Driven Healthcare Compliance</w:t>
      </w:r>
    </w:p>
    <w:p>
      <w:pPr/>
      <w:r>
        <w:t>To ensure secure and effective AI implementation in healthcare compliance, organizations should adopt the following best practices:</w:t>
      </w:r>
    </w:p>
    <w:p>
      <w:pPr/>
      <w:r>
        <w:t>Develop AI Governance and Ethical Compliance Frameworks</w:t>
      </w:r>
    </w:p>
    <w:p>
      <w:pPr/>
      <w:r>
        <w:t>Establish clear AI regulatory policies aligned with HIPAA and HITECH.</w:t>
      </w:r>
    </w:p>
    <w:p>
      <w:pPr/>
      <w:r>
        <w:t>Implement explainable AI (XAI) models to ensure transparency in compliance decisions.</w:t>
      </w:r>
    </w:p>
    <w:p>
      <w:pPr/>
      <w:r>
        <w:t>Enhance Data Security and Privacy Protections</w:t>
      </w:r>
    </w:p>
    <w:p>
      <w:pPr/>
      <w:r>
        <w:t>Encrypt patient health data used in AI systems.</w:t>
      </w:r>
    </w:p>
    <w:p>
      <w:pPr/>
      <w:r>
        <w:t>Apply de-identification techniques to protect sensitive patient information.</w:t>
      </w:r>
    </w:p>
    <w:p>
      <w:pPr/>
      <w:r>
        <w:t>Regularly Audit AI Compliance Models</w:t>
      </w:r>
    </w:p>
    <w:p>
      <w:pPr/>
      <w:r>
        <w:t>Conduct bias audits on AI algorithms to ensure fairness.</w:t>
      </w:r>
    </w:p>
    <w:p>
      <w:pPr/>
      <w:r>
        <w:t>Perform periodic risk assessments to detect compliance vulnerabilities.</w:t>
      </w:r>
    </w:p>
    <w:p>
      <w:pPr/>
      <w:r>
        <w:t>Implement AI Cybersecurity Protections</w:t>
      </w:r>
    </w:p>
    <w:p>
      <w:pPr/>
      <w:r>
        <w:t>Use AI-powered threat detection to identify security breaches.</w:t>
      </w:r>
    </w:p>
    <w:p>
      <w:pPr/>
      <w:r>
        <w:t>Deploy multi-factor authentication (MFA) and zero-trust security models for AI-driven compliance tools.</w:t>
      </w:r>
    </w:p>
    <w:p>
      <w:pPr/>
      <w:r>
        <w:t>By integrating these best practices, healthcare organizations can harness AI’s potential while ensuring regulatory compliance and ethical responsibility.</w:t>
      </w:r>
    </w:p>
    <w:p>
      <w:pPr/>
      <w:r>
        <w:t>Conclusion</w:t>
      </w:r>
    </w:p>
    <w:p>
      <w:pPr/>
      <w:r>
        <w:t>AI presents both opportunities and risks in healthcare compliance. While AI enhances audit automation, fraud detection, and data security, it also introduces challenges related to bias, data privacy, and regulatory oversight.</w:t>
      </w:r>
    </w:p>
    <w:p>
      <w:pPr/>
      <w:r>
        <w:t>To maximize AI’s benefits while minimizing risks, healthcare organizations must adopt ethical AI policies, ensure regulatory transparency, and strengthen cybersecurity protections. By implementing governance frameworks, compliance automation, and AI-driven risk management, healthcare providers can securely leverage AI for long-term compliance success.</w:t>
      </w:r>
    </w:p>
    <w:p>
      <w:pPr>
        <w:pStyle w:val="Heading2"/>
      </w:pPr>
      <w:r>
        <w:t>7. Cloud Security Challenges in Healthcare Regulations</w:t>
      </w:r>
    </w:p>
    <w:p>
      <w:pPr/>
      <w:r>
        <w:t>Introduction</w:t>
      </w:r>
    </w:p>
    <w:p>
      <w:pPr/>
      <w:r>
        <w:t>The adoption of cloud computing in healthcare has enabled scalability, cost efficiency, and data accessibility. However, the shift to cloud-based systems presents significant security and compliance challenges, particularly in protecting electronic protected health information (ePHI) under regulations such as HIPAA, HITECH, and GDPR.</w:t>
      </w:r>
    </w:p>
    <w:p>
      <w:pPr/>
      <w:r>
        <w:t>Healthcare organizations must navigate complex regulatory requirements, cybersecurity risks, and third-party vendor compliance to ensure cloud security. This section explores key challenges in healthcare cloud security and best practices for regulatory compliance.</w:t>
      </w:r>
    </w:p>
    <w:p>
      <w:pPr>
        <w:pStyle w:val="Heading2"/>
      </w:pPr>
      <w:r>
        <w:t>7.1 Key Cloud Security Challenges in Healthcare</w:t>
      </w:r>
    </w:p>
    <w:p>
      <w:pPr/>
      <w:r>
        <w:t>Healthcare providers using cloud-based solutions face several compliance and security risks:</w:t>
      </w:r>
    </w:p>
    <w:p>
      <w:pPr/>
      <w:r>
        <w:t>Data Breaches and Unauthorized Access: Cloud storage increases the risk of ePHI exposure due to misconfigurations and cyberattacks.</w:t>
      </w:r>
    </w:p>
    <w:p>
      <w:pPr/>
      <w:r>
        <w:t>Regulatory Compliance Complexity: Different regulations (HIPAA in the U.S., GDPR in the EU) impose varied security and data protection requirements.</w:t>
      </w:r>
    </w:p>
    <w:p>
      <w:pPr/>
      <w:r>
        <w:t>Third-Party Vendor Risks: Cloud service providers (CSPs) must adhere to Business Associate Agreements (BAAs) to meet HIPAA compliance.</w:t>
      </w:r>
    </w:p>
    <w:p>
      <w:pPr/>
      <w:r>
        <w:t>Data Residency and Sovereignty Issues: Healthcare data storage locations may be subject to international data protection laws.</w:t>
      </w:r>
    </w:p>
    <w:p>
      <w:pPr/>
      <w:r>
        <w:t>Ransomware and Cyber Threats: Cloud-based EHR systems are frequent targets of ransomware attacks, disrupting patient care.</w:t>
      </w:r>
    </w:p>
    <w:p>
      <w:pPr/>
      <w:r>
        <w:t>Failure to address these challenges can result in regulatory violations, financial penalties, and reputational damage for healthcare organizations.</w:t>
      </w:r>
    </w:p>
    <w:p>
      <w:pPr>
        <w:pStyle w:val="Heading2"/>
      </w:pPr>
      <w:r>
        <w:t>7.2 Best Practices for Cloud Security Compliance in Healthcare</w:t>
      </w:r>
    </w:p>
    <w:p>
      <w:pPr/>
      <w:r>
        <w:t>To ensure cloud security compliance and mitigate risks, healthcare organizations should implement the following best practices:</w:t>
      </w:r>
    </w:p>
    <w:p>
      <w:pPr/>
      <w:r>
        <w:t>Adopt a HIPAA-Compliant Cloud Provider</w:t>
      </w:r>
    </w:p>
    <w:p>
      <w:pPr/>
      <w:r>
        <w:t>Choose cloud service providers (CSPs) with built-in HIPAA security controls.</w:t>
      </w:r>
    </w:p>
    <w:p>
      <w:pPr/>
      <w:r>
        <w:t>Ensure CSPs sign Business Associate Agreements (BAAs) to meet regulatory requirements.</w:t>
      </w:r>
    </w:p>
    <w:p>
      <w:pPr/>
      <w:r>
        <w:t>Implement Strong Encryption and Access Controls</w:t>
      </w:r>
    </w:p>
    <w:p>
      <w:pPr/>
      <w:r>
        <w:t>Encrypt ePHI at rest and in transit to protect patient data from unauthorized access.</w:t>
      </w:r>
    </w:p>
    <w:p>
      <w:pPr/>
      <w:r>
        <w:t>Enforce multi-factor authentication (MFA) and role-based access controls (RBAC) for cloud access.</w:t>
      </w:r>
    </w:p>
    <w:p>
      <w:pPr/>
      <w:r>
        <w:t>Monitor and Audit Cloud Security Continuously</w:t>
      </w:r>
    </w:p>
    <w:p>
      <w:pPr/>
      <w:r>
        <w:t>Deploy AI-powered security analytics to detect anomalies and threats in real time.</w:t>
      </w:r>
    </w:p>
    <w:p>
      <w:pPr/>
      <w:r>
        <w:t>Conduct regular compliance audits and penetration testing to assess cloud security vulnerabilities.</w:t>
      </w:r>
    </w:p>
    <w:p>
      <w:pPr/>
      <w:r>
        <w:t>Develop an Incident Response Plan for Cloud Security Breaches</w:t>
      </w:r>
    </w:p>
    <w:p>
      <w:pPr/>
      <w:r>
        <w:t>Establish HIPAA-compliant breach notification procedures.</w:t>
      </w:r>
    </w:p>
    <w:p>
      <w:pPr/>
      <w:r>
        <w:t>Implement automated backup and disaster recovery solutions to ensure data availability.</w:t>
      </w:r>
    </w:p>
    <w:p>
      <w:pPr/>
      <w:r>
        <w:t>Ensure Compliance with International Data Protection Laws</w:t>
      </w:r>
    </w:p>
    <w:p>
      <w:pPr/>
      <w:r>
        <w:t>Align cloud security strategies with GDPR, CCPA, and other global privacy regulations.</w:t>
      </w:r>
    </w:p>
    <w:p>
      <w:pPr/>
      <w:r>
        <w:t>Use data localization strategies to store sensitive healthcare data in compliant regions.</w:t>
      </w:r>
    </w:p>
    <w:p>
      <w:pPr/>
      <w:r>
        <w:t>By integrating these best practices, healthcare organizations can enhance cloud security, ensure regulatory compliance, and protect patient data from emerging cyber threats.</w:t>
      </w:r>
    </w:p>
    <w:p>
      <w:pPr/>
      <w:r>
        <w:t>Conclusion</w:t>
      </w:r>
    </w:p>
    <w:p>
      <w:pPr/>
      <w:r>
        <w:t>While cloud computing offers significant benefits for healthcare organizations, it also presents complex security and compliance challenges. Healthcare providers must adopt strong encryption, continuous monitoring, and regulatory-compliant cloud security frameworks to safeguard patient data.</w:t>
      </w:r>
    </w:p>
    <w:p>
      <w:pPr/>
      <w:r>
        <w:t>By implementing HIPAA-compliant cloud solutions, AI-driven security analytics, and proactive risk management strategies, healthcare organizations can leverage cloud technology securely while ensuring regulatory adherence and patient data protection.</w:t>
      </w:r>
    </w:p>
    <w:p>
      <w:pPr>
        <w:pStyle w:val="Heading2"/>
      </w:pPr>
      <w:r>
        <w:t>8. The Role of Third-Party Risk Management in Healthcare</w:t>
      </w:r>
    </w:p>
    <w:p>
      <w:pPr/>
      <w:r>
        <w:t>Introduction</w:t>
      </w:r>
    </w:p>
    <w:p>
      <w:pPr/>
      <w:r>
        <w:t>Third-party vendors, including cloud service providers, medical device manufacturers, and outsourced billing services, play a crucial role in modern healthcare operations. However, they also introduce significant security and compliance risks, particularly concerning protected health information (PHI), cybersecurity vulnerabilities, and regulatory adherence.</w:t>
      </w:r>
    </w:p>
    <w:p>
      <w:pPr/>
      <w:r>
        <w:t>To mitigate these risks, healthcare organizations must implement robust third-party risk management (TPRM) frameworks to ensure compliance with HIPAA, HITECH, GDPR, and other healthcare regulations.</w:t>
      </w:r>
    </w:p>
    <w:p>
      <w:pPr>
        <w:pStyle w:val="Heading2"/>
      </w:pPr>
      <w:r>
        <w:t>8.1 Key Third-Party Risks in Healthcare Compliance</w:t>
      </w:r>
    </w:p>
    <w:p>
      <w:pPr/>
      <w:r>
        <w:t>Healthcare providers relying on third-party vendors face several security and compliance risks:</w:t>
      </w:r>
    </w:p>
    <w:p>
      <w:pPr/>
      <w:r>
        <w:t>Data Breaches and Unauthorized Access: Third-party vendors handling PHI can become targets of cyberattacks, leading to data breaches.</w:t>
      </w:r>
    </w:p>
    <w:p>
      <w:pPr/>
      <w:r>
        <w:t>Non-Compliance with HIPAA and GDPR: Vendors must adhere to strict healthcare data regulations, and their failure can expose covered entities to fines.</w:t>
      </w:r>
    </w:p>
    <w:p>
      <w:pPr/>
      <w:r>
        <w:t>Lack of Security Controls: Many third-party vendors lack robust cybersecurity measures, making them weak links in healthcare networks.</w:t>
      </w:r>
    </w:p>
    <w:p>
      <w:pPr/>
      <w:r>
        <w:t>Vendor Supply Chain Attacks: Malicious actors may exploit third-party software vulnerabilities to infiltrate healthcare systems.</w:t>
      </w:r>
    </w:p>
    <w:p>
      <w:pPr/>
      <w:r>
        <w:t>Limited Visibility into Vendor Security Posture: Organizations often struggle to assess and monitor vendor security controls effectively.</w:t>
      </w:r>
    </w:p>
    <w:p>
      <w:pPr/>
      <w:r>
        <w:t>These risks highlight the importance of continuous monitoring and contractual compliance enforcement in third-party risk management.</w:t>
      </w:r>
    </w:p>
    <w:p>
      <w:pPr>
        <w:pStyle w:val="Heading2"/>
      </w:pPr>
      <w:r>
        <w:t>8.2 Best Practices for Third-Party Risk Management in Healthcare</w:t>
      </w:r>
    </w:p>
    <w:p>
      <w:pPr/>
      <w:r>
        <w:t>To minimize vendor-related security and compliance risks, healthcare organizations should implement the following best practices:</w:t>
      </w:r>
    </w:p>
    <w:p>
      <w:pPr/>
      <w:r>
        <w:t>Conduct Comprehensive Vendor Risk Assessments</w:t>
      </w:r>
    </w:p>
    <w:p>
      <w:pPr/>
      <w:r>
        <w:t>Assess third-party security policies, encryption standards, and compliance certifications.</w:t>
      </w:r>
    </w:p>
    <w:p>
      <w:pPr/>
      <w:r>
        <w:t>Require vendors to undergo HIPAA and GDPR security audits before onboarding.</w:t>
      </w:r>
    </w:p>
    <w:p>
      <w:pPr/>
      <w:r>
        <w:t>Establish Strong Business Associate Agreements (BAAs)</w:t>
      </w:r>
    </w:p>
    <w:p>
      <w:pPr/>
      <w:r>
        <w:t>Ensure all third-party vendors handling PHI sign BAAs that enforce regulatory compliance.</w:t>
      </w:r>
    </w:p>
    <w:p>
      <w:pPr/>
      <w:r>
        <w:t>Define security responsibilities, data breach notification procedures, and liability clauses.</w:t>
      </w:r>
    </w:p>
    <w:p>
      <w:pPr/>
      <w:r>
        <w:t>Implement Continuous Vendor Security Monitoring</w:t>
      </w:r>
    </w:p>
    <w:p>
      <w:pPr/>
      <w:r>
        <w:t>Deploy AI-powered risk intelligence tools to monitor vendor security in real time.</w:t>
      </w:r>
    </w:p>
    <w:p>
      <w:pPr/>
      <w:r>
        <w:t>Regularly audit third-party access to patient data and limit exposure to PHI.</w:t>
      </w:r>
    </w:p>
    <w:p>
      <w:pPr/>
      <w:r>
        <w:t>Enforce Zero Trust Security for Third-Party Access</w:t>
      </w:r>
    </w:p>
    <w:p>
      <w:pPr/>
      <w:r>
        <w:t>Apply least-privilege access controls to restrict vendor access to critical healthcare systems.</w:t>
      </w:r>
    </w:p>
    <w:p>
      <w:pPr/>
      <w:r>
        <w:t>Use multi-factor authentication (MFA) and endpoint protection for third-party logins.</w:t>
      </w:r>
    </w:p>
    <w:p>
      <w:pPr/>
      <w:r>
        <w:t>Develop a Vendor Incident Response and Breach Management Plan</w:t>
      </w:r>
    </w:p>
    <w:p>
      <w:pPr/>
      <w:r>
        <w:t>Establish clear protocols for vendor-related security breaches and regulatory reporting.</w:t>
      </w:r>
    </w:p>
    <w:p>
      <w:pPr/>
      <w:r>
        <w:t>Ensure vendors provide immediate breach notifications and remediation strategies.</w:t>
      </w:r>
    </w:p>
    <w:p>
      <w:pPr/>
      <w:r>
        <w:t>By integrating these best practices, healthcare organizations can reduce third-party risks, maintain compliance, and protect patient data from unauthorized access and cyber threats.</w:t>
      </w:r>
    </w:p>
    <w:p>
      <w:pPr/>
      <w:r>
        <w:t>Conclusion</w:t>
      </w:r>
    </w:p>
    <w:p>
      <w:pPr/>
      <w:r>
        <w:t>Third-party vendors are essential to modern healthcare operations, but they also introduce significant security and compliance risks. Without effective vendor risk management, healthcare organizations face data breaches, regulatory fines, and operational disruptions.</w:t>
      </w:r>
    </w:p>
    <w:p>
      <w:pPr/>
      <w:r>
        <w:t>By implementing risk assessments, strong contractual agreements, continuous monitoring, and zero-trust security models, healthcare providers can ensure third-party compliance, strengthen security defenses, and maintain regulatory adherence in an evolving healthcare ecosystem.</w:t>
      </w:r>
    </w:p>
    <w:p>
      <w:pPr>
        <w:pStyle w:val="Heading2"/>
      </w:pPr>
      <w:r>
        <w:t>9. Data Breach Notification Laws for Healthcare Organizations</w:t>
      </w:r>
    </w:p>
    <w:p>
      <w:pPr/>
      <w:r>
        <w:t>Introduction</w:t>
      </w:r>
    </w:p>
    <w:p>
      <w:pPr/>
      <w:r>
        <w:t>Healthcare organizations handle vast amounts of sensitive patient data, making them prime targets for cybercriminals. A data breach can expose patient health records, personal details, and financial information, leading to severe consequences such as regulatory fines, lawsuits, and reputational damage. To mitigate these risks, data breach notification laws have been established to ensure timely reporting, transparency, and compliance with healthcare regulations.</w:t>
      </w:r>
    </w:p>
    <w:p>
      <w:pPr/>
      <w:r>
        <w:t>This section explores the importance of data breach notification laws, the regulatory requirements in different jurisdictions, and best practices for ensuring compliance.</w:t>
      </w:r>
    </w:p>
    <w:p>
      <w:pPr>
        <w:pStyle w:val="Heading2"/>
      </w:pPr>
      <w:r>
        <w:t>9.1 Understanding Data Breach Notification Laws</w:t>
      </w:r>
    </w:p>
    <w:p>
      <w:pPr/>
      <w:r>
        <w:t>Data breach notification laws are designed to protect patient privacy and ensure organizations take swift action in the event of a security incident. These laws typically require:</w:t>
      </w:r>
    </w:p>
    <w:p>
      <w:pPr/>
      <w:r>
        <w:t>Timely notification to affected individuals about the breach.</w:t>
      </w:r>
    </w:p>
    <w:p>
      <w:pPr/>
      <w:r>
        <w:t>Reporting the breach to regulatory authorities such as the U.S. Department of Health &amp; Human Services (HHS).</w:t>
      </w:r>
    </w:p>
    <w:p>
      <w:pPr/>
      <w:r>
        <w:t>Remediation efforts to prevent further data exposure.</w:t>
      </w:r>
    </w:p>
    <w:p>
      <w:pPr/>
      <w:r>
        <w:t>Disclosure to the media in cases of large-scale breaches affecting thousands of individuals.</w:t>
      </w:r>
    </w:p>
    <w:p>
      <w:pPr/>
      <w:r>
        <w:t>Failure to comply with these laws can result in hefty fines, legal consequences, and loss of patient trust.</w:t>
      </w:r>
    </w:p>
    <w:p>
      <w:pPr>
        <w:pStyle w:val="Heading2"/>
      </w:pPr>
      <w:r>
        <w:t>9.2 Key Regulations Governing Healthcare Data Breach Notifications</w:t>
      </w:r>
    </w:p>
    <w:p>
      <w:pPr/>
      <w:r>
        <w:t>Several major regulations define data breach notification requirements for healthcare organizations:</w:t>
      </w:r>
    </w:p>
    <w:p>
      <w:pPr>
        <w:pStyle w:val="Heading2"/>
      </w:pPr>
      <w:r>
        <w:t>1. HIPAA Breach Notification Rule (U.S.)</w:t>
      </w:r>
    </w:p>
    <w:p>
      <w:pPr/>
      <w:r>
        <w:t>Requires covered entities and business associates to notify affected individuals and HHS within 60 days of discovering a breach.</w:t>
      </w:r>
    </w:p>
    <w:p>
      <w:pPr/>
      <w:r>
        <w:t>If the breach affects more than 500 individuals, organizations must notify the media.</w:t>
      </w:r>
    </w:p>
    <w:p>
      <w:pPr/>
      <w:r>
        <w:t>Failure to report can result in fines up to $1.5 million per violation.</w:t>
      </w:r>
    </w:p>
    <w:p>
      <w:pPr>
        <w:pStyle w:val="Heading2"/>
      </w:pPr>
      <w:r>
        <w:t>2. GDPR Data Breach Notification Rule (EU)</w:t>
      </w:r>
    </w:p>
    <w:p>
      <w:pPr/>
      <w:r>
        <w:t>Organizations must report breaches within 72 hours of discovery.</w:t>
      </w:r>
    </w:p>
    <w:p>
      <w:pPr/>
      <w:r>
        <w:t>Affected individuals must be informed if the breach poses a high risk to their rights and freedoms.</w:t>
      </w:r>
    </w:p>
    <w:p>
      <w:pPr/>
      <w:r>
        <w:t>Non-compliance can lead to fines of up to 4% of global annual revenue.</w:t>
      </w:r>
    </w:p>
    <w:p>
      <w:pPr>
        <w:pStyle w:val="Heading2"/>
      </w:pPr>
      <w:r>
        <w:t>3. State-Specific Laws (U.S.)</w:t>
      </w:r>
    </w:p>
    <w:p>
      <w:pPr/>
      <w:r>
        <w:t>Many U.S. states, such as California (CCPA) and New York (SHIELD Act), impose stricter notification requirements beyond HIPAA.</w:t>
      </w:r>
    </w:p>
    <w:p>
      <w:pPr/>
      <w:r>
        <w:t>Some states require notification within 30 days of breach discovery.</w:t>
      </w:r>
    </w:p>
    <w:p>
      <w:pPr>
        <w:pStyle w:val="Heading2"/>
      </w:pPr>
      <w:r>
        <w:t>9.3 Challenges in Data Breach Notification Compliance</w:t>
      </w:r>
    </w:p>
    <w:p>
      <w:pPr/>
      <w:r>
        <w:t>Despite the clear requirements, healthcare organizations face several challenges in complying with breach notification laws:</w:t>
      </w:r>
    </w:p>
    <w:p>
      <w:pPr/>
      <w:r>
        <w:t>Delayed Detection: Many breaches go undetected for months, delaying notification timelines.</w:t>
      </w:r>
    </w:p>
    <w:p>
      <w:pPr/>
      <w:r>
        <w:t>Jurisdictional Conflicts: Different laws have varying reporting deadlines and requirements, making compliance complex.</w:t>
      </w:r>
    </w:p>
    <w:p>
      <w:pPr/>
      <w:r>
        <w:t>Resource Constraints: Many healthcare organizations lack the cybersecurity expertise and response capabilities to meet regulatory deadlines.</w:t>
      </w:r>
    </w:p>
    <w:p>
      <w:pPr/>
      <w:r>
        <w:t>Reputational Damage Concerns: Organizations may be hesitant to disclose breaches, fearing public backlash and financial losses.</w:t>
      </w:r>
    </w:p>
    <w:p>
      <w:pPr/>
      <w:r>
        <w:t>To overcome these challenges, healthcare providers must implement strong security measures and breach response strategies.</w:t>
      </w:r>
    </w:p>
    <w:p>
      <w:pPr>
        <w:pStyle w:val="Heading2"/>
      </w:pPr>
      <w:r>
        <w:t>9.4 Best Practices for Data Breach Notification Compliance</w:t>
      </w:r>
    </w:p>
    <w:p>
      <w:pPr/>
      <w:r>
        <w:t>To ensure compliance with data breach notification laws, healthcare organizations should adopt the following best practices:</w:t>
      </w:r>
    </w:p>
    <w:p>
      <w:pPr>
        <w:pStyle w:val="Heading2"/>
      </w:pPr>
      <w:r>
        <w:t>1. Implement a Proactive Data Breach Response Plan</w:t>
      </w:r>
    </w:p>
    <w:p>
      <w:pPr/>
      <w:r>
        <w:t>Develop a formal incident response strategy that includes notification procedures.</w:t>
      </w:r>
    </w:p>
    <w:p>
      <w:pPr/>
      <w:r>
        <w:t>Conduct regular cybersecurity training for employees.</w:t>
      </w:r>
    </w:p>
    <w:p>
      <w:pPr>
        <w:pStyle w:val="Heading2"/>
      </w:pPr>
      <w:r>
        <w:t>2. Automate Threat Detection and Monitoring</w:t>
      </w:r>
    </w:p>
    <w:p>
      <w:pPr/>
      <w:r>
        <w:t>Deploy AI-driven security solutions to detect breaches in real-time.</w:t>
      </w:r>
    </w:p>
    <w:p>
      <w:pPr/>
      <w:r>
        <w:t>Use intrusion detection and prevention systems (IDPS) to monitor network activity.</w:t>
      </w:r>
    </w:p>
    <w:p>
      <w:pPr>
        <w:pStyle w:val="Heading2"/>
      </w:pPr>
      <w:r>
        <w:t>3. Establish a Clear Communication Plan for Breach Notification</w:t>
      </w:r>
    </w:p>
    <w:p>
      <w:pPr/>
      <w:r>
        <w:t>Predefine notification templates for rapid reporting to regulators and affected individuals.</w:t>
      </w:r>
    </w:p>
    <w:p>
      <w:pPr/>
      <w:r>
        <w:t>Coordinate with legal teams and compliance officers to ensure regulatory adherence.</w:t>
      </w:r>
    </w:p>
    <w:p>
      <w:pPr>
        <w:pStyle w:val="Heading2"/>
      </w:pPr>
      <w:r>
        <w:t>4. Conduct Regular Security Audits and Risk Assessments</w:t>
      </w:r>
    </w:p>
    <w:p>
      <w:pPr/>
      <w:r>
        <w:t>Perform HIPAA and GDPR compliance audits to identify vulnerabilities.</w:t>
      </w:r>
    </w:p>
    <w:p>
      <w:pPr/>
      <w:r>
        <w:t>Evaluate third-party vendor security practices to prevent external risks.</w:t>
      </w:r>
    </w:p>
    <w:p>
      <w:pPr/>
      <w:r>
        <w:t>By integrating these best practices, healthcare organizations can improve regulatory compliance, minimize legal risks, and maintain patient trust in the face of a data breach.</w:t>
      </w:r>
    </w:p>
    <w:p>
      <w:pPr/>
      <w:r>
        <w:t>Conclusion</w:t>
      </w:r>
    </w:p>
    <w:p>
      <w:pPr/>
      <w:r>
        <w:t>Data breach notification laws play a crucial role in protecting patient information and ensuring regulatory accountability. Healthcare organizations must act swiftly, transparently, and in compliance with HIPAA, GDPR, and state-specific regulations when a breach occurs.</w:t>
      </w:r>
    </w:p>
    <w:p>
      <w:pPr/>
      <w:r>
        <w:t>By implementing real-time threat detection, comprehensive incident response plans, and proactive security measures, healthcare providers can effectively mitigate breach risks and maintain compliance with evolving regulatory frameworks.</w:t>
      </w:r>
    </w:p>
    <w:p>
      <w:pPr>
        <w:pStyle w:val="Heading2"/>
      </w:pPr>
      <w:r>
        <w:t>10. Case Study: The Anthem Data Breach and HIPAA Violations</w:t>
      </w:r>
    </w:p>
    <w:p>
      <w:pPr/>
      <w:r>
        <w:t>Introduction</w:t>
      </w:r>
    </w:p>
    <w:p>
      <w:pPr/>
      <w:r>
        <w:t>The Anthem data breach remains one of the largest healthcare cyber incidents in history, affecting nearly 79 million individuals. As a leading health insurance provider, Anthem’s failure to implement adequate security controls led to a massive exposure of protected health information (PHI). This breach resulted in significant HIPAA violations, regulatory scrutiny, and a historic financial settlement.</w:t>
      </w:r>
    </w:p>
    <w:p>
      <w:pPr/>
      <w:r>
        <w:t>This case study explores the causes of the Anthem breach, HIPAA violations, regulatory penalties, and lessons learned for strengthening healthcare cybersecurity compliance.</w:t>
      </w:r>
    </w:p>
    <w:p>
      <w:pPr>
        <w:pStyle w:val="Heading2"/>
      </w:pPr>
      <w:r>
        <w:t>10.1 The Anthem Data Breach: What Happened?</w:t>
      </w:r>
    </w:p>
    <w:p>
      <w:pPr/>
      <w:r>
        <w:t>In February 2015, Anthem Inc. publicly disclosed a massive cyberattack that compromised the sensitive personal and medical data of millions of individuals. Attackers gained access to Anthem’s database through phishing tactics, exploiting weaknesses in the company’s cybersecurity defenses.</w:t>
      </w:r>
    </w:p>
    <w:p>
      <w:pPr/>
      <w:r>
        <w:t>Key Factors Leading to the Breach:</w:t>
      </w:r>
    </w:p>
    <w:p>
      <w:pPr/>
      <w:r>
        <w:t>Lack of Multi-Factor Authentication (MFA): Hackers used stolen employee credentials to gain access to Anthem’s systems.</w:t>
      </w:r>
    </w:p>
    <w:p>
      <w:pPr/>
      <w:r>
        <w:t>Absence of Encryption: Sensitive PHI, including names, birth dates, social security numbers, and medical IDs, was stored unencrypted.</w:t>
      </w:r>
    </w:p>
    <w:p>
      <w:pPr/>
      <w:r>
        <w:t>Delayed Threat Detection: Anthem failed to detect and mitigate the breach for weeks, allowing hackers to move laterally across systems.</w:t>
      </w:r>
    </w:p>
    <w:p>
      <w:pPr/>
      <w:r>
        <w:t>Insufficient Risk Management Practices: Anthem’s failure to conduct regular security audits and risk assessments left critical vulnerabilities exposed.</w:t>
      </w:r>
    </w:p>
    <w:p>
      <w:pPr/>
      <w:r>
        <w:t>The breach exposed a lack of adequate cybersecurity policies and HIPAA compliance safeguards, leading to one of the most significant enforcement actions in healthcare history.</w:t>
      </w:r>
    </w:p>
    <w:p>
      <w:pPr>
        <w:pStyle w:val="Heading2"/>
      </w:pPr>
      <w:r>
        <w:t>10.2 HIPAA Violations and Regulatory Consequences</w:t>
      </w:r>
    </w:p>
    <w:p>
      <w:pPr/>
      <w:r>
        <w:t>Following an extensive investigation, the U.S. Department of Health and Human Services (HHS) Office for Civil Rights (OCR) determined that Anthem violated multiple HIPAA Security Rule provisions. Key violations included:</w:t>
      </w:r>
    </w:p>
    <w:p>
      <w:pPr/>
      <w:r>
        <w:t>Failure to Implement Access Controls: Anthem did not restrict or monitor unauthorized access to PHI.</w:t>
      </w:r>
    </w:p>
    <w:p>
      <w:pPr/>
      <w:r>
        <w:t>Inadequate Risk Management: The company failed to conduct regular risk assessments, as required under HIPAA.</w:t>
      </w:r>
    </w:p>
    <w:p>
      <w:pPr/>
      <w:r>
        <w:t>Lack of Encryption for Stored Data: HIPAA mandates encryption for sensitive data, but Anthem stored PHI in plaintext.</w:t>
      </w:r>
    </w:p>
    <w:p>
      <w:pPr/>
      <w:r>
        <w:t>Failure to Detect and Respond to Security Incidents: Anthem delayed response actions, allowing extended unauthorized access.</w:t>
      </w:r>
    </w:p>
    <w:p>
      <w:pPr/>
      <w:r>
        <w:t>Regulatory Penalties and Financial Impact:</w:t>
      </w:r>
    </w:p>
    <w:p>
      <w:pPr/>
      <w:r>
        <w:t>$16 Million HIPAA Settlement: The largest HIPAA fine in history, paid to HHS OCR.</w:t>
      </w:r>
    </w:p>
    <w:p>
      <w:pPr/>
      <w:r>
        <w:t>Multi-State Investigation Fines: Anthem paid $39.5 million to resolve state-level investigations.</w:t>
      </w:r>
    </w:p>
    <w:p>
      <w:pPr/>
      <w:r>
        <w:t>Class-Action Lawsuits: The company settled for $115 million in lawsuits filed by affected individuals.</w:t>
      </w:r>
    </w:p>
    <w:p>
      <w:pPr/>
      <w:r>
        <w:t>Reputational Damage: The breach significantly eroded customer trust and highlighted Anthem’s compliance failures.</w:t>
      </w:r>
    </w:p>
    <w:p>
      <w:pPr>
        <w:pStyle w:val="Heading2"/>
      </w:pPr>
      <w:r>
        <w:t>10.3 Lessons Learned from the Anthem Data Breach</w:t>
      </w:r>
    </w:p>
    <w:p>
      <w:pPr/>
      <w:r>
        <w:t>The Anthem breach underscores the critical importance of HIPAA compliance, proactive risk management, and cybersecurity resilience. Key lessons include:</w:t>
      </w:r>
    </w:p>
    <w:p>
      <w:pPr>
        <w:pStyle w:val="Heading2"/>
      </w:pPr>
      <w:r>
        <w:t>1. Implement Multi-Factor Authentication (MFA) for System Access</w:t>
      </w:r>
    </w:p>
    <w:p>
      <w:pPr/>
      <w:r>
        <w:t>Require MFA for all users accessing PHI systems to prevent credential-based attacks.</w:t>
      </w:r>
    </w:p>
    <w:p>
      <w:pPr/>
      <w:r>
        <w:t>Regularly audit access logs to detect unauthorized login attempts.</w:t>
      </w:r>
    </w:p>
    <w:p>
      <w:pPr>
        <w:pStyle w:val="Heading2"/>
      </w:pPr>
      <w:r>
        <w:t>2. Encrypt Sensitive Data at Rest and in Transit</w:t>
      </w:r>
    </w:p>
    <w:p>
      <w:pPr/>
      <w:r>
        <w:t>Use end-to-end encryption to protect PHI from unauthorized access.</w:t>
      </w:r>
    </w:p>
    <w:p>
      <w:pPr/>
      <w:r>
        <w:t>Implement automated encryption policies for all stored patient records.</w:t>
      </w:r>
    </w:p>
    <w:p>
      <w:pPr>
        <w:pStyle w:val="Heading2"/>
      </w:pPr>
      <w:r>
        <w:t>3. Conduct Regular HIPAA Security Audits and Risk Assessments</w:t>
      </w:r>
    </w:p>
    <w:p>
      <w:pPr/>
      <w:r>
        <w:t>Perform periodic risk assessments to identify cybersecurity gaps.</w:t>
      </w:r>
    </w:p>
    <w:p>
      <w:pPr/>
      <w:r>
        <w:t>Ensure compliance with HIPAA’s Security Rule requirements for risk management.</w:t>
      </w:r>
    </w:p>
    <w:p>
      <w:pPr>
        <w:pStyle w:val="Heading2"/>
      </w:pPr>
      <w:r>
        <w:t>4. Deploy AI-Powered Threat Detection and Monitoring</w:t>
      </w:r>
    </w:p>
    <w:p>
      <w:pPr/>
      <w:r>
        <w:t>Utilize AI-driven security tools to detect anomalous activity and unauthorized access.</w:t>
      </w:r>
    </w:p>
    <w:p>
      <w:pPr/>
      <w:r>
        <w:t>Implement automated intrusion detection and real-time alert systems.</w:t>
      </w:r>
    </w:p>
    <w:p>
      <w:pPr>
        <w:pStyle w:val="Heading2"/>
      </w:pPr>
      <w:r>
        <w:t>5. Establish a Robust Incident Response Plan</w:t>
      </w:r>
    </w:p>
    <w:p>
      <w:pPr/>
      <w:r>
        <w:t>Define clear breach notification and mitigation procedures.</w:t>
      </w:r>
    </w:p>
    <w:p>
      <w:pPr/>
      <w:r>
        <w:t>Conduct regular employee training on cybersecurity awareness and phishing prevention.</w:t>
      </w:r>
    </w:p>
    <w:p>
      <w:pPr/>
      <w:r>
        <w:t>By integrating these best practices, healthcare organizations can significantly strengthen cybersecurity defenses, ensure HIPAA compliance, and prevent large-scale breaches.</w:t>
      </w:r>
    </w:p>
    <w:p>
      <w:pPr/>
      <w:r>
        <w:t>Conclusion</w:t>
      </w:r>
    </w:p>
    <w:p>
      <w:pPr/>
      <w:r>
        <w:t>The Anthem data breach serves as a cautionary tale for healthcare organizations handling PHI. The failure to implement basic security controls, encryption, and threat monitoring resulted in one of the most severe HIPAA violations in history.</w:t>
      </w:r>
    </w:p>
    <w:p>
      <w:pPr/>
      <w:r>
        <w:t>To avoid similar breaches, healthcare organizations must prioritize strong access controls, data encryption, real-time security monitoring, and proactive compliance measures. By adopting a security-first approach and adhering to HIPAA’s cybersecurity requirements, healthcare providers can safeguard patient data, maintain compliance, and prevent devastating cyber incidents.</w:t>
      </w:r>
    </w:p>
    <w:p>
      <w:pPr>
        <w:pStyle w:val="Heading1"/>
      </w:pPr>
      <w:r>
        <w:t>Chapter 5: Data Privacy and Cybersecurity Compliance</w:t>
      </w:r>
    </w:p>
    <w:p>
      <w:pPr/>
      <w:r>
        <w:t>The Importance of Data Privacy in Compliance Frameworks</w:t>
      </w:r>
    </w:p>
    <w:p>
      <w:pPr/>
      <w:r>
        <w:t>Introduction</w:t>
      </w:r>
    </w:p>
    <w:p>
      <w:pPr/>
      <w:r>
        <w:t>Data privacy is a cornerstone of compliance frameworks, ensuring that organizations protect sensitive information and adhere to legal, ethical, and regulatory obligations. In healthcare, finance, and other industries, compliance frameworks such as HIPAA, GDPR, CCPA, and ISO 27001 establish strict privacy standards to safeguard personally identifiable information (PII) and protected health information (PHI) from unauthorized access and misuse.</w:t>
      </w:r>
    </w:p>
    <w:p>
      <w:pPr/>
      <w:r>
        <w:t>This section explores why data privacy is essential for regulatory compliance, the risks of non-compliance, and best practices for integrating privacy controls into compliance frameworks.</w:t>
      </w:r>
    </w:p>
    <w:p>
      <w:pPr/>
      <w:r>
        <w:t>11.1 Why Data Privacy is Critical in Compliance Frameworks</w:t>
      </w:r>
    </w:p>
    <w:p>
      <w:pPr/>
      <w:r>
        <w:t>Organizations collect and process vast amounts of sensitive data, including financial records, medical histories, and personal identifiers. Ensuring data privacy within compliance frameworks is crucial for the following reasons:</w:t>
      </w:r>
    </w:p>
    <w:p>
      <w:pPr/>
      <w:r>
        <w:t>Regulatory Compliance: Laws such as GDPR, HIPAA, and CCPA mandate organizations to protect consumer and patient data.</w:t>
      </w:r>
    </w:p>
    <w:p>
      <w:pPr/>
      <w:r>
        <w:t>Risk Reduction: Strong privacy controls minimize the risk of data breaches, identity theft, and financial fraud.</w:t>
      </w:r>
    </w:p>
    <w:p>
      <w:pPr/>
      <w:r>
        <w:t>Consumer Trust and Reputation Management: Organizations that prioritize data privacy build stronger relationships with customers and stakeholders.</w:t>
      </w:r>
    </w:p>
    <w:p>
      <w:pPr/>
      <w:r>
        <w:t>Legal Liability Avoidance: Failing to comply with privacy regulations can result in hefty fines, lawsuits, and reputational damage.</w:t>
      </w:r>
    </w:p>
    <w:p>
      <w:pPr/>
      <w:r>
        <w:t>Data privacy frameworks not only protect individuals but also ensure that organizations operate within legal and ethical boundaries when handling sensitive data.</w:t>
      </w:r>
    </w:p>
    <w:p>
      <w:pPr/>
      <w:r>
        <w:t>11.2 Key Data Privacy Regulations in Compliance Frameworks</w:t>
      </w:r>
    </w:p>
    <w:p>
      <w:pPr/>
      <w:r>
        <w:t>To maintain data privacy compliance, organizations must align with various global regulations that define strict privacy and security requirements:</w:t>
      </w:r>
    </w:p>
    <w:p>
      <w:pPr/>
      <w:r>
        <w:t>General Data Protection Regulation (GDPR) – EU</w:t>
      </w:r>
    </w:p>
    <w:p>
      <w:pPr/>
      <w:r>
        <w:t>Requires organizations to protect EU citizens’ data and obtain explicit consent for data processing.</w:t>
      </w:r>
    </w:p>
    <w:p>
      <w:pPr/>
      <w:r>
        <w:t>Enforces the right to be forgotten and mandates 72-hour breach notifications.</w:t>
      </w:r>
    </w:p>
    <w:p>
      <w:pPr/>
      <w:r>
        <w:t>Health Insurance Portability and Accountability Act (HIPAA) – U.S.</w:t>
      </w:r>
    </w:p>
    <w:p>
      <w:pPr/>
      <w:r>
        <w:t>Protects patient health records (PHI) from unauthorized disclosure.</w:t>
      </w:r>
    </w:p>
    <w:p>
      <w:pPr/>
      <w:r>
        <w:t>Mandates encryption, access controls, and breach reporting for covered entities.</w:t>
      </w:r>
    </w:p>
    <w:p>
      <w:pPr/>
      <w:r>
        <w:t>California Consumer Privacy Act (CCPA) – U.S.</w:t>
      </w:r>
    </w:p>
    <w:p>
      <w:pPr/>
      <w:r>
        <w:t>Gives consumers the right to access, delete, and control their personal data.</w:t>
      </w:r>
    </w:p>
    <w:p>
      <w:pPr/>
      <w:r>
        <w:t>Requires businesses to provide opt-out mechanisms for data collection.</w:t>
      </w:r>
    </w:p>
    <w:p>
      <w:pPr/>
      <w:r>
        <w:t>ISO/IEC 27001 – International</w:t>
      </w:r>
    </w:p>
    <w:p>
      <w:pPr/>
      <w:r>
        <w:t>Establishes best practices for information security management.</w:t>
      </w:r>
    </w:p>
    <w:p>
      <w:pPr/>
      <w:r>
        <w:t>Requires organizations to implement risk-based security measures for data protection.</w:t>
      </w:r>
    </w:p>
    <w:p>
      <w:pPr/>
      <w:r>
        <w:t>Understanding these regulations helps organizations develop privacy strategies that align with compliance requirements across different industries and jurisdictions.</w:t>
      </w:r>
    </w:p>
    <w:p>
      <w:pPr/>
      <w:r>
        <w:t>11.3 Risks of Non-Compliance with Data Privacy Laws</w:t>
      </w:r>
    </w:p>
    <w:p>
      <w:pPr/>
      <w:r>
        <w:t>Failing to integrate data privacy into compliance frameworks exposes organizations to serious risks:</w:t>
      </w:r>
    </w:p>
    <w:p>
      <w:pPr/>
      <w:r>
        <w:t>Massive Fines and Legal Penalties: Regulatory bodies impose multi-million-dollar fines for privacy violations (e.g., GDPR fines up to 4% of annual revenue).</w:t>
      </w:r>
    </w:p>
    <w:p>
      <w:pPr/>
      <w:r>
        <w:t>Data Breaches and Cyberattacks: Weak privacy controls make organizations vulnerable to ransomware attacks, identity theft, and financial fraud.</w:t>
      </w:r>
    </w:p>
    <w:p>
      <w:pPr/>
      <w:r>
        <w:t>Loss of Consumer Trust: Customers are more likely to avoid businesses that mishandle their personal data.</w:t>
      </w:r>
    </w:p>
    <w:p>
      <w:pPr/>
      <w:r>
        <w:t>Operational Disruptions: Regulatory investigations and breach responses drain financial and IT resources.</w:t>
      </w:r>
    </w:p>
    <w:p>
      <w:pPr/>
      <w:r>
        <w:t>To mitigate these risks, organizations must proactively enforce data privacy policies and ensure ongoing compliance monitoring.</w:t>
      </w:r>
    </w:p>
    <w:p>
      <w:pPr/>
      <w:r>
        <w:t>11.4 Best Practices for Integrating Data Privacy into Compliance Frameworks</w:t>
      </w:r>
    </w:p>
    <w:p>
      <w:pPr/>
      <w:r>
        <w:t>To effectively incorporate data privacy protections into compliance programs, organizations should adopt the following best practices:</w:t>
      </w:r>
    </w:p>
    <w:p>
      <w:pPr>
        <w:pStyle w:val="Heading2"/>
      </w:pPr>
      <w:r>
        <w:t>1. Implement Strong Data Governance Policies</w:t>
      </w:r>
    </w:p>
    <w:p>
      <w:pPr/>
      <w:r>
        <w:t>Establish clear data classification, retention, and disposal policies.</w:t>
      </w:r>
    </w:p>
    <w:p>
      <w:pPr/>
      <w:r>
        <w:t>Designate a Data Protection Officer (DPO) to oversee compliance with privacy laws.</w:t>
      </w:r>
    </w:p>
    <w:p>
      <w:pPr>
        <w:pStyle w:val="Heading2"/>
      </w:pPr>
      <w:r>
        <w:t>2. Enforce Encryption and Access Controls</w:t>
      </w:r>
    </w:p>
    <w:p>
      <w:pPr/>
      <w:r>
        <w:t>Encrypt sensitive data at rest and in transit to prevent unauthorized access.</w:t>
      </w:r>
    </w:p>
    <w:p>
      <w:pPr/>
      <w:r>
        <w:t>Implement multi-factor authentication (MFA) and role-based access controls (RBAC).</w:t>
      </w:r>
    </w:p>
    <w:p>
      <w:pPr>
        <w:pStyle w:val="Heading2"/>
      </w:pPr>
      <w:r>
        <w:t>3. Conduct Privacy Impact Assessments (PIAs) Regularly</w:t>
      </w:r>
    </w:p>
    <w:p>
      <w:pPr/>
      <w:r>
        <w:t>Evaluate how data collection, storage, and processing impact privacy.</w:t>
      </w:r>
    </w:p>
    <w:p>
      <w:pPr/>
      <w:r>
        <w:t>Identify risks in data-sharing agreements and third-party vendors.</w:t>
      </w:r>
    </w:p>
    <w:p>
      <w:pPr>
        <w:pStyle w:val="Heading2"/>
      </w:pPr>
      <w:r>
        <w:t>4. Automate Compliance Monitoring and Breach Detection</w:t>
      </w:r>
    </w:p>
    <w:p>
      <w:pPr/>
      <w:r>
        <w:t>Use AI-driven privacy analytics to detect anomalies in data usage.</w:t>
      </w:r>
    </w:p>
    <w:p>
      <w:pPr/>
      <w:r>
        <w:t>Deploy automated alert systems for real-time breach notifications.</w:t>
      </w:r>
    </w:p>
    <w:p>
      <w:pPr>
        <w:pStyle w:val="Heading2"/>
      </w:pPr>
      <w:r>
        <w:t>5. Train Employees on Data Privacy Compliance</w:t>
      </w:r>
    </w:p>
    <w:p>
      <w:pPr/>
      <w:r>
        <w:t>Educate staff on GDPR, HIPAA, and CCPA privacy requirements.</w:t>
      </w:r>
    </w:p>
    <w:p>
      <w:pPr/>
      <w:r>
        <w:t>Conduct regular phishing awareness and insider threat training.</w:t>
      </w:r>
    </w:p>
    <w:p>
      <w:pPr/>
      <w:r>
        <w:t>By following these best practices, organizations can ensure regulatory compliance, minimize data privacy risks, and strengthen cybersecurity resilience.</w:t>
      </w:r>
    </w:p>
    <w:p>
      <w:pPr/>
      <w:r>
        <w:t>Conclusion</w:t>
      </w:r>
    </w:p>
    <w:p>
      <w:pPr/>
      <w:r>
        <w:t>Data privacy is a fundamental pillar of compliance frameworks, ensuring that organizations protect sensitive personal and healthcare data from cyber threats and regulatory violations. As privacy laws evolve, organizations must continuously update their compliance strategies to maintain legal and ethical integrity.</w:t>
      </w:r>
    </w:p>
    <w:p>
      <w:pPr/>
      <w:r>
        <w:t>By adopting encryption, governance policies, automated compliance monitoring, and employee training, businesses can effectively integrate data privacy protections into their compliance frameworks, safeguarding consumer trust, regulatory adherence, and long-term operational security.</w:t>
      </w:r>
    </w:p>
    <w:p>
      <w:pPr/>
      <w:r>
        <w:t>12. Global Data Protection Laws: A Comparative Analysis</w:t>
      </w:r>
    </w:p>
    <w:p>
      <w:pPr/>
      <w:r>
        <w:t>Introduction</w:t>
      </w:r>
    </w:p>
    <w:p>
      <w:pPr/>
      <w:r>
        <w:t>With the rise of digital transformation and global connectivity, data protection laws have become a cornerstone of regulatory compliance. Countries and regions worldwide have implemented data privacy regulations to protect individuals' personal and sensitive information. However, these laws differ significantly in terms of scope, enforcement, and compliance requirements, posing challenges for multinational organizations.</w:t>
      </w:r>
    </w:p>
    <w:p>
      <w:pPr/>
      <w:r>
        <w:t>This section provides a comparative analysis of key data protection laws, highlighting their similarities, differences, and implications for global compliance strategies.</w:t>
      </w:r>
    </w:p>
    <w:p>
      <w:pPr/>
      <w:r>
        <w:t>12.1 Overview of Key Global Data Protection Laws</w:t>
      </w:r>
    </w:p>
    <w:p>
      <w:pPr/>
      <w:r>
        <w:t>Several major data protection laws shape compliance requirements for businesses and organizations operating worldwide. Some of the most influential regulations include:</w:t>
      </w:r>
    </w:p>
    <w:p>
      <w:pPr/>
      <w:r>
        <w:t>General Data Protection Regulation (GDPR) – European Union</w:t>
      </w:r>
    </w:p>
    <w:p>
      <w:pPr/>
      <w:r>
        <w:t>Applies to all organizations processing EU citizens' data, regardless of location.</w:t>
      </w:r>
    </w:p>
    <w:p>
      <w:pPr/>
      <w:r>
        <w:t>Enforces strict consent requirements, breach notification rules, and the right to data portability.</w:t>
      </w:r>
    </w:p>
    <w:p>
      <w:pPr/>
      <w:r>
        <w:t>Violations can result in fines of up to 4% of global annual revenue.</w:t>
      </w:r>
    </w:p>
    <w:p>
      <w:pPr/>
      <w:r>
        <w:t>California Consumer Privacy Act (CCPA) – United States</w:t>
      </w:r>
    </w:p>
    <w:p>
      <w:pPr/>
      <w:r>
        <w:t>Grants California residents the right to access, delete, and opt out of personal data collection.</w:t>
      </w:r>
    </w:p>
    <w:p>
      <w:pPr/>
      <w:r>
        <w:t>Requires businesses to disclose how they collect and share consumer data.</w:t>
      </w:r>
    </w:p>
    <w:p>
      <w:pPr/>
      <w:r>
        <w:t>Fines can reach $7,500 per intentional violation.</w:t>
      </w:r>
    </w:p>
    <w:p>
      <w:pPr/>
      <w:r>
        <w:t>Personal Data Protection Act (PDPA) – Singapore</w:t>
      </w:r>
    </w:p>
    <w:p>
      <w:pPr/>
      <w:r>
        <w:t>Establishes data protection obligations for organizations handling personal data.</w:t>
      </w:r>
    </w:p>
    <w:p>
      <w:pPr/>
      <w:r>
        <w:t>Mandates data breach reporting and transparency in data usage.</w:t>
      </w:r>
    </w:p>
    <w:p>
      <w:pPr/>
      <w:r>
        <w:t>Lei Geral de Proteção de Dados (LGPD) – Brazil</w:t>
      </w:r>
    </w:p>
    <w:p>
      <w:pPr/>
      <w:r>
        <w:t>Similar to GDPR, requiring informed consent for data processing.</w:t>
      </w:r>
    </w:p>
    <w:p>
      <w:pPr/>
      <w:r>
        <w:t>Applies to organizations handling Brazilian citizens' data.</w:t>
      </w:r>
    </w:p>
    <w:p>
      <w:pPr/>
      <w:r>
        <w:t>Includes severe penalties for non-compliance.</w:t>
      </w:r>
    </w:p>
    <w:p>
      <w:pPr/>
      <w:r>
        <w:t>China's Personal Information Protection Law (PIPL)</w:t>
      </w:r>
    </w:p>
    <w:p>
      <w:pPr/>
      <w:r>
        <w:t>Regulates data collection, processing, and cross-border transfers.</w:t>
      </w:r>
    </w:p>
    <w:p>
      <w:pPr/>
      <w:r>
        <w:t>Introduces strict localization requirements for storing Chinese citizens' data.</w:t>
      </w:r>
    </w:p>
    <w:p>
      <w:pPr/>
      <w:r>
        <w:t>12.2 Key Similarities in Global Data Protection Laws</w:t>
      </w:r>
    </w:p>
    <w:p>
      <w:pPr/>
      <w:r>
        <w:t>Despite jurisdictional differences, many data protection laws share common principles:</w:t>
      </w:r>
    </w:p>
    <w:p>
      <w:pPr/>
      <w:r>
        <w:t>Data Subject Rights: Individuals have the right to access, correct, and request deletion of their data.</w:t>
      </w:r>
    </w:p>
    <w:p>
      <w:pPr/>
      <w:r>
        <w:t>Consent Requirements: Many laws require explicit user consent before data collection and processing.</w:t>
      </w:r>
    </w:p>
    <w:p>
      <w:pPr/>
      <w:r>
        <w:t>Breach Notification Obligations: Organizations must report data breaches within a specified timeframe (e.g., 72 hours under GDPR).</w:t>
      </w:r>
    </w:p>
    <w:p>
      <w:pPr/>
      <w:r>
        <w:t>Accountability and Governance: Data controllers must implement security controls and compliance measures.</w:t>
      </w:r>
    </w:p>
    <w:p>
      <w:pPr/>
      <w:r>
        <w:t>Cross-Border Data Restrictions: Several laws impose limitations on international data transfers.</w:t>
      </w:r>
    </w:p>
    <w:p>
      <w:pPr/>
      <w:r>
        <w:t>Organizations must align their compliance strategies to meet these global privacy standards.</w:t>
      </w:r>
    </w:p>
    <w:p>
      <w:pPr/>
      <w:r>
        <w:t>12.3 Key Differences in Global Data Protection Laws</w:t>
      </w:r>
    </w:p>
    <w:p>
      <w:pPr/>
      <w:r>
        <w:t>While similarities exist, data protection laws differ significantly in scope, enforcement, and specific requirements:</w:t>
      </w:r>
    </w:p>
    <w:p>
      <w:pPr/>
      <w:r>
        <w:t>Scope and Jurisdiction:</w:t>
      </w:r>
    </w:p>
    <w:p>
      <w:pPr/>
      <w:r>
        <w:t>GDPR and PIPL apply extraterritorially, affecting companies outside the EU and China handling citizens' data.</w:t>
      </w:r>
    </w:p>
    <w:p>
      <w:pPr/>
      <w:r>
        <w:t>CCPA primarily affects businesses operating in California but lacks global reach.</w:t>
      </w:r>
    </w:p>
    <w:p>
      <w:pPr/>
      <w:r>
        <w:t>Consent and Data Collection Rules:</w:t>
      </w:r>
    </w:p>
    <w:p>
      <w:pPr/>
      <w:r>
        <w:t>GDPR and LGPD require explicit consent for processing personal data.</w:t>
      </w:r>
    </w:p>
    <w:p>
      <w:pPr/>
      <w:r>
        <w:t>CCPA allows data collection by default, giving users the right to opt out.</w:t>
      </w:r>
    </w:p>
    <w:p>
      <w:pPr/>
      <w:r>
        <w:t>Penalties for Non-Compliance:</w:t>
      </w:r>
    </w:p>
    <w:p>
      <w:pPr/>
      <w:r>
        <w:t>GDPR imposes the highest financial penalties, while CCPA fines are relatively lower.</w:t>
      </w:r>
    </w:p>
    <w:p>
      <w:pPr/>
      <w:r>
        <w:t>PIPL enforces strict legal consequences, including criminal liability.</w:t>
      </w:r>
    </w:p>
    <w:p>
      <w:pPr/>
      <w:r>
        <w:t>These variations create compliance challenges for multinational businesses, requiring tailored data protection strategies.</w:t>
      </w:r>
    </w:p>
    <w:p>
      <w:pPr/>
      <w:r>
        <w:t>12.4 Best Practices for Global Data Protection Compliance</w:t>
      </w:r>
    </w:p>
    <w:p>
      <w:pPr/>
      <w:r>
        <w:t>To ensure compliance with various international data protection laws, organizations should implement the following best practices:</w:t>
      </w:r>
    </w:p>
    <w:p>
      <w:pPr>
        <w:pStyle w:val="Heading2"/>
      </w:pPr>
      <w:r>
        <w:t>1. Develop a Unified Global Data Protection Strategy</w:t>
      </w:r>
    </w:p>
    <w:p>
      <w:pPr/>
      <w:r>
        <w:t>Align internal policies with major data protection regulations.</w:t>
      </w:r>
    </w:p>
    <w:p>
      <w:pPr/>
      <w:r>
        <w:t>Establish a Data Protection Officer (DPO) to oversee global compliance.</w:t>
      </w:r>
    </w:p>
    <w:p>
      <w:pPr>
        <w:pStyle w:val="Heading2"/>
      </w:pPr>
      <w:r>
        <w:t>2. Implement Privacy-by-Design and Default</w:t>
      </w:r>
    </w:p>
    <w:p>
      <w:pPr/>
      <w:r>
        <w:t>Integrate privacy controls at the core of all data collection and processing activities.</w:t>
      </w:r>
    </w:p>
    <w:p>
      <w:pPr/>
      <w:r>
        <w:t>Use data minimization and anonymization techniques to reduce compliance risks.</w:t>
      </w:r>
    </w:p>
    <w:p>
      <w:pPr>
        <w:pStyle w:val="Heading2"/>
      </w:pPr>
      <w:r>
        <w:t>3. Strengthen Data Security Measures</w:t>
      </w:r>
    </w:p>
    <w:p>
      <w:pPr/>
      <w:r>
        <w:t>Encrypt personal data at rest and in transit.</w:t>
      </w:r>
    </w:p>
    <w:p>
      <w:pPr/>
      <w:r>
        <w:t>Apply multi-factor authentication (MFA) and access controls to protect sensitive data.</w:t>
      </w:r>
    </w:p>
    <w:p>
      <w:pPr>
        <w:pStyle w:val="Heading2"/>
      </w:pPr>
      <w:r>
        <w:t>4. Automate Compliance Monitoring and Risk Assessments</w:t>
      </w:r>
    </w:p>
    <w:p>
      <w:pPr/>
      <w:r>
        <w:t>Utilize AI-driven compliance tools to detect regulatory violations.</w:t>
      </w:r>
    </w:p>
    <w:p>
      <w:pPr/>
      <w:r>
        <w:t>Conduct regular audits and gap analyses to ensure adherence to evolving laws.</w:t>
      </w:r>
    </w:p>
    <w:p>
      <w:pPr>
        <w:pStyle w:val="Heading2"/>
      </w:pPr>
      <w:r>
        <w:t>5. Ensure Cross-Border Data Transfer Compliance</w:t>
      </w:r>
    </w:p>
    <w:p>
      <w:pPr/>
      <w:r>
        <w:t>Use Standard Contractual Clauses (SCCs) for GDPR-compliant data transfers.</w:t>
      </w:r>
    </w:p>
    <w:p>
      <w:pPr/>
      <w:r>
        <w:t>Implement binding corporate rules (BCRs) for multinational data processing.</w:t>
      </w:r>
    </w:p>
    <w:p>
      <w:pPr/>
      <w:r>
        <w:t>By following these best practices, organizations can navigate the complexities of global data protection laws while minimizing regulatory risks.</w:t>
      </w:r>
    </w:p>
    <w:p>
      <w:pPr/>
      <w:r>
        <w:t>Conclusion</w:t>
      </w:r>
    </w:p>
    <w:p>
      <w:pPr/>
      <w:r>
        <w:t>The landscape of data protection laws is rapidly evolving, requiring businesses to adopt robust compliance strategies. While regulations like GDPR, CCPA, PIPL, and LGPD share common principles, differences in enforcement and requirements create unique challenges for global compliance.</w:t>
      </w:r>
    </w:p>
    <w:p>
      <w:pPr/>
      <w:r>
        <w:t>Organizations must continuously monitor regulatory updates, strengthen data security, and implement privacy-centric policies to maintain compliance across multiple jurisdictions. By adopting a proactive and adaptive approach to data privacy, businesses can enhance regulatory resilience and protect consumer trust in the digital age.</w:t>
      </w:r>
    </w:p>
    <w:p>
      <w:pPr/>
      <w:r>
        <w:t>The Role of NIST in Cybersecurity Compliance</w:t>
      </w:r>
    </w:p>
    <w:p>
      <w:pPr/>
      <w:r>
        <w:t>Introduction</w:t>
      </w:r>
    </w:p>
    <w:p>
      <w:pPr/>
      <w:r>
        <w:t>The National Institute of Standards and Technology (NIST) plays a critical role in establishing cybersecurity compliance frameworks for organizations across industries, including healthcare, finance, and government. NIST’s Cybersecurity Framework (CSF) and Special Publication 800 Series provide guidelines for risk management, security controls, and regulatory compliance alignment.</w:t>
      </w:r>
    </w:p>
    <w:p>
      <w:pPr/>
      <w:r>
        <w:t>This section explores NIST’s impact on cybersecurity compliance, its key frameworks, and best practices for organizations integrating NIST standards into their security programs.</w:t>
      </w:r>
    </w:p>
    <w:p>
      <w:pPr/>
      <w:r>
        <w:t>13.1 Understanding NIST’s Role in Cybersecurity Compliance</w:t>
      </w:r>
    </w:p>
    <w:p>
      <w:pPr/>
      <w:r>
        <w:t>NIST develops cybersecurity standards and best practices to help organizations manage security risks and comply with federal and industry regulations. Its frameworks provide:</w:t>
      </w:r>
    </w:p>
    <w:p>
      <w:pPr/>
      <w:r>
        <w:t>Risk-Based Security Controls: Aligning security measures with organizational risk levels.</w:t>
      </w:r>
    </w:p>
    <w:p>
      <w:pPr/>
      <w:r>
        <w:t>Standardized Compliance Guidelines: Supporting HIPAA, FISMA, and GDPR compliance.</w:t>
      </w:r>
    </w:p>
    <w:p>
      <w:pPr/>
      <w:r>
        <w:t>Threat Detection and Incident Response Protocols: Enhancing cyber resilience.</w:t>
      </w:r>
    </w:p>
    <w:p>
      <w:pPr/>
      <w:r>
        <w:t>Continuous Monitoring and Improvement Strategies: Ensuring security programs adapt to emerging threats.</w:t>
      </w:r>
    </w:p>
    <w:p>
      <w:pPr/>
      <w:r>
        <w:t>NIST’s cybersecurity frameworks bridge the gap between regulatory compliance and practical security implementations.</w:t>
      </w:r>
    </w:p>
    <w:p>
      <w:pPr/>
      <w:r>
        <w:t>13.2 Key NIST Cybersecurity Frameworks</w:t>
      </w:r>
    </w:p>
    <w:p>
      <w:pPr/>
      <w:r>
        <w:t>NIST has developed multiple security frameworks that guide organizations in achieving cybersecurity compliance and risk management:</w:t>
      </w:r>
    </w:p>
    <w:p>
      <w:pPr>
        <w:pStyle w:val="Heading2"/>
      </w:pPr>
      <w:r>
        <w:t>1. NIST Cybersecurity Framework (CSF)</w:t>
      </w:r>
    </w:p>
    <w:p>
      <w:pPr/>
      <w:r>
        <w:t>Designed for organizations of all sizes to manage and mitigate cybersecurity risks.</w:t>
      </w:r>
    </w:p>
    <w:p>
      <w:pPr/>
      <w:r>
        <w:t>Aligns with HIPAA, GDPR, and federal cybersecurity requirements.</w:t>
      </w:r>
    </w:p>
    <w:p>
      <w:pPr/>
      <w:r>
        <w:t>Based on five core functions: Identify, Protect, Detect, Respond, and Recover.</w:t>
      </w:r>
    </w:p>
    <w:p>
      <w:pPr>
        <w:pStyle w:val="Heading2"/>
      </w:pPr>
      <w:r>
        <w:t>2. NIST Special Publication 800-53 (Security and Privacy Controls)</w:t>
      </w:r>
    </w:p>
    <w:p>
      <w:pPr/>
      <w:r>
        <w:t>Provides a catalog of security and privacy controls for federal agencies and contractors.</w:t>
      </w:r>
    </w:p>
    <w:p>
      <w:pPr/>
      <w:r>
        <w:t>Required for Federal Information Security Management Act (FISMA) compliance.</w:t>
      </w:r>
    </w:p>
    <w:p>
      <w:pPr>
        <w:pStyle w:val="Heading2"/>
      </w:pPr>
      <w:r>
        <w:t>3. NIST Special Publication 800-171 (CUI Protection)</w:t>
      </w:r>
    </w:p>
    <w:p>
      <w:pPr/>
      <w:r>
        <w:t>Governs the protection of Controlled Unclassified Information (CUI) in non-federal systems.</w:t>
      </w:r>
    </w:p>
    <w:p>
      <w:pPr/>
      <w:r>
        <w:t>Essential for Department of Defense (DoD) and government contractors.</w:t>
      </w:r>
    </w:p>
    <w:p>
      <w:pPr>
        <w:pStyle w:val="Heading2"/>
      </w:pPr>
      <w:r>
        <w:t>4. NIST Risk Management Framework (RMF)</w:t>
      </w:r>
    </w:p>
    <w:p>
      <w:pPr/>
      <w:r>
        <w:t>Integrates risk management into security and compliance processes.</w:t>
      </w:r>
    </w:p>
    <w:p>
      <w:pPr/>
      <w:r>
        <w:t>Provides a structured approach to identifying, assessing, and mitigating cyber risks.</w:t>
      </w:r>
    </w:p>
    <w:p>
      <w:pPr/>
      <w:r>
        <w:t>Organizations that adopt NIST’s frameworks can strengthen their security posture and ensure alignment with compliance mandates.</w:t>
      </w:r>
    </w:p>
    <w:p>
      <w:pPr/>
      <w:r>
        <w:t>13.3 How NIST Supports Compliance with Regulatory Standards</w:t>
      </w:r>
    </w:p>
    <w:p>
      <w:pPr/>
      <w:r>
        <w:t>NIST standards help organizations comply with various industry regulations and federal mandates:</w:t>
      </w:r>
    </w:p>
    <w:p>
      <w:pPr/>
      <w:r>
        <w:t>HIPAA (Healthcare): NIST CSF supports risk management and data protection for PHI.</w:t>
      </w:r>
    </w:p>
    <w:p>
      <w:pPr/>
      <w:r>
        <w:t>FISMA (Government): Federal agencies must adhere to NIST 800-53 security controls.</w:t>
      </w:r>
    </w:p>
    <w:p>
      <w:pPr/>
      <w:r>
        <w:t>GDPR (Data Privacy): NIST guidelines align with privacy impact assessments and encryption mandates.</w:t>
      </w:r>
    </w:p>
    <w:p>
      <w:pPr/>
      <w:r>
        <w:t>PCI-DSS (Financial Security): NIST supports secure payment transaction practices.</w:t>
      </w:r>
    </w:p>
    <w:p>
      <w:pPr/>
      <w:r>
        <w:t>By following NIST guidelines, organizations can meet multiple compliance requirements while enhancing cybersecurity resilience.</w:t>
      </w:r>
    </w:p>
    <w:p>
      <w:pPr/>
      <w:r>
        <w:t>13.4 Best Practices for Implementing NIST Compliance Frameworks</w:t>
      </w:r>
    </w:p>
    <w:p>
      <w:pPr/>
      <w:r>
        <w:t>To successfully integrate NIST cybersecurity standards, organizations should adopt the following best practices:</w:t>
      </w:r>
    </w:p>
    <w:p>
      <w:pPr>
        <w:pStyle w:val="Heading2"/>
      </w:pPr>
      <w:r>
        <w:t>1. Align NIST Frameworks with Business Goals</w:t>
      </w:r>
    </w:p>
    <w:p>
      <w:pPr/>
      <w:r>
        <w:t>Customize NIST CSF to fit organizational risk tolerance and compliance needs.</w:t>
      </w:r>
    </w:p>
    <w:p>
      <w:pPr/>
      <w:r>
        <w:t>Establish clear security policies based on NIST controls.</w:t>
      </w:r>
    </w:p>
    <w:p>
      <w:pPr>
        <w:pStyle w:val="Heading2"/>
      </w:pPr>
      <w:r>
        <w:t>2. Conduct Risk Assessments and Security Audits</w:t>
      </w:r>
    </w:p>
    <w:p>
      <w:pPr/>
      <w:r>
        <w:t>Regularly evaluate cybersecurity risks using NIST RMF.</w:t>
      </w:r>
    </w:p>
    <w:p>
      <w:pPr/>
      <w:r>
        <w:t>Perform NIST-based audits to identify compliance gaps.</w:t>
      </w:r>
    </w:p>
    <w:p>
      <w:pPr>
        <w:pStyle w:val="Heading2"/>
      </w:pPr>
      <w:r>
        <w:t>3. Implement Continuous Monitoring and Threat Detection</w:t>
      </w:r>
    </w:p>
    <w:p>
      <w:pPr/>
      <w:r>
        <w:t>Use AI-driven security analytics to detect cyber threats in real-time.</w:t>
      </w:r>
    </w:p>
    <w:p>
      <w:pPr/>
      <w:r>
        <w:t>Deploy NIST-recommended security controls for network and endpoint protection.</w:t>
      </w:r>
    </w:p>
    <w:p>
      <w:pPr>
        <w:pStyle w:val="Heading2"/>
      </w:pPr>
      <w:r>
        <w:t>4. Train Employees on NIST Security Standards</w:t>
      </w:r>
    </w:p>
    <w:p>
      <w:pPr/>
      <w:r>
        <w:t>Conduct awareness training on NIST cybersecurity best practices.</w:t>
      </w:r>
    </w:p>
    <w:p>
      <w:pPr/>
      <w:r>
        <w:t>Ensure staff understands incident response protocols aligned with NIST guidelines.</w:t>
      </w:r>
    </w:p>
    <w:p>
      <w:pPr/>
      <w:r>
        <w:t>By adopting these best practices, organizations can enhance regulatory compliance, cybersecurity resilience, and risk management effectiveness.</w:t>
      </w:r>
    </w:p>
    <w:p>
      <w:pPr/>
      <w:r>
        <w:t>Conclusion</w:t>
      </w:r>
    </w:p>
    <w:p>
      <w:pPr/>
      <w:r>
        <w:t>NIST plays a pivotal role in cybersecurity compliance, providing structured frameworks for risk management, security controls, and regulatory alignment. By implementing NIST CSF, RMF, and 800-series guidelines, organizations can improve compliance with HIPAA, FISMA, GDPR, and other global security mandates.</w:t>
      </w:r>
    </w:p>
    <w:p>
      <w:pPr/>
      <w:r>
        <w:t>To maintain long-term security compliance, businesses must continuously assess risks, strengthen security measures, and integrate NIST best practices into their cyber resilience strategies. Organizations that embrace NIST’s cybersecurity principles will be better equipped to handle evolving threats while ensuring regulatory adherence.</w:t>
      </w:r>
    </w:p>
    <w:p>
      <w:pPr/>
      <w:r>
        <w:t>Cybersecurity Compliance in Remote Work Environments</w:t>
      </w:r>
    </w:p>
    <w:p>
      <w:pPr/>
      <w:r>
        <w:t>Introduction</w:t>
      </w:r>
    </w:p>
    <w:p>
      <w:pPr/>
      <w:r>
        <w:t>The rise of remote work has introduced significant cybersecurity challenges, requiring organizations to adapt compliance strategies to protect sensitive data. Remote employees often access corporate networks, cloud platforms, and sensitive information from various locations, increasing the risk of data breaches, unauthorized access, and regulatory violations.</w:t>
      </w:r>
    </w:p>
    <w:p>
      <w:pPr/>
      <w:r>
        <w:t>This section explores the cybersecurity risks in remote work, regulatory compliance requirements, and best practices for securing distributed workforces.</w:t>
      </w:r>
    </w:p>
    <w:p>
      <w:pPr/>
      <w:r>
        <w:t>14.1 Key Cybersecurity Challenges in Remote Work Compliance</w:t>
      </w:r>
    </w:p>
    <w:p>
      <w:pPr/>
      <w:r>
        <w:t>Remote work environments introduce unique cybersecurity risks, including:</w:t>
      </w:r>
    </w:p>
    <w:p>
      <w:pPr/>
      <w:r>
        <w:t>Insecure Home Networks: Employees use unsecured Wi-Fi connections, making data transmissions vulnerable to interception.</w:t>
      </w:r>
    </w:p>
    <w:p>
      <w:pPr/>
      <w:r>
        <w:t>Increased Phishing and Social Engineering Attacks: Cybercriminals exploit remote communication tools to deceive employees into revealing sensitive credentials.</w:t>
      </w:r>
    </w:p>
    <w:p>
      <w:pPr/>
      <w:r>
        <w:t>Lack of Endpoint Security Controls: Unmanaged personal devices accessing corporate data increase the attack surface.</w:t>
      </w:r>
    </w:p>
    <w:p>
      <w:pPr/>
      <w:r>
        <w:t>Cloud and Collaboration Tool Vulnerabilities: Unauthorized access to cloud storage, email, and messaging platforms can lead to data leaks.</w:t>
      </w:r>
    </w:p>
    <w:p>
      <w:pPr/>
      <w:r>
        <w:t>Compliance Risks from Data Transfers: Remote employees may store or share sensitive data outside regulatory-compliant environments.</w:t>
      </w:r>
    </w:p>
    <w:p>
      <w:pPr/>
      <w:r>
        <w:t>Organizations must address these risks through strong cybersecurity frameworks and compliance enforcement.</w:t>
      </w:r>
    </w:p>
    <w:p>
      <w:pPr/>
      <w:r>
        <w:t>14.2 Regulatory Compliance Considerations for Remote Work</w:t>
      </w:r>
    </w:p>
    <w:p>
      <w:pPr/>
      <w:r>
        <w:t>Remote work environments must comply with global cybersecurity regulations that protect personal and business data:</w:t>
      </w:r>
    </w:p>
    <w:p>
      <w:pPr/>
      <w:r>
        <w:t>HIPAA (Healthcare) – Ensures secure remote access to protected health information (PHI).</w:t>
      </w:r>
    </w:p>
    <w:p>
      <w:pPr/>
      <w:r>
        <w:t>GDPR (European Union) – Regulates data handling and cross-border transfers of EU citizens' information.</w:t>
      </w:r>
    </w:p>
    <w:p>
      <w:pPr/>
      <w:r>
        <w:t>CCPA (California) – Grants consumers privacy rights over data collected by remote companies.</w:t>
      </w:r>
    </w:p>
    <w:p>
      <w:pPr/>
      <w:r>
        <w:t>ISO 27001 (Information Security) – Requires risk assessments and encryption for remote data access.</w:t>
      </w:r>
    </w:p>
    <w:p>
      <w:pPr/>
      <w:r>
        <w:t>NIST Cybersecurity Framework (CSF) – Recommends zero-trust security models for remote work environments.</w:t>
      </w:r>
    </w:p>
    <w:p>
      <w:pPr/>
      <w:r>
        <w:t>By integrating these regulatory requirements, organizations can strengthen compliance and minimize cybersecurity risks in remote settings.</w:t>
      </w:r>
    </w:p>
    <w:p>
      <w:pPr/>
      <w:r>
        <w:t>14.3 Best Practices for Securing Remote Work Environments</w:t>
      </w:r>
    </w:p>
    <w:p>
      <w:pPr/>
      <w:r>
        <w:t>To maintain cybersecurity compliance, organizations should implement the following best practices:</w:t>
      </w:r>
    </w:p>
    <w:p>
      <w:pPr>
        <w:pStyle w:val="Heading2"/>
      </w:pPr>
      <w:r>
        <w:t>1. Enforce Secure Remote Access Controls</w:t>
      </w:r>
    </w:p>
    <w:p>
      <w:pPr/>
      <w:r>
        <w:t>Implement multi-factor authentication (MFA) for VPNs and cloud applications.</w:t>
      </w:r>
    </w:p>
    <w:p>
      <w:pPr/>
      <w:r>
        <w:t>Restrict access to sensitive systems based on user roles and locations.</w:t>
      </w:r>
    </w:p>
    <w:p>
      <w:pPr>
        <w:pStyle w:val="Heading2"/>
      </w:pPr>
      <w:r>
        <w:t>2. Encrypt Data and Enforce Endpoint Security</w:t>
      </w:r>
    </w:p>
    <w:p>
      <w:pPr/>
      <w:r>
        <w:t>Require end-to-end encryption for remote file sharing and communications.</w:t>
      </w:r>
    </w:p>
    <w:p>
      <w:pPr/>
      <w:r>
        <w:t>Deploy endpoint detection and response (EDR) solutions to monitor remote devices.</w:t>
      </w:r>
    </w:p>
    <w:p>
      <w:pPr>
        <w:pStyle w:val="Heading2"/>
      </w:pPr>
      <w:r>
        <w:t>3. Conduct Regular Compliance Audits for Remote Workers</w:t>
      </w:r>
    </w:p>
    <w:p>
      <w:pPr/>
      <w:r>
        <w:t>Perform periodic security assessments of home networks and work devices.</w:t>
      </w:r>
    </w:p>
    <w:p>
      <w:pPr/>
      <w:r>
        <w:t>Automate compliance tracking and logging to ensure data protection.</w:t>
      </w:r>
    </w:p>
    <w:p>
      <w:pPr>
        <w:pStyle w:val="Heading2"/>
      </w:pPr>
      <w:r>
        <w:t>4. Strengthen Employee Cybersecurity Awareness</w:t>
      </w:r>
    </w:p>
    <w:p>
      <w:pPr/>
      <w:r>
        <w:t>Conduct remote cybersecurity training to recognize phishing and malware attacks.</w:t>
      </w:r>
    </w:p>
    <w:p>
      <w:pPr/>
      <w:r>
        <w:t>Implement remote incident response drills to improve threat mitigation.</w:t>
      </w:r>
    </w:p>
    <w:p>
      <w:pPr>
        <w:pStyle w:val="Heading2"/>
      </w:pPr>
      <w:r>
        <w:t>5. Implement Zero-Trust Security Architecture</w:t>
      </w:r>
    </w:p>
    <w:p>
      <w:pPr/>
      <w:r>
        <w:t>Require continuous verification of remote users and devices.</w:t>
      </w:r>
    </w:p>
    <w:p>
      <w:pPr/>
      <w:r>
        <w:t>Monitor network traffic for unusual access patterns and anomalies.</w:t>
      </w:r>
    </w:p>
    <w:p>
      <w:pPr/>
      <w:r>
        <w:t>By integrating these best practices, organizations can secure remote operations while meeting cybersecurity compliance obligations.</w:t>
      </w:r>
    </w:p>
    <w:p>
      <w:pPr/>
      <w:r>
        <w:t>Conclusion</w:t>
      </w:r>
    </w:p>
    <w:p>
      <w:pPr/>
      <w:r>
        <w:t>The shift to remote work has introduced new cybersecurity challenges, making compliance with HIPAA, GDPR, NIST, and other regulations more complex. Organizations must adopt secure remote access controls, endpoint protection, encryption, and zero-trust security models to ensure compliance and protect sensitive data.</w:t>
      </w:r>
    </w:p>
    <w:p>
      <w:pPr/>
      <w:r>
        <w:t>By implementing strong remote work security policies, AI-powered threat detection, and continuous compliance monitoring, businesses can maintain data security, reduce cyber risks, and uphold regulatory standards in an increasingly remote-first world.</w:t>
      </w:r>
    </w:p>
    <w:p>
      <w:pPr/>
      <w:r>
        <w:t>Zero-Trust Security Models and Compliance Standards</w:t>
      </w:r>
    </w:p>
    <w:p>
      <w:pPr/>
      <w:r>
        <w:t>Introduction</w:t>
      </w:r>
    </w:p>
    <w:p>
      <w:pPr/>
      <w:r>
        <w:t>The Zero-Trust Security Model is a modern cybersecurity framework that shifts from traditional perimeter-based security to a "never trust, always verify" approach. Zero-trust assumes that no device, user, or system should be inherently trusted—requiring continuous authentication, strict access controls, and network segmentation to protect sensitive data.</w:t>
      </w:r>
    </w:p>
    <w:p>
      <w:pPr/>
      <w:r>
        <w:t>With the rise of remote work, cloud computing, and advanced cyber threats, regulatory bodies such as NIST, GDPR, HIPAA, and ISO 27001 recommend zero-trust strategies to ensure compliance and protect sensitive data.</w:t>
      </w:r>
    </w:p>
    <w:p>
      <w:pPr/>
      <w:r>
        <w:t>This section explores the key principles of zero-trust security, compliance requirements, and best practices for organizations integrating zero-trust frameworks into regulatory compliance programs.</w:t>
      </w:r>
    </w:p>
    <w:p>
      <w:pPr/>
      <w:r>
        <w:t>15.1 Key Principles of Zero-Trust Security</w:t>
      </w:r>
    </w:p>
    <w:p>
      <w:pPr/>
      <w:r>
        <w:t>Zero-trust security is based on the principle that trust should never be assumed, even for authenticated users and devices. The core components include:</w:t>
      </w:r>
    </w:p>
    <w:p>
      <w:pPr/>
      <w:r>
        <w:t>Identity Verification: Enforce multi-factor authentication (MFA) and continuous identity validation.</w:t>
      </w:r>
    </w:p>
    <w:p>
      <w:pPr/>
      <w:r>
        <w:t>Least Privilege Access: Restrict access to only the resources necessary for a specific role or function.</w:t>
      </w:r>
    </w:p>
    <w:p>
      <w:pPr/>
      <w:r>
        <w:t>Micro-Segmentation: Divide networks into small, isolated zones to prevent lateral movement of cyber threats.</w:t>
      </w:r>
    </w:p>
    <w:p>
      <w:pPr/>
      <w:r>
        <w:t>Continuous Monitoring and Analytics: Detect and respond to suspicious behavior in real time.</w:t>
      </w:r>
    </w:p>
    <w:p>
      <w:pPr/>
      <w:r>
        <w:t>Encryption and Data Protection: Secure sensitive data in transit and at rest.</w:t>
      </w:r>
    </w:p>
    <w:p>
      <w:pPr/>
      <w:r>
        <w:t>Zero-Trust Network Access (ZTNA): Replace traditional VPNs with identity-aware access controls.</w:t>
      </w:r>
    </w:p>
    <w:p>
      <w:pPr/>
      <w:r>
        <w:t>These principles ensure robust security, minimize attack surfaces, and improve compliance with data protection regulations.</w:t>
      </w:r>
    </w:p>
    <w:p>
      <w:pPr/>
      <w:r>
        <w:t>15.2 Regulatory Compliance and Zero-Trust Security</w:t>
      </w:r>
    </w:p>
    <w:p>
      <w:pPr/>
      <w:r>
        <w:t>Implementing zero-trust security helps organizations meet global compliance requirements by enforcing strict access controls, encryption, and continuous risk monitoring.</w:t>
      </w:r>
    </w:p>
    <w:p>
      <w:pPr/>
      <w:r>
        <w:t>NIST Cybersecurity Framework (CSF) – Recommends zero-trust architectures for enhanced security.</w:t>
      </w:r>
    </w:p>
    <w:p>
      <w:pPr/>
      <w:r>
        <w:t>HIPAA (Healthcare Compliance) – Enforces access restrictions and encryption of electronic PHI (ePHI).</w:t>
      </w:r>
    </w:p>
    <w:p>
      <w:pPr/>
      <w:r>
        <w:t>GDPR (European Union) – Supports data minimization, encryption, and access control mandates.</w:t>
      </w:r>
    </w:p>
    <w:p>
      <w:pPr/>
      <w:r>
        <w:t>CCPA (California Consumer Privacy Act) – Requires strong authentication and data protection measures.</w:t>
      </w:r>
    </w:p>
    <w:p>
      <w:pPr/>
      <w:r>
        <w:t>ISO 27001 (Information Security Management System) – Emphasizes risk management, encryption, and security audits.</w:t>
      </w:r>
    </w:p>
    <w:p>
      <w:pPr/>
      <w:r>
        <w:t>By aligning zero-trust security with compliance frameworks, organizations can reduce regulatory risks and enhance data protection.</w:t>
      </w:r>
    </w:p>
    <w:p>
      <w:pPr/>
      <w:r>
        <w:t>15.3 Best Practices for Implementing Zero-Trust Security in Compliance Programs</w:t>
      </w:r>
    </w:p>
    <w:p>
      <w:pPr/>
      <w:r>
        <w:t>To successfully integrate zero-trust security models into compliance frameworks, organizations should adopt the following best practices:</w:t>
      </w:r>
    </w:p>
    <w:p>
      <w:pPr>
        <w:pStyle w:val="Heading2"/>
      </w:pPr>
      <w:r>
        <w:t>1. Enforce Strong Identity and Access Management (IAM)</w:t>
      </w:r>
    </w:p>
    <w:p>
      <w:pPr/>
      <w:r>
        <w:t>Implement multi-factor authentication (MFA) for all users and devices.</w:t>
      </w:r>
    </w:p>
    <w:p>
      <w:pPr/>
      <w:r>
        <w:t>Adopt biometric and adaptive authentication techniques to enhance security.</w:t>
      </w:r>
    </w:p>
    <w:p>
      <w:pPr>
        <w:pStyle w:val="Heading2"/>
      </w:pPr>
      <w:r>
        <w:t>2. Implement Least Privilege Access Controls</w:t>
      </w:r>
    </w:p>
    <w:p>
      <w:pPr/>
      <w:r>
        <w:t>Use role-based access control (RBAC) and just-in-time (JIT) access policies.</w:t>
      </w:r>
    </w:p>
    <w:p>
      <w:pPr/>
      <w:r>
        <w:t>Regularly audit user permissions to prevent privilege escalation attacks.</w:t>
      </w:r>
    </w:p>
    <w:p>
      <w:pPr>
        <w:pStyle w:val="Heading2"/>
      </w:pPr>
      <w:r>
        <w:t>3. Micro-Segment Networks to Prevent Lateral Movement</w:t>
      </w:r>
    </w:p>
    <w:p>
      <w:pPr/>
      <w:r>
        <w:t>Isolate critical systems and limit access based on contextual risk assessments.</w:t>
      </w:r>
    </w:p>
    <w:p>
      <w:pPr/>
      <w:r>
        <w:t>Monitor network traffic for anomalous behavior and potential insider threats.</w:t>
      </w:r>
    </w:p>
    <w:p>
      <w:pPr>
        <w:pStyle w:val="Heading2"/>
      </w:pPr>
      <w:r>
        <w:t>4. Encrypt Data and Secure Cloud Environments</w:t>
      </w:r>
    </w:p>
    <w:p>
      <w:pPr/>
      <w:r>
        <w:t>Encrypt sensitive data at rest and in transit.</w:t>
      </w:r>
    </w:p>
    <w:p>
      <w:pPr/>
      <w:r>
        <w:t>Deploy Zero-Trust Network Access (ZTNA) to secure remote cloud access.</w:t>
      </w:r>
    </w:p>
    <w:p>
      <w:pPr>
        <w:pStyle w:val="Heading2"/>
      </w:pPr>
      <w:r>
        <w:t>5. Implement AI-Powered Continuous Monitoring</w:t>
      </w:r>
    </w:p>
    <w:p>
      <w:pPr/>
      <w:r>
        <w:t>Use behavioral analytics and AI-driven threat detection to identify anomalies.</w:t>
      </w:r>
    </w:p>
    <w:p>
      <w:pPr/>
      <w:r>
        <w:t>Automate incident response workflows to mitigate threats in real time.</w:t>
      </w:r>
    </w:p>
    <w:p>
      <w:pPr/>
      <w:r>
        <w:t>By adopting these best practices, organizations can ensure compliance, mitigate cybersecurity risks, and protect sensitive information in an evolving threat landscape.</w:t>
      </w:r>
    </w:p>
    <w:p>
      <w:pPr/>
      <w:r>
        <w:t>Conclusion</w:t>
      </w:r>
    </w:p>
    <w:p>
      <w:pPr/>
      <w:r>
        <w:t>Zero-trust security models align with regulatory compliance frameworks, providing robust access controls, data encryption, and continuous monitoring to protect sensitive data. With rising cyber threats and regulatory mandates, organizations must shift to a zero-trust architecture to enhance security resilience, compliance adherence, and overall risk management.</w:t>
      </w:r>
    </w:p>
    <w:p>
      <w:pPr/>
      <w:r>
        <w:t>By implementing zero-trust best practices, enforcing strong authentication measures, and integrating AI-powered monitoring, businesses can achieve long-term regulatory compliance and safeguard critical digital assets in an era of evolving cybersecurity challenges.</w:t>
      </w:r>
    </w:p>
    <w:p>
      <w:pPr/>
      <w:r>
        <w:t>AI-Powered Cybersecurity Compliance Monitoring</w:t>
      </w:r>
    </w:p>
    <w:p>
      <w:pPr/>
      <w:r>
        <w:t>Introduction</w:t>
      </w:r>
    </w:p>
    <w:p>
      <w:pPr/>
      <w:r>
        <w:t>As cyber threats become increasingly sophisticated, organizations are turning to Artificial Intelligence (AI)-driven compliance monitoring to enhance cybersecurity resilience and regulatory adherence. AI-powered compliance monitoring enables real-time risk detection, automated compliance reporting, and predictive threat analysis, helping organizations stay ahead of evolving cyber threats and compliance challenges.</w:t>
      </w:r>
    </w:p>
    <w:p>
      <w:pPr/>
      <w:r>
        <w:t>This section explores the role of AI in cybersecurity compliance, its benefits, potential risks, and best practices for integrating AI-driven monitoring into regulatory frameworks.</w:t>
      </w:r>
    </w:p>
    <w:p>
      <w:pPr/>
      <w:r>
        <w:t>16.1 The Role of AI in Cybersecurity Compliance Monitoring</w:t>
      </w:r>
    </w:p>
    <w:p>
      <w:pPr/>
      <w:r>
        <w:t>AI-powered compliance monitoring automates and enhances security operations by:</w:t>
      </w:r>
    </w:p>
    <w:p>
      <w:pPr/>
      <w:r>
        <w:t>Detecting Compliance Violations: AI continuously scans security logs and transactions to identify non-compliance issues.</w:t>
      </w:r>
    </w:p>
    <w:p>
      <w:pPr/>
      <w:r>
        <w:t>Predicting Cyber Threats: Machine learning algorithms analyze historical attack data to predict and mitigate future risks.</w:t>
      </w:r>
    </w:p>
    <w:p>
      <w:pPr/>
      <w:r>
        <w:t>Automating Compliance Audits: AI reduces the manual effort required for regulatory audits, ensuring accuracy and efficiency.</w:t>
      </w:r>
    </w:p>
    <w:p>
      <w:pPr/>
      <w:r>
        <w:t>Enhancing Data Protection: AI-driven encryption and anomaly detection secure sensitive data from unauthorized access.</w:t>
      </w:r>
    </w:p>
    <w:p>
      <w:pPr/>
      <w:r>
        <w:t>Providing Real-Time Alerts: AI continuously monitors network activity, access logs, and security incidents, triggering alerts for potential violations.</w:t>
      </w:r>
    </w:p>
    <w:p>
      <w:pPr/>
      <w:r>
        <w:t>AI-driven compliance monitoring reduces human error, improves threat response times, and ensures ongoing regulatory compliance.</w:t>
      </w:r>
    </w:p>
    <w:p>
      <w:pPr/>
      <w:r>
        <w:t>16.2 Benefits of AI in Cybersecurity Compliance</w:t>
      </w:r>
    </w:p>
    <w:p>
      <w:pPr/>
      <w:r>
        <w:t>Integrating AI into cybersecurity compliance offers several advantages:</w:t>
      </w:r>
    </w:p>
    <w:p>
      <w:pPr/>
      <w:r>
        <w:t>Real-Time Threat Detection: AI continuously monitors network traffic and detects unusual behaviors instantly.</w:t>
      </w:r>
    </w:p>
    <w:p>
      <w:pPr/>
      <w:r>
        <w:t>Automated Risk Assessment: Machine learning models assess compliance risks dynamically, helping organizations prioritize vulnerabilities.</w:t>
      </w:r>
    </w:p>
    <w:p>
      <w:pPr/>
      <w:r>
        <w:t>Faster Incident Response: AI automates threat analysis and remediation, reducing response times to security incidents.</w:t>
      </w:r>
    </w:p>
    <w:p>
      <w:pPr/>
      <w:r>
        <w:t>Regulatory Adaptability: AI-driven compliance tools adjust to evolving regulatory changes, ensuring continuous adherence to laws such as HIPAA, GDPR, and ISO 27001.</w:t>
      </w:r>
    </w:p>
    <w:p>
      <w:pPr/>
      <w:r>
        <w:t>Reduced Operational Costs: Automation lowers the burden on security teams, reducing manual compliance efforts.</w:t>
      </w:r>
    </w:p>
    <w:p>
      <w:pPr/>
      <w:r>
        <w:t>By leveraging AI, organizations can streamline compliance operations while strengthening their cybersecurity posture.</w:t>
      </w:r>
    </w:p>
    <w:p>
      <w:pPr/>
      <w:r>
        <w:t>16.3 Challenges and Risks of AI in Compliance Monitoring</w:t>
      </w:r>
    </w:p>
    <w:p>
      <w:pPr/>
      <w:r>
        <w:t>While AI offers transformative benefits, it also introduces certain challenges and risks:</w:t>
      </w:r>
    </w:p>
    <w:p>
      <w:pPr/>
      <w:r>
        <w:t>False Positives and False Negatives: AI algorithms may misinterpret normal activity as suspicious or fail to detect sophisticated cyber threats.</w:t>
      </w:r>
    </w:p>
    <w:p>
      <w:pPr/>
      <w:r>
        <w:t>Bias in AI Decision-Making: Poorly trained models may exhibit bias in detecting compliance violations, leading to inaccuracies.</w:t>
      </w:r>
    </w:p>
    <w:p>
      <w:pPr/>
      <w:r>
        <w:t>Regulatory Uncertainty: Some compliance laws lack clear AI governance guidelines, creating challenges in AI implementation for regulatory adherence.</w:t>
      </w:r>
    </w:p>
    <w:p>
      <w:pPr/>
      <w:r>
        <w:t>AI System Vulnerabilities: Adversarial AI attacks can manipulate AI-driven threat detection systems, compromising security monitoring.</w:t>
      </w:r>
    </w:p>
    <w:p>
      <w:pPr/>
      <w:r>
        <w:t>Data Privacy Concerns: AI-powered monitoring relies on vast amounts of sensitive data, raising concerns about compliance with data protection laws.</w:t>
      </w:r>
    </w:p>
    <w:p>
      <w:pPr/>
      <w:r>
        <w:t>To mitigate these risks, organizations must validate AI models, apply ethical AI principles, and ensure transparency in automated compliance monitoring.</w:t>
      </w:r>
    </w:p>
    <w:p>
      <w:pPr/>
      <w:r>
        <w:t>16.4 Best Practices for Implementing AI-Powered Compliance Monitoring</w:t>
      </w:r>
    </w:p>
    <w:p>
      <w:pPr/>
      <w:r>
        <w:t>To maximize AI’s potential in compliance monitoring, organizations should adopt the following best practices:</w:t>
      </w:r>
    </w:p>
    <w:p>
      <w:pPr>
        <w:pStyle w:val="Heading2"/>
      </w:pPr>
      <w:r>
        <w:t>1. Deploy AI-Driven Security Information and Event Management (SIEM) Systems</w:t>
      </w:r>
    </w:p>
    <w:p>
      <w:pPr/>
      <w:r>
        <w:t>Utilize AI-powered SIEM solutions to monitor network activity and detect security anomalies.</w:t>
      </w:r>
    </w:p>
    <w:p>
      <w:pPr/>
      <w:r>
        <w:t>Automate compliance reporting and forensic analysis for regulatory audits.</w:t>
      </w:r>
    </w:p>
    <w:p>
      <w:pPr>
        <w:pStyle w:val="Heading2"/>
      </w:pPr>
      <w:r>
        <w:t>2. Train AI Models with High-Quality Security Data</w:t>
      </w:r>
    </w:p>
    <w:p>
      <w:pPr/>
      <w:r>
        <w:t>Ensure AI algorithms are trained on diverse and unbiased security datasets.</w:t>
      </w:r>
    </w:p>
    <w:p>
      <w:pPr/>
      <w:r>
        <w:t>Regularly update machine learning models to detect evolving cyber threats.</w:t>
      </w:r>
    </w:p>
    <w:p>
      <w:pPr>
        <w:pStyle w:val="Heading2"/>
      </w:pPr>
      <w:r>
        <w:t>3. Establish AI Governance and Transparency Controls</w:t>
      </w:r>
    </w:p>
    <w:p>
      <w:pPr/>
      <w:r>
        <w:t>Implement policies for AI ethics, accountability, and explainability in compliance monitoring.</w:t>
      </w:r>
    </w:p>
    <w:p>
      <w:pPr/>
      <w:r>
        <w:t>Require human oversight in high-risk AI-driven compliance decisions.</w:t>
      </w:r>
    </w:p>
    <w:p>
      <w:pPr>
        <w:pStyle w:val="Heading2"/>
      </w:pPr>
      <w:r>
        <w:t>4. Strengthen AI-Driven Data Privacy Measures</w:t>
      </w:r>
    </w:p>
    <w:p>
      <w:pPr/>
      <w:r>
        <w:t>Encrypt AI-monitored compliance logs to prevent unauthorized access.</w:t>
      </w:r>
    </w:p>
    <w:p>
      <w:pPr/>
      <w:r>
        <w:t>Use privacy-preserving AI techniques to minimize data exposure risks.</w:t>
      </w:r>
    </w:p>
    <w:p>
      <w:pPr>
        <w:pStyle w:val="Heading2"/>
      </w:pPr>
      <w:r>
        <w:t>5. Integrate AI into Incident Response and Threat Hunting</w:t>
      </w:r>
    </w:p>
    <w:p>
      <w:pPr/>
      <w:r>
        <w:t>Automate incident response playbooks using AI-driven threat intelligence.</w:t>
      </w:r>
    </w:p>
    <w:p>
      <w:pPr/>
      <w:r>
        <w:t>Utilize AI-powered behavioral analytics to detect insider threats and compliance anomalies.</w:t>
      </w:r>
    </w:p>
    <w:p>
      <w:pPr/>
      <w:r>
        <w:t>By adopting these best practices, organizations can enhance cybersecurity resilience, reduce regulatory risks, and improve compliance efficiency.</w:t>
      </w:r>
    </w:p>
    <w:p>
      <w:pPr/>
      <w:r>
        <w:t>Conclusion</w:t>
      </w:r>
    </w:p>
    <w:p>
      <w:pPr/>
      <w:r>
        <w:t>AI-powered compliance monitoring is revolutionizing cybersecurity governance, enabling organizations to detect threats in real-time, automate compliance processes, and adapt to evolving regulations. While AI introduces challenges such as algorithmic bias, false positives, and privacy concerns, proper governance, transparency, and model validation can mitigate these risks.</w:t>
      </w:r>
    </w:p>
    <w:p>
      <w:pPr/>
      <w:r>
        <w:t>Organizations must integrate AI-driven compliance solutions, automate threat detection, and apply machine learning-based risk assessments to ensure long-term cybersecurity resilience and regulatory compliance. By leveraging AI responsibly, businesses can strengthen security defenses, enhance operational efficiency, and future-proof compliance strategies in an increasingly complex digital landscape.</w:t>
      </w:r>
    </w:p>
    <w:p>
      <w:pPr/>
      <w:r>
        <w:t>The Role of Cloud Security Regulations in GRC</w:t>
      </w:r>
    </w:p>
    <w:p>
      <w:pPr/>
      <w:r>
        <w:t>Introduction</w:t>
      </w:r>
    </w:p>
    <w:p>
      <w:pPr/>
      <w:r>
        <w:t>As organizations continue their digital transformation, cloud computing has become a fundamental part of business operations. While cloud services offer scalability, flexibility, and cost efficiency, they also introduce security risks and regulatory challenges. Governance, Risk, and Compliance (GRC) frameworks must incorporate cloud security regulations to ensure that organizations protect sensitive data, manage risks, and maintain regulatory adherence.</w:t>
      </w:r>
    </w:p>
    <w:p>
      <w:pPr/>
      <w:r>
        <w:t>This section explores the importance of cloud security regulations in GRC, the key regulatory frameworks governing cloud compliance, and best practices for ensuring cloud security compliance.</w:t>
      </w:r>
    </w:p>
    <w:p>
      <w:pPr/>
      <w:r>
        <w:t>17.1 Understanding Cloud Security Regulations in GRC</w:t>
      </w:r>
    </w:p>
    <w:p>
      <w:pPr/>
      <w:r>
        <w:t>Cloud security regulations establish guidelines for protecting data, managing risks, and ensuring legal compliance in cloud environments. Key objectives of cloud security regulations include:</w:t>
      </w:r>
    </w:p>
    <w:p>
      <w:pPr/>
      <w:r>
        <w:t>Data Privacy and Protection: Ensuring sensitive data is secured and accessible only to authorized users.</w:t>
      </w:r>
    </w:p>
    <w:p>
      <w:pPr/>
      <w:r>
        <w:t>Risk Management and Compliance: Identifying security risks in cloud infrastructure and enforcing compliance with legal frameworks.</w:t>
      </w:r>
    </w:p>
    <w:p>
      <w:pPr/>
      <w:r>
        <w:t>Third-Party Risk Governance: Holding cloud service providers (CSPs) accountable for security standards and compliance.</w:t>
      </w:r>
    </w:p>
    <w:p>
      <w:pPr/>
      <w:r>
        <w:t>Incident Response and Data Breach Notification: Establishing protocols for responding to security incidents and reporting breaches.</w:t>
      </w:r>
    </w:p>
    <w:p>
      <w:pPr/>
      <w:r>
        <w:t>Cloud security regulations help organizations integrate cybersecurity best practices into their GRC strategies, ensuring a secure and compliant cloud infrastructure.</w:t>
      </w:r>
    </w:p>
    <w:p>
      <w:pPr/>
      <w:r>
        <w:t>17.2 Key Cloud Security Regulations Governing Compliance</w:t>
      </w:r>
    </w:p>
    <w:p>
      <w:pPr/>
      <w:r>
        <w:t>Several regulatory frameworks guide cloud security compliance to ensure that organizations implement effective data protection and security measures:</w:t>
      </w:r>
    </w:p>
    <w:p>
      <w:pPr/>
      <w:r>
        <w:t>General Data Protection Regulation (GDPR) – EU</w:t>
      </w:r>
    </w:p>
    <w:p>
      <w:pPr/>
      <w:r>
        <w:t>Requires encryption, access controls, and breach notification policies for cloud-stored personal data.</w:t>
      </w:r>
    </w:p>
    <w:p>
      <w:pPr/>
      <w:r>
        <w:t>Mandates cross-border data transfer restrictions and consent management.</w:t>
      </w:r>
    </w:p>
    <w:p>
      <w:pPr/>
      <w:r>
        <w:t>Health Insurance Portability and Accountability Act (HIPAA) – U.S.</w:t>
      </w:r>
    </w:p>
    <w:p>
      <w:pPr/>
      <w:r>
        <w:t>Enforces data security for electronic protected health information (ePHI) in cloud environments.</w:t>
      </w:r>
    </w:p>
    <w:p>
      <w:pPr/>
      <w:r>
        <w:t>Requires Business Associate Agreements (BAAs) with cloud service providers.</w:t>
      </w:r>
    </w:p>
    <w:p>
      <w:pPr/>
      <w:r>
        <w:t>Federal Risk and Authorization Management Program (FedRAMP) – U.S.</w:t>
      </w:r>
    </w:p>
    <w:p>
      <w:pPr/>
      <w:r>
        <w:t>Standardizes security requirements for government cloud service providers.</w:t>
      </w:r>
    </w:p>
    <w:p>
      <w:pPr/>
      <w:r>
        <w:t>Establishes authorization processes for cloud systems handling federal data.</w:t>
      </w:r>
    </w:p>
    <w:p>
      <w:pPr/>
      <w:r>
        <w:t>ISO/IEC 27017 – Cloud Security Controls</w:t>
      </w:r>
    </w:p>
    <w:p>
      <w:pPr/>
      <w:r>
        <w:t>Provides guidance for cloud-specific security practices and compliance requirements.</w:t>
      </w:r>
    </w:p>
    <w:p>
      <w:pPr/>
      <w:r>
        <w:t>Aligns with ISO 27001 for information security governance.</w:t>
      </w:r>
    </w:p>
    <w:p>
      <w:pPr/>
      <w:r>
        <w:t>California Consumer Privacy Act (CCPA) – U.S.</w:t>
      </w:r>
    </w:p>
    <w:p>
      <w:pPr/>
      <w:r>
        <w:t>Grants consumers the right to know, delete, and opt out of data collection by cloud-based businesses.</w:t>
      </w:r>
    </w:p>
    <w:p>
      <w:pPr/>
      <w:r>
        <w:t>Enforces strict data security measures for cloud-stored personal information.</w:t>
      </w:r>
    </w:p>
    <w:p>
      <w:pPr/>
      <w:r>
        <w:t>Understanding and implementing these regulations ensures that organizations minimize risks, protect sensitive data, and maintain compliance in cloud computing environments.</w:t>
      </w:r>
    </w:p>
    <w:p>
      <w:pPr/>
      <w:r>
        <w:t>17.3 Challenges in Cloud Security Compliance</w:t>
      </w:r>
    </w:p>
    <w:p>
      <w:pPr/>
      <w:r>
        <w:t>Despite the benefits of cloud computing, organizations face several compliance challenges, including:</w:t>
      </w:r>
    </w:p>
    <w:p>
      <w:pPr/>
      <w:r>
        <w:t>Lack of Visibility and Control: Cloud environments introduce complex access management and data governance challenges.</w:t>
      </w:r>
    </w:p>
    <w:p>
      <w:pPr/>
      <w:r>
        <w:t>Shared Responsibility Model Confusion: Many organizations misunderstand the security responsibilities between them and their cloud service providers.</w:t>
      </w:r>
    </w:p>
    <w:p>
      <w:pPr/>
      <w:r>
        <w:t>Third-Party Compliance Risks: Cloud vendors may fail to meet security compliance requirements, exposing organizations to regulatory risks.</w:t>
      </w:r>
    </w:p>
    <w:p>
      <w:pPr/>
      <w:r>
        <w:t>Data Residency and Sovereignty Issues: Organizations must ensure cloud-stored data complies with jurisdictional regulations.</w:t>
      </w:r>
    </w:p>
    <w:p>
      <w:pPr/>
      <w:r>
        <w:t>Incident Response and Breach Notification Delays: Inadequate cloud security monitoring can delay breach detection and compliance reporting.</w:t>
      </w:r>
    </w:p>
    <w:p>
      <w:pPr/>
      <w:r>
        <w:t>Addressing these challenges requires strong cloud governance policies, continuous monitoring, and regulatory alignment.</w:t>
      </w:r>
    </w:p>
    <w:p>
      <w:pPr/>
      <w:r>
        <w:t>17.4 Best Practices for Ensuring Cloud Security Compliance</w:t>
      </w:r>
    </w:p>
    <w:p>
      <w:pPr/>
      <w:r>
        <w:t>To ensure compliance with cloud security regulations, organizations should implement the following best practices:</w:t>
      </w:r>
    </w:p>
    <w:p>
      <w:pPr>
        <w:pStyle w:val="Heading2"/>
      </w:pPr>
      <w:r>
        <w:t>1. Establish a Cloud Security Governance Framework</w:t>
      </w:r>
    </w:p>
    <w:p>
      <w:pPr/>
      <w:r>
        <w:t>Define policies and procedures for cloud security risk management.</w:t>
      </w:r>
    </w:p>
    <w:p>
      <w:pPr/>
      <w:r>
        <w:t>Align cloud security policies with NIST, ISO 27001, and GDPR guidelines.</w:t>
      </w:r>
    </w:p>
    <w:p>
      <w:pPr>
        <w:pStyle w:val="Heading2"/>
      </w:pPr>
      <w:r>
        <w:t>2. Implement Strong Identity and Access Management (IAM)</w:t>
      </w:r>
    </w:p>
    <w:p>
      <w:pPr/>
      <w:r>
        <w:t>Enforce multi-factor authentication (MFA) and least privilege access controls.</w:t>
      </w:r>
    </w:p>
    <w:p>
      <w:pPr/>
      <w:r>
        <w:t>Monitor user access to sensitive cloud data and applications.</w:t>
      </w:r>
    </w:p>
    <w:p>
      <w:pPr>
        <w:pStyle w:val="Heading2"/>
      </w:pPr>
      <w:r>
        <w:t>3. Encrypt Data and Secure Cloud Storage</w:t>
      </w:r>
    </w:p>
    <w:p>
      <w:pPr/>
      <w:r>
        <w:t>Use end-to-end encryption for cloud-stored sensitive information.</w:t>
      </w:r>
    </w:p>
    <w:p>
      <w:pPr/>
      <w:r>
        <w:t>Ensure cloud service providers meet encryption standards required by GDPR, HIPAA, and CCPA.</w:t>
      </w:r>
    </w:p>
    <w:p>
      <w:pPr>
        <w:pStyle w:val="Heading2"/>
      </w:pPr>
      <w:r>
        <w:t>4. Conduct Regular Cloud Compliance Audits</w:t>
      </w:r>
    </w:p>
    <w:p>
      <w:pPr/>
      <w:r>
        <w:t>Perform cloud security assessments to identify compliance gaps.</w:t>
      </w:r>
    </w:p>
    <w:p>
      <w:pPr/>
      <w:r>
        <w:t>Automate compliance monitoring with AI-powered security analytics.</w:t>
      </w:r>
    </w:p>
    <w:p>
      <w:pPr>
        <w:pStyle w:val="Heading2"/>
      </w:pPr>
      <w:r>
        <w:t>5. Strengthen Incident Response and Breach Notification Protocols</w:t>
      </w:r>
    </w:p>
    <w:p>
      <w:pPr/>
      <w:r>
        <w:t>Establish cloud-specific incident response plans.</w:t>
      </w:r>
    </w:p>
    <w:p>
      <w:pPr/>
      <w:r>
        <w:t>Ensure compliance with data breach reporting timelines mandated by GDPR and HIPAA.</w:t>
      </w:r>
    </w:p>
    <w:p>
      <w:pPr/>
      <w:r>
        <w:t>By integrating these best practices, organizations can enhance cloud security, manage compliance risks, and ensure data protection in cloud environments.</w:t>
      </w:r>
    </w:p>
    <w:p>
      <w:pPr/>
      <w:r>
        <w:t>Conclusion</w:t>
      </w:r>
    </w:p>
    <w:p>
      <w:pPr/>
      <w:r>
        <w:t>Cloud security regulations play a critical role in Governance, Risk, and Compliance (GRC) by ensuring data protection, regulatory adherence, and risk mitigation in cloud environments. Organizations must align cloud security policies with global compliance standards, such as GDPR, HIPAA, FedRAMP, and ISO 27017, to maintain regulatory compliance and cybersecurity resilience.</w:t>
      </w:r>
    </w:p>
    <w:p>
      <w:pPr/>
      <w:r>
        <w:t>By implementing strong cloud governance frameworks, identity management controls, encryption policies, and continuous compliance monitoring, businesses can secure their cloud environments, reduce regulatory risks, and enhance operational security in an increasingly cloud-dependent world.</w:t>
      </w:r>
    </w:p>
    <w:p>
      <w:pPr/>
      <w:r>
        <w:t>Data Encryption and Compliance with Privacy Laws</w:t>
      </w:r>
    </w:p>
    <w:p>
      <w:pPr/>
      <w:r>
        <w:t>Introduction</w:t>
      </w:r>
    </w:p>
    <w:p>
      <w:pPr/>
      <w:r>
        <w:t>Data encryption is a fundamental component of privacy laws and regulatory compliance, ensuring that sensitive information remains protected from unauthorized access and cyber threats. With increasing data breaches and cyberattacks, regulations such as GDPR, HIPAA, CCPA, and PCI-DSS mandate the use of encryption to secure personal and sensitive data.</w:t>
      </w:r>
    </w:p>
    <w:p>
      <w:pPr/>
      <w:r>
        <w:t>This section explores the role of encryption in compliance, key regulatory requirements, challenges in implementation, and best practices for securing encrypted data in compliance with privacy laws.</w:t>
      </w:r>
    </w:p>
    <w:p>
      <w:pPr/>
      <w:r>
        <w:t>18.1 Why Encryption is Essential for Compliance</w:t>
      </w:r>
    </w:p>
    <w:p>
      <w:pPr/>
      <w:r>
        <w:t>Encryption transforms readable data into a secure, unreadable format, preventing unauthorized access even if the data is intercepted. It plays a critical role in data privacy and compliance by:</w:t>
      </w:r>
    </w:p>
    <w:p>
      <w:pPr/>
      <w:r>
        <w:t>Protecting Personal and Sensitive Data: Prevents exposure of personally identifiable information (PII), protected health information (PHI), and financial data.</w:t>
      </w:r>
    </w:p>
    <w:p>
      <w:pPr/>
      <w:r>
        <w:t>Ensuring Regulatory Compliance: Helps organizations meet security standards required by global privacy laws.</w:t>
      </w:r>
    </w:p>
    <w:p>
      <w:pPr/>
      <w:r>
        <w:t>Mitigating Cybersecurity Risks: Encrypting data reduces the risk of data theft, insider threats, and ransomware attacks.</w:t>
      </w:r>
    </w:p>
    <w:p>
      <w:pPr/>
      <w:r>
        <w:t>Securing Cloud and Remote Work Environments: Enables safe storage and secure communication across cloud-based and remote systems.</w:t>
      </w:r>
    </w:p>
    <w:p>
      <w:pPr/>
      <w:r>
        <w:t>Regulatory frameworks mandate strong encryption standards to ensure organizations maintain privacy and security compliance.</w:t>
      </w:r>
    </w:p>
    <w:p>
      <w:pPr/>
      <w:r>
        <w:t>18.2 Key Data Encryption Regulations and Compliance Requirements</w:t>
      </w:r>
    </w:p>
    <w:p>
      <w:pPr/>
      <w:r>
        <w:t>Several global privacy laws mandate encryption for data security and compliance:</w:t>
      </w:r>
    </w:p>
    <w:p>
      <w:pPr/>
      <w:r>
        <w:t>General Data Protection Regulation (GDPR) – EU</w:t>
      </w:r>
    </w:p>
    <w:p>
      <w:pPr/>
      <w:r>
        <w:t>Requires encryption of personal data at rest and in transit.</w:t>
      </w:r>
    </w:p>
    <w:p>
      <w:pPr/>
      <w:r>
        <w:t>Mandates organizations to implement encryption as part of security by design.</w:t>
      </w:r>
    </w:p>
    <w:p>
      <w:pPr/>
      <w:r>
        <w:t>Failure to comply may result in fines up to 4% of global annual revenue.</w:t>
      </w:r>
    </w:p>
    <w:p>
      <w:pPr/>
      <w:r>
        <w:t>Health Insurance Portability and Accountability Act (HIPAA) – U.S.</w:t>
      </w:r>
    </w:p>
    <w:p>
      <w:pPr/>
      <w:r>
        <w:t>Recommends encryption for protected health information (PHI).</w:t>
      </w:r>
    </w:p>
    <w:p>
      <w:pPr/>
      <w:r>
        <w:t>Requires organizations to use encryption or equivalent security measures to protect electronic health records (EHRs).</w:t>
      </w:r>
    </w:p>
    <w:p>
      <w:pPr/>
      <w:r>
        <w:t>California Consumer Privacy Act (CCPA) – U.S.</w:t>
      </w:r>
    </w:p>
    <w:p>
      <w:pPr/>
      <w:r>
        <w:t>Grants consumers the right to know how their data is stored and protected.</w:t>
      </w:r>
    </w:p>
    <w:p>
      <w:pPr/>
      <w:r>
        <w:t>Imposes higher penalties for breaches involving unencrypted personal data.</w:t>
      </w:r>
    </w:p>
    <w:p>
      <w:pPr/>
      <w:r>
        <w:t>Payment Card Industry Data Security Standard (PCI-DSS)</w:t>
      </w:r>
    </w:p>
    <w:p>
      <w:pPr/>
      <w:r>
        <w:t>Mandates encryption for payment transactions and credit card data storage.</w:t>
      </w:r>
    </w:p>
    <w:p>
      <w:pPr/>
      <w:r>
        <w:t>Requires encryption key management and secure cryptographic controls.</w:t>
      </w:r>
    </w:p>
    <w:p>
      <w:pPr/>
      <w:r>
        <w:t>By implementing strong encryption practices, organizations can comply with privacy laws while safeguarding customer and business data.</w:t>
      </w:r>
    </w:p>
    <w:p>
      <w:pPr/>
      <w:r>
        <w:t>18.3 Challenges in Implementing Encryption for Compliance</w:t>
      </w:r>
    </w:p>
    <w:p>
      <w:pPr/>
      <w:r>
        <w:t>Despite its benefits, encryption presents several implementation challenges:</w:t>
      </w:r>
    </w:p>
    <w:p>
      <w:pPr/>
      <w:r>
        <w:t>Complex Key Management: Organizations must securely store and manage encryption keys to prevent unauthorized access.</w:t>
      </w:r>
    </w:p>
    <w:p>
      <w:pPr/>
      <w:r>
        <w:t>Performance Impact: Encryption and decryption processes can slow down system performance.</w:t>
      </w:r>
    </w:p>
    <w:p>
      <w:pPr/>
      <w:r>
        <w:t>Regulatory Variations: Different compliance laws have varying encryption requirements, making it challenging for global organizations.</w:t>
      </w:r>
    </w:p>
    <w:p>
      <w:pPr/>
      <w:r>
        <w:t>Cost and Resource Constraints: Encryption solutions can be expensive, requiring specialized expertise for deployment and management.</w:t>
      </w:r>
    </w:p>
    <w:p>
      <w:pPr/>
      <w:r>
        <w:t>Cloud Security Risks: Ensuring cloud-based encryption aligns with compliance standards is complex due to shared security models.</w:t>
      </w:r>
    </w:p>
    <w:p>
      <w:pPr/>
      <w:r>
        <w:t>To overcome these challenges, organizations must adopt standardized encryption policies, automated key management solutions, and regulatory-aligned security practices.</w:t>
      </w:r>
    </w:p>
    <w:p>
      <w:pPr/>
      <w:r>
        <w:t>18.4 Best Practices for Encryption and Compliance</w:t>
      </w:r>
    </w:p>
    <w:p>
      <w:pPr/>
      <w:r>
        <w:t>To ensure compliance with data privacy laws, organizations should implement the following best practices for encryption security:</w:t>
      </w:r>
    </w:p>
    <w:p>
      <w:pPr>
        <w:pStyle w:val="Heading2"/>
      </w:pPr>
      <w:r>
        <w:t>1. Use Strong Encryption Algorithms</w:t>
      </w:r>
    </w:p>
    <w:p>
      <w:pPr/>
      <w:r>
        <w:t>Implement AES-256 encryption for securing sensitive data.</w:t>
      </w:r>
    </w:p>
    <w:p>
      <w:pPr/>
      <w:r>
        <w:t>Use TLS 1.2+ and end-to-end encryption for secure communications.</w:t>
      </w:r>
    </w:p>
    <w:p>
      <w:pPr>
        <w:pStyle w:val="Heading2"/>
      </w:pPr>
      <w:r>
        <w:t>2. Encrypt Data at Rest and in Transit</w:t>
      </w:r>
    </w:p>
    <w:p>
      <w:pPr/>
      <w:r>
        <w:t>Protect stored data in databases, cloud environments, and backup systems.</w:t>
      </w:r>
    </w:p>
    <w:p>
      <w:pPr/>
      <w:r>
        <w:t>Use secure protocols such as HTTPS and VPNs for data transmission.</w:t>
      </w:r>
    </w:p>
    <w:p>
      <w:pPr>
        <w:pStyle w:val="Heading2"/>
      </w:pPr>
      <w:r>
        <w:t>3. Implement Robust Key Management Policies</w:t>
      </w:r>
    </w:p>
    <w:p>
      <w:pPr/>
      <w:r>
        <w:t>Store encryption keys separately from encrypted data.</w:t>
      </w:r>
    </w:p>
    <w:p>
      <w:pPr/>
      <w:r>
        <w:t>Use hardware security modules (HSMs) for secure key storage.</w:t>
      </w:r>
    </w:p>
    <w:p>
      <w:pPr>
        <w:pStyle w:val="Heading2"/>
      </w:pPr>
      <w:r>
        <w:t>4. Automate Compliance Monitoring for Encryption</w:t>
      </w:r>
    </w:p>
    <w:p>
      <w:pPr/>
      <w:r>
        <w:t>Deploy AI-driven security tools to detect encryption compliance violations.</w:t>
      </w:r>
    </w:p>
    <w:p>
      <w:pPr/>
      <w:r>
        <w:t>Automate compliance reporting to meet GDPR, HIPAA, and CCPA audit requirements.</w:t>
      </w:r>
    </w:p>
    <w:p>
      <w:pPr>
        <w:pStyle w:val="Heading2"/>
      </w:pPr>
      <w:r>
        <w:t>5. Conduct Regular Security Audits and Risk Assessments</w:t>
      </w:r>
    </w:p>
    <w:p>
      <w:pPr/>
      <w:r>
        <w:t>Perform regular encryption policy reviews and penetration testing.</w:t>
      </w:r>
    </w:p>
    <w:p>
      <w:pPr/>
      <w:r>
        <w:t>Audit encryption configurations to ensure alignment with evolving compliance standards.</w:t>
      </w:r>
    </w:p>
    <w:p>
      <w:pPr/>
      <w:r>
        <w:t>By adopting these best practices, organizations can ensure compliance with global data privacy laws while enhancing data security and risk management.</w:t>
      </w:r>
    </w:p>
    <w:p>
      <w:pPr/>
      <w:r>
        <w:t>Conclusion</w:t>
      </w:r>
    </w:p>
    <w:p>
      <w:pPr/>
      <w:r>
        <w:t>Encryption is a vital requirement for data security and compliance, ensuring that organizations protect sensitive personal, financial, and healthcare data from cyber threats and regulatory violations. With strict enforcement of privacy laws such as GDPR, HIPAA, and CCPA, organizations must implement strong encryption policies, secure key management, and continuous compliance monitoring.</w:t>
      </w:r>
    </w:p>
    <w:p>
      <w:pPr/>
      <w:r>
        <w:t>By integrating robust encryption standards, regulatory-aligned security frameworks, and AI-powered compliance tools, organizations can enhance cybersecurity resilience, meet legal obligations, and protect consumer trust in the digital landscape.</w:t>
      </w:r>
    </w:p>
    <w:p>
      <w:pPr/>
      <w:r>
        <w:t>Third-Party Risk Management in Data Compliance</w:t>
      </w:r>
    </w:p>
    <w:p>
      <w:pPr/>
      <w:r>
        <w:t>Introduction</w:t>
      </w:r>
    </w:p>
    <w:p>
      <w:pPr/>
      <w:r>
        <w:t>Organizations increasingly rely on third-party vendors, service providers, and cloud platforms to handle data processing, storage, and cybersecurity operations. While third-party collaborations enhance efficiency, they also introduce significant compliance risks, particularly concerning data security, regulatory adherence, and privacy violations.</w:t>
      </w:r>
    </w:p>
    <w:p>
      <w:pPr/>
      <w:r>
        <w:t>To mitigate these risks, organizations must implement Third-Party Risk Management (TPRM) strategies to ensure compliance with data protection laws such as GDPR, HIPAA, CCPA, and ISO 27001.</w:t>
      </w:r>
    </w:p>
    <w:p>
      <w:pPr/>
      <w:r>
        <w:t>This section explores the importance of third-party risk management, key compliance challenges, and best practices for securing vendor relationships in regulatory compliance programs.</w:t>
      </w:r>
    </w:p>
    <w:p>
      <w:pPr/>
      <w:r>
        <w:t>19.1 Understanding Third-Party Risk in Data Compliance</w:t>
      </w:r>
    </w:p>
    <w:p>
      <w:pPr/>
      <w:r>
        <w:t>Third-party vendors often handle, process, or store sensitive data on behalf of organizations. However, inadequate security controls in third-party systems can lead to:</w:t>
      </w:r>
    </w:p>
    <w:p>
      <w:pPr/>
      <w:r>
        <w:t>Data Breaches and Unauthorized Access: A security lapse in a third-party provider can expose customer and business data.</w:t>
      </w:r>
    </w:p>
    <w:p>
      <w:pPr/>
      <w:r>
        <w:t>Regulatory Non-Compliance: Vendors failing to meet regulatory requirements can cause organizations to face fines, legal actions, and reputational damage.</w:t>
      </w:r>
    </w:p>
    <w:p>
      <w:pPr/>
      <w:r>
        <w:t>Lack of Control Over Data Processing: Organizations may lose visibility over how third parties collect, use, or transfer sensitive data.</w:t>
      </w:r>
    </w:p>
    <w:p>
      <w:pPr/>
      <w:r>
        <w:t>Supply Chain Attacks: Cybercriminals target third-party systems as entry points to compromise larger organizations.</w:t>
      </w:r>
    </w:p>
    <w:p>
      <w:pPr/>
      <w:r>
        <w:t>Vendor Lock-In and Dependency Risks: Over-reliance on a vendor can create operational and security challenges if the service provider fails.</w:t>
      </w:r>
    </w:p>
    <w:p>
      <w:pPr/>
      <w:r>
        <w:t>Effective TPRM ensures ongoing compliance, reduces cybersecurity risks, and strengthens data governance.</w:t>
      </w:r>
    </w:p>
    <w:p>
      <w:pPr/>
      <w:r>
        <w:t>19.2 Regulatory Requirements for Third-Party Risk Management</w:t>
      </w:r>
    </w:p>
    <w:p>
      <w:pPr/>
      <w:r>
        <w:t>Several global regulations mandate third-party compliance management to protect sensitive data:</w:t>
      </w:r>
    </w:p>
    <w:p>
      <w:pPr/>
      <w:r>
        <w:t>General Data Protection Regulation (GDPR) – EU</w:t>
      </w:r>
    </w:p>
    <w:p>
      <w:pPr/>
      <w:r>
        <w:t>Requires organizations to conduct Data Protection Impact Assessments (DPIAs) before engaging third-party processors.</w:t>
      </w:r>
    </w:p>
    <w:p>
      <w:pPr/>
      <w:r>
        <w:t>Enforces vendor accountability and security controls for data transfers.</w:t>
      </w:r>
    </w:p>
    <w:p>
      <w:pPr/>
      <w:r>
        <w:t>Health Insurance Portability and Accountability Act (HIPAA) – U.S.</w:t>
      </w:r>
    </w:p>
    <w:p>
      <w:pPr/>
      <w:r>
        <w:t>Requires covered entities to sign Business Associate Agreements (BAAs) with third-party service providers.</w:t>
      </w:r>
    </w:p>
    <w:p>
      <w:pPr/>
      <w:r>
        <w:t>Mandates security and privacy controls for handling protected health information (PHI).</w:t>
      </w:r>
    </w:p>
    <w:p>
      <w:pPr/>
      <w:r>
        <w:t>California Consumer Privacy Act (CCPA) – U.S.</w:t>
      </w:r>
    </w:p>
    <w:p>
      <w:pPr/>
      <w:r>
        <w:t>Grants consumers the right to know how third parties use their data.</w:t>
      </w:r>
    </w:p>
    <w:p>
      <w:pPr/>
      <w:r>
        <w:t>Requires organizations to ensure third-party vendors comply with data deletion and privacy policies.</w:t>
      </w:r>
    </w:p>
    <w:p>
      <w:pPr/>
      <w:r>
        <w:t>ISO/IEC 27001 – International</w:t>
      </w:r>
    </w:p>
    <w:p>
      <w:pPr/>
      <w:r>
        <w:t>Establishes third-party risk management protocols for information security compliance.</w:t>
      </w:r>
    </w:p>
    <w:p>
      <w:pPr/>
      <w:r>
        <w:t>Requires organizations to audit vendor security policies and conduct risk assessments.</w:t>
      </w:r>
    </w:p>
    <w:p>
      <w:pPr/>
      <w:r>
        <w:t>Ensuring compliance with these regulations protects data integrity, security, and consumer trust in third-party partnerships.</w:t>
      </w:r>
    </w:p>
    <w:p>
      <w:pPr/>
      <w:r>
        <w:t>19.3 Challenges in Third-Party Compliance Management</w:t>
      </w:r>
    </w:p>
    <w:p>
      <w:pPr/>
      <w:r>
        <w:t>Organizations face several challenges in managing third-party security and compliance risks:</w:t>
      </w:r>
    </w:p>
    <w:p>
      <w:pPr/>
      <w:r>
        <w:t>Lack of Visibility into Vendor Security Practices: Many organizations struggle to monitor third-party cybersecurity controls and compliance measures.</w:t>
      </w:r>
    </w:p>
    <w:p>
      <w:pPr/>
      <w:r>
        <w:t>Inconsistent Compliance Standards Across Vendors: Different vendors follow varied security policies, making compliance monitoring complex.</w:t>
      </w:r>
    </w:p>
    <w:p>
      <w:pPr/>
      <w:r>
        <w:t>Difficulty in Contract Enforcement: Organizations may lack clear contractual agreements defining security obligations.</w:t>
      </w:r>
    </w:p>
    <w:p>
      <w:pPr/>
      <w:r>
        <w:t>Weak Incident Response Coordination: Third parties may fail to report security breaches in a timely manner, delaying response actions.</w:t>
      </w:r>
    </w:p>
    <w:p>
      <w:pPr/>
      <w:r>
        <w:t>High Costs of Continuous Vendor Audits: Conducting frequent security assessments and compliance audits can be resource-intensive.</w:t>
      </w:r>
    </w:p>
    <w:p>
      <w:pPr/>
      <w:r>
        <w:t>Addressing these challenges requires proactive vendor risk management strategies and strong contractual agreements.</w:t>
      </w:r>
    </w:p>
    <w:p>
      <w:pPr/>
      <w:r>
        <w:t>19.4 Best Practices for Third-Party Risk Management in Data Compliance</w:t>
      </w:r>
    </w:p>
    <w:p>
      <w:pPr/>
      <w:r>
        <w:t>To ensure effective third-party compliance management, organizations should adopt the following best practices:</w:t>
      </w:r>
    </w:p>
    <w:p>
      <w:pPr>
        <w:pStyle w:val="Heading2"/>
      </w:pPr>
      <w:r>
        <w:t>1. Conduct Comprehensive Vendor Risk Assessments</w:t>
      </w:r>
    </w:p>
    <w:p>
      <w:pPr/>
      <w:r>
        <w:t>Evaluate third-party security policies, encryption methods, and compliance certifications.</w:t>
      </w:r>
    </w:p>
    <w:p>
      <w:pPr/>
      <w:r>
        <w:t>Require vendors to undergo compliance audits before contract approval.</w:t>
      </w:r>
    </w:p>
    <w:p>
      <w:pPr>
        <w:pStyle w:val="Heading2"/>
      </w:pPr>
      <w:r>
        <w:t>2. Establish Strong Third-Party Security Agreements</w:t>
      </w:r>
    </w:p>
    <w:p>
      <w:pPr/>
      <w:r>
        <w:t>Implement Data Processing Agreements (DPAs) and Business Associate Agreements (BAAs).</w:t>
      </w:r>
    </w:p>
    <w:p>
      <w:pPr/>
      <w:r>
        <w:t>Define vendor security responsibilities, data breach notification timelines, and compliance obligations.</w:t>
      </w:r>
    </w:p>
    <w:p>
      <w:pPr>
        <w:pStyle w:val="Heading2"/>
      </w:pPr>
      <w:r>
        <w:t>3. Enforce Continuous Vendor Security Monitoring</w:t>
      </w:r>
    </w:p>
    <w:p>
      <w:pPr/>
      <w:r>
        <w:t>Deploy AI-driven risk intelligence tools to monitor third-party data activities.</w:t>
      </w:r>
    </w:p>
    <w:p>
      <w:pPr/>
      <w:r>
        <w:t>Require vendors to provide regular compliance and security reports.</w:t>
      </w:r>
    </w:p>
    <w:p>
      <w:pPr>
        <w:pStyle w:val="Heading2"/>
      </w:pPr>
      <w:r>
        <w:t>4. Implement Least Privilege Access Controls</w:t>
      </w:r>
    </w:p>
    <w:p>
      <w:pPr/>
      <w:r>
        <w:t>Restrict third-party access to only necessary data and systems.</w:t>
      </w:r>
    </w:p>
    <w:p>
      <w:pPr/>
      <w:r>
        <w:t>Use Zero Trust security models for vendor authentication and access management.</w:t>
      </w:r>
    </w:p>
    <w:p>
      <w:pPr>
        <w:pStyle w:val="Heading2"/>
      </w:pPr>
      <w:r>
        <w:t>5. Develop a Third-Party Incident Response Plan</w:t>
      </w:r>
    </w:p>
    <w:p>
      <w:pPr/>
      <w:r>
        <w:t>Establish incident response coordination between vendors and internal security teams.</w:t>
      </w:r>
    </w:p>
    <w:p>
      <w:pPr/>
      <w:r>
        <w:t>Require vendors to conduct breach simulations and cybersecurity training.</w:t>
      </w:r>
    </w:p>
    <w:p>
      <w:pPr/>
      <w:r>
        <w:t>By integrating these best practices, organizations can strengthen third-party security governance, ensure regulatory compliance, and reduce cybersecurity risks in vendor relationships.</w:t>
      </w:r>
    </w:p>
    <w:p>
      <w:pPr/>
      <w:r>
        <w:t>Conclusion</w:t>
      </w:r>
    </w:p>
    <w:p>
      <w:pPr/>
      <w:r>
        <w:t>Third-party risk management is a critical component of regulatory compliance, ensuring that organizations mitigate vendor-related security risks and maintain data protection laws such as GDPR, HIPAA, CCPA, and ISO 27001.</w:t>
      </w:r>
    </w:p>
    <w:p>
      <w:pPr/>
      <w:r>
        <w:t>By implementing comprehensive vendor risk assessments, strong contractual security obligations, continuous monitoring, and AI-driven compliance automation, businesses can ensure third-party accountability, reduce regulatory exposure, and enhance overall cybersecurity resilience.</w:t>
      </w:r>
    </w:p>
    <w:p>
      <w:pPr/>
      <w:r>
        <w:t>Case Study: The Target PCI-DSS Data Breach and Its Consequences</w:t>
      </w:r>
    </w:p>
    <w:p>
      <w:pPr/>
      <w:r>
        <w:t>Introduction</w:t>
      </w:r>
    </w:p>
    <w:p>
      <w:pPr/>
      <w:r>
        <w:t>The Target data breach of 2013 is one of the most significant cybersecurity incidents in retail history, exposing the personal and financial data of over 40 million customers. The breach highlighted critical vulnerabilities in third-party security, inadequate compliance with PCI-DSS standards, and weaknesses in breach detection mechanisms.</w:t>
      </w:r>
    </w:p>
    <w:p>
      <w:pPr/>
      <w:r>
        <w:t>This case study examines the causes of the breach, compliance failures, regulatory consequences, and lessons learned for improving data security and compliance.</w:t>
      </w:r>
    </w:p>
    <w:p>
      <w:pPr/>
      <w:r>
        <w:t>20.1 How the Target Data Breach Occurred</w:t>
      </w:r>
    </w:p>
    <w:p>
      <w:pPr/>
      <w:r>
        <w:t>The Target breach resulted from a third-party vendor’s compromised credentials, allowing attackers to infiltrate the retailer’s network. Key factors that led to the breach include:</w:t>
      </w:r>
    </w:p>
    <w:p>
      <w:pPr/>
      <w:r>
        <w:t>Third-Party Vendor Compromise: Hackers gained access through Target’s HVAC vendor, whose login credentials were stolen and exploited.</w:t>
      </w:r>
    </w:p>
    <w:p>
      <w:pPr/>
      <w:r>
        <w:t>Weak Network Segmentation: Once inside, attackers moved laterally across Target’s internal systems due to poor network isolation.</w:t>
      </w:r>
    </w:p>
    <w:p>
      <w:pPr/>
      <w:r>
        <w:t>Point-of-Sale (POS) Malware Attack: Attackers deployed RAM scraping malware on POS terminals, capturing customers' credit and debit card data.</w:t>
      </w:r>
    </w:p>
    <w:p>
      <w:pPr/>
      <w:r>
        <w:t>Delayed Threat Detection: Despite security alerts from monitoring systems, Target’s IT team failed to respond promptly.</w:t>
      </w:r>
    </w:p>
    <w:p>
      <w:pPr/>
      <w:r>
        <w:t>Lack of PCI-DSS Compliance Enforcement: Target did not adequately follow PCI-DSS standards, which require encryption and continuous monitoring of payment systems.</w:t>
      </w:r>
    </w:p>
    <w:p>
      <w:pPr/>
      <w:r>
        <w:t>The breach resulted in massive financial losses, regulatory scrutiny, and reputational damage for Target.</w:t>
      </w:r>
    </w:p>
    <w:p>
      <w:pPr/>
      <w:r>
        <w:t>20.2 PCI-DSS Compliance Failures</w:t>
      </w:r>
    </w:p>
    <w:p>
      <w:pPr/>
      <w:r>
        <w:t>Target was required to follow Payment Card Industry Data Security Standard (PCI-DSS) guidelines to protect cardholder data. The following compliance failures contributed to the breach:</w:t>
      </w:r>
    </w:p>
    <w:p>
      <w:pPr/>
      <w:r>
        <w:t>Failure to Enforce Strong Access Controls: The HVAC vendor was granted unrestricted access to Target’s payment processing network.</w:t>
      </w:r>
    </w:p>
    <w:p>
      <w:pPr/>
      <w:r>
        <w:t>Inadequate Security Monitoring: Security tools flagged suspicious activity, but due to lack of proper monitoring, the alerts were ignored.</w:t>
      </w:r>
    </w:p>
    <w:p>
      <w:pPr/>
      <w:r>
        <w:t>Weak Encryption Measures: The breach exposed unencrypted payment card data, violating PCI-DSS requirements for data protection.</w:t>
      </w:r>
    </w:p>
    <w:p>
      <w:pPr/>
      <w:r>
        <w:t>Delayed Incident Response: PCI-DSS mandates prompt investigation and mitigation of security incidents, but Target failed to act on early breach warnings.</w:t>
      </w:r>
    </w:p>
    <w:p>
      <w:pPr/>
      <w:r>
        <w:t>These failures led to severe regulatory and financial consequences, reinforcing the importance of PCI-DSS compliance enforcement.</w:t>
      </w:r>
    </w:p>
    <w:p>
      <w:pPr/>
      <w:r>
        <w:t>20.3 Regulatory and Financial Impact</w:t>
      </w:r>
    </w:p>
    <w:p>
      <w:pPr/>
      <w:r>
        <w:t>The fallout from the breach was extensive, leading to regulatory fines, legal settlements, and business disruptions:</w:t>
      </w:r>
    </w:p>
    <w:p>
      <w:pPr/>
      <w:r>
        <w:t>$18.5 Million Settlement: Target agreed to a multi-state settlement with 47 U.S. states and the District of Columbia.</w:t>
      </w:r>
    </w:p>
    <w:p>
      <w:pPr/>
      <w:r>
        <w:t>$292 Million in Total Costs: The breach resulted in legal fees, settlements, and remediation expenses exceeding $292 million.</w:t>
      </w:r>
    </w:p>
    <w:p>
      <w:pPr/>
      <w:r>
        <w:t>FTC and State Investigations: Regulatory bodies launched investigations into Target’s PCI-DSS compliance failures.</w:t>
      </w:r>
    </w:p>
    <w:p>
      <w:pPr/>
      <w:r>
        <w:t>Reputational Damage: Target faced customer backlash and loss of trust, leading to decreased sales following the breach.</w:t>
      </w:r>
    </w:p>
    <w:p>
      <w:pPr/>
      <w:r>
        <w:t>These consequences highlight the real-world impact of non-compliance with security regulations.</w:t>
      </w:r>
    </w:p>
    <w:p>
      <w:pPr/>
      <w:r>
        <w:t>20.4 Lessons Learned and Best Practices</w:t>
      </w:r>
    </w:p>
    <w:p>
      <w:pPr/>
      <w:r>
        <w:t>The Target data breach provides critical lessons for organizations to strengthen cybersecurity resilience and compliance enforcement:</w:t>
      </w:r>
    </w:p>
    <w:p>
      <w:pPr>
        <w:pStyle w:val="Heading2"/>
      </w:pPr>
      <w:r>
        <w:t>1. Strengthen Third-Party Risk Management</w:t>
      </w:r>
    </w:p>
    <w:p>
      <w:pPr/>
      <w:r>
        <w:t>Require third-party vendors to undergo strict security assessments and audits.</w:t>
      </w:r>
    </w:p>
    <w:p>
      <w:pPr/>
      <w:r>
        <w:t>Implement least privilege access controls to minimize vendor access to critical systems.</w:t>
      </w:r>
    </w:p>
    <w:p>
      <w:pPr>
        <w:pStyle w:val="Heading2"/>
      </w:pPr>
      <w:r>
        <w:t>2. Enforce PCI-DSS Compliance Rigorously</w:t>
      </w:r>
    </w:p>
    <w:p>
      <w:pPr/>
      <w:r>
        <w:t>Ensure end-to-end encryption of payment card data.</w:t>
      </w:r>
    </w:p>
    <w:p>
      <w:pPr/>
      <w:r>
        <w:t>Conduct regular penetration testing and security assessments to identify vulnerabilities.</w:t>
      </w:r>
    </w:p>
    <w:p>
      <w:pPr>
        <w:pStyle w:val="Heading2"/>
      </w:pPr>
      <w:r>
        <w:t>3. Implement Advanced Threat Detection and Incident Response</w:t>
      </w:r>
    </w:p>
    <w:p>
      <w:pPr/>
      <w:r>
        <w:t>Deploy AI-powered security monitoring tools to detect and respond to threats in real time.</w:t>
      </w:r>
    </w:p>
    <w:p>
      <w:pPr/>
      <w:r>
        <w:t>Conduct security awareness training for employees to improve phishing attack detection.</w:t>
      </w:r>
    </w:p>
    <w:p>
      <w:pPr>
        <w:pStyle w:val="Heading2"/>
      </w:pPr>
      <w:r>
        <w:t>4. Improve Network Segmentation and Access Controls</w:t>
      </w:r>
    </w:p>
    <w:p>
      <w:pPr/>
      <w:r>
        <w:t>Restrict third-party access to non-essential systems.</w:t>
      </w:r>
    </w:p>
    <w:p>
      <w:pPr/>
      <w:r>
        <w:t>Implement zero-trust security models to prevent unauthorized lateral movement.</w:t>
      </w:r>
    </w:p>
    <w:p>
      <w:pPr/>
      <w:r>
        <w:t>By integrating these best practices, organizations can prevent large-scale breaches and maintain compliance with industry security standards.</w:t>
      </w:r>
    </w:p>
    <w:p>
      <w:pPr/>
      <w:r>
        <w:t>Conclusion</w:t>
      </w:r>
    </w:p>
    <w:p>
      <w:pPr/>
      <w:r>
        <w:t>The Target PCI-DSS data breach underscores the importance of third-party security governance, compliance enforcement, and real-time threat monitoring. Non-compliance with PCI-DSS standards, weak vendor security controls, and delayed breach response led to severe financial and reputational damage.</w:t>
      </w:r>
    </w:p>
    <w:p>
      <w:pPr/>
      <w:r>
        <w:t>To prevent similar incidents, businesses must implement strict security protocols, continuously monitor network activity, and enforce regulatory compliance measures. By adopting proactive risk management strategies and AI-driven compliance automation, organizations can strengthen data protection, mitigate cyber threats, and ensure long-term regulatory adherence.</w:t>
      </w:r>
    </w:p>
    <w:p>
      <w:pPr>
        <w:pStyle w:val="Heading1"/>
      </w:pPr>
      <w:r>
        <w:t>Chapter 6: Industry-Specific Compliance Standards</w:t>
      </w:r>
    </w:p>
    <w:p>
      <w:pPr/>
      <w:r>
        <w:t>Compliance Requirements in the Technology Sector</w:t>
      </w:r>
    </w:p>
    <w:p>
      <w:pPr/>
      <w:r>
        <w:t>Introduction</w:t>
      </w:r>
    </w:p>
    <w:p>
      <w:pPr/>
      <w:r>
        <w:t>The technology sector operates in a highly regulated environment due to the increasing volume of data processing, cybersecurity risks, and global privacy concerns. Compliance requirements in this sector are essential for ensuring data security, ethical technology use, and regulatory adherence. Companies must comply with regional, national, and industry-specific regulations, including GDPR, HIPAA, CCPA, ISO 27001, SOC 2, and NIST frameworks.</w:t>
      </w:r>
    </w:p>
    <w:p>
      <w:pPr/>
      <w:r>
        <w:t>This section explores key compliance requirements, challenges, and best practices for technology companies to navigate the complex regulatory landscape.</w:t>
      </w:r>
    </w:p>
    <w:p>
      <w:pPr/>
      <w:r>
        <w:t>21.1 Key Compliance Regulations in the Technology Sector</w:t>
      </w:r>
    </w:p>
    <w:p>
      <w:pPr/>
      <w:r>
        <w:t>Several regulatory frameworks and industry standards govern compliance in the technology sector:</w:t>
      </w:r>
    </w:p>
    <w:p>
      <w:pPr/>
      <w:r>
        <w:t>General Data Protection Regulation (GDPR) – EU</w:t>
      </w:r>
    </w:p>
    <w:p>
      <w:pPr/>
      <w:r>
        <w:t>Requires companies handling EU citizens' data to ensure privacy, transparency, and user consent.</w:t>
      </w:r>
    </w:p>
    <w:p>
      <w:pPr/>
      <w:r>
        <w:t>Mandates 72-hour breach notifications and data protection impact assessments (DPIAs).</w:t>
      </w:r>
    </w:p>
    <w:p>
      <w:pPr/>
      <w:r>
        <w:t>California Consumer Privacy Act (CCPA) – U.S.</w:t>
      </w:r>
    </w:p>
    <w:p>
      <w:pPr/>
      <w:r>
        <w:t>Grants consumers rights over their personal data and requires companies to disclose how data is collected and used.</w:t>
      </w:r>
    </w:p>
    <w:p>
      <w:pPr/>
      <w:r>
        <w:t>Imposes fines for non-compliance, particularly for unprotected personal data leaks.</w:t>
      </w:r>
    </w:p>
    <w:p>
      <w:pPr/>
      <w:r>
        <w:t>Health Insurance Portability and Accountability Act (HIPAA) – U.S.</w:t>
      </w:r>
    </w:p>
    <w:p>
      <w:pPr/>
      <w:r>
        <w:t>Regulates healthcare technology providers handling patient data (PHI).</w:t>
      </w:r>
    </w:p>
    <w:p>
      <w:pPr/>
      <w:r>
        <w:t>Enforces encryption, audit logging, and strict access controls.</w:t>
      </w:r>
    </w:p>
    <w:p>
      <w:pPr/>
      <w:r>
        <w:t>ISO/IEC 27001 – International Standard for Information Security</w:t>
      </w:r>
    </w:p>
    <w:p>
      <w:pPr/>
      <w:r>
        <w:t>Provides a framework for managing information security risks.</w:t>
      </w:r>
    </w:p>
    <w:p>
      <w:pPr/>
      <w:r>
        <w:t>Requires regular security audits and risk assessments.</w:t>
      </w:r>
    </w:p>
    <w:p>
      <w:pPr/>
      <w:r>
        <w:t>SOC 2 (System and Organization Controls) – U.S.</w:t>
      </w:r>
    </w:p>
    <w:p>
      <w:pPr/>
      <w:r>
        <w:t>Evaluates security, availability, processing integrity, confidentiality, and privacy controls for technology service providers.</w:t>
      </w:r>
    </w:p>
    <w:p>
      <w:pPr/>
      <w:r>
        <w:t>Required for cloud service providers and SaaS companies.</w:t>
      </w:r>
    </w:p>
    <w:p>
      <w:pPr/>
      <w:r>
        <w:t>NIST Cybersecurity Framework (CSF) – U.S.</w:t>
      </w:r>
    </w:p>
    <w:p>
      <w:pPr/>
      <w:r>
        <w:t>Establishes guidelines for risk-based security management.</w:t>
      </w:r>
    </w:p>
    <w:p>
      <w:pPr/>
      <w:r>
        <w:t>Used by technology firms to align with federal security standards.</w:t>
      </w:r>
    </w:p>
    <w:p>
      <w:pPr/>
      <w:r>
        <w:t>Compliance with these regulations enhances data security, protects consumer rights, and ensures accountability in the technology industry.</w:t>
      </w:r>
    </w:p>
    <w:p>
      <w:pPr/>
      <w:r>
        <w:t>21.2 Challenges in Technology Sector Compliance</w:t>
      </w:r>
    </w:p>
    <w:p>
      <w:pPr/>
      <w:r>
        <w:t>Despite the presence of regulatory frameworks, technology companies face various compliance challenges, including:</w:t>
      </w:r>
    </w:p>
    <w:p>
      <w:pPr/>
      <w:r>
        <w:t>Rapidly Changing Regulations: Privacy laws and compliance standards evolve frequently, requiring constant updates.</w:t>
      </w:r>
    </w:p>
    <w:p>
      <w:pPr/>
      <w:r>
        <w:t>Global Compliance Complexity: Technology companies operating across multiple jurisdictions must comply with diverse regulations (e.g., GDPR vs. CCPA).</w:t>
      </w:r>
    </w:p>
    <w:p>
      <w:pPr/>
      <w:r>
        <w:t>Data Security and Cyber Threats: Increased cyberattacks require companies to implement advanced security controls and real-time threat monitoring.</w:t>
      </w:r>
    </w:p>
    <w:p>
      <w:pPr/>
      <w:r>
        <w:t>Third-Party Risk Management: Many tech firms rely on third-party vendors for data processing, increasing regulatory compliance risks.</w:t>
      </w:r>
    </w:p>
    <w:p>
      <w:pPr/>
      <w:r>
        <w:t>Balancing Innovation and Compliance: Strict regulations may slow down technology innovation and product development.</w:t>
      </w:r>
    </w:p>
    <w:p>
      <w:pPr/>
      <w:r>
        <w:t>To overcome these challenges, companies must adopt proactive compliance strategies and continuous risk assessments.</w:t>
      </w:r>
    </w:p>
    <w:p>
      <w:pPr/>
      <w:r>
        <w:t>21.3 Best Practices for Compliance in the Technology Industry</w:t>
      </w:r>
    </w:p>
    <w:p>
      <w:pPr/>
      <w:r>
        <w:t>To ensure regulatory compliance and maintain data security, technology companies should implement the following best practices:</w:t>
      </w:r>
    </w:p>
    <w:p>
      <w:pPr>
        <w:pStyle w:val="Heading2"/>
      </w:pPr>
      <w:r>
        <w:t>1. Implement a Comprehensive Compliance Program</w:t>
      </w:r>
    </w:p>
    <w:p>
      <w:pPr/>
      <w:r>
        <w:t>Develop policies for data privacy, security controls, and regulatory adherence.</w:t>
      </w:r>
    </w:p>
    <w:p>
      <w:pPr/>
      <w:r>
        <w:t>Assign a Chief Compliance Officer (CCO) to oversee compliance initiatives.</w:t>
      </w:r>
    </w:p>
    <w:p>
      <w:pPr>
        <w:pStyle w:val="Heading2"/>
      </w:pPr>
      <w:r>
        <w:t>2. Enforce Strong Data Security Measures</w:t>
      </w:r>
    </w:p>
    <w:p>
      <w:pPr/>
      <w:r>
        <w:t>Encrypt sensitive data both in transit and at rest.</w:t>
      </w:r>
    </w:p>
    <w:p>
      <w:pPr/>
      <w:r>
        <w:t>Implement multi-factor authentication (MFA) and zero-trust security models.</w:t>
      </w:r>
    </w:p>
    <w:p>
      <w:pPr>
        <w:pStyle w:val="Heading2"/>
      </w:pPr>
      <w:r>
        <w:t>3. Automate Compliance Monitoring and Auditing</w:t>
      </w:r>
    </w:p>
    <w:p>
      <w:pPr/>
      <w:r>
        <w:t>Use AI-driven compliance tools to detect policy violations and security gaps.</w:t>
      </w:r>
    </w:p>
    <w:p>
      <w:pPr/>
      <w:r>
        <w:t>Conduct frequent audits to ensure regulatory adherence.</w:t>
      </w:r>
    </w:p>
    <w:p>
      <w:pPr>
        <w:pStyle w:val="Heading2"/>
      </w:pPr>
      <w:r>
        <w:t>4. Establish Third-Party Compliance Management</w:t>
      </w:r>
    </w:p>
    <w:p>
      <w:pPr/>
      <w:r>
        <w:t>Require vendors to sign Data Processing Agreements (DPAs) and undergo security audits.</w:t>
      </w:r>
    </w:p>
    <w:p>
      <w:pPr/>
      <w:r>
        <w:t>Implement risk management policies for cloud service providers and SaaS vendors.</w:t>
      </w:r>
    </w:p>
    <w:p>
      <w:pPr>
        <w:pStyle w:val="Heading2"/>
      </w:pPr>
      <w:r>
        <w:t>5. Educate Employees on Compliance Standards</w:t>
      </w:r>
    </w:p>
    <w:p>
      <w:pPr/>
      <w:r>
        <w:t>Provide regular compliance training on GDPR, CCPA, SOC 2, and ISO 27001.</w:t>
      </w:r>
    </w:p>
    <w:p>
      <w:pPr/>
      <w:r>
        <w:t>Conduct security awareness programs to prevent insider threats and human errors.</w:t>
      </w:r>
    </w:p>
    <w:p>
      <w:pPr/>
      <w:r>
        <w:t>By integrating these best practices, technology companies can enhance compliance, reduce legal risks, and protect sensitive customer data.</w:t>
      </w:r>
    </w:p>
    <w:p>
      <w:pPr/>
      <w:r>
        <w:t>Conclusion</w:t>
      </w:r>
    </w:p>
    <w:p>
      <w:pPr/>
      <w:r>
        <w:t>Compliance in the technology sector is critical for data security, privacy protection, and regulatory accountability. Companies must adhere to GDPR, HIPAA, CCPA, ISO 27001, and SOC 2 frameworks to ensure legal and ethical operations.</w:t>
      </w:r>
    </w:p>
    <w:p>
      <w:pPr/>
      <w:r>
        <w:t>By implementing automated compliance monitoring, strong data security policies, third-party risk management, and continuous employee training, technology firms can successfully navigate regulatory challenges, maintain cybersecurity resilience, and build consumer trust in an evolving digital landscape.</w:t>
      </w:r>
    </w:p>
    <w:p>
      <w:pPr/>
      <w:r>
        <w:t>Governance and Risk Management in Financial Institutions</w:t>
      </w:r>
    </w:p>
    <w:p>
      <w:pPr/>
      <w:r>
        <w:t>Introduction</w:t>
      </w:r>
    </w:p>
    <w:p>
      <w:pPr/>
      <w:r>
        <w:t>Governance and Risk Management are critical components of financial institutions, ensuring regulatory compliance, operational stability, and risk mitigation in an increasingly complex financial ecosystem. Financial institutions must adhere to strict governance policies and risk management frameworks to protect against fraud, cybersecurity threats, regulatory violations, and financial crises.</w:t>
      </w:r>
    </w:p>
    <w:p>
      <w:pPr/>
      <w:r>
        <w:t>This section explores the key principles of governance and risk management, regulatory requirements, challenges, and best practices for financial institutions to strengthen their compliance posture.</w:t>
      </w:r>
    </w:p>
    <w:p>
      <w:pPr/>
      <w:r>
        <w:t>22.1 Key Governance and Risk Management Regulations</w:t>
      </w:r>
    </w:p>
    <w:p>
      <w:pPr/>
      <w:r>
        <w:t>Financial institutions must comply with global regulatory frameworks that enforce risk management, transparency, and accountability:</w:t>
      </w:r>
    </w:p>
    <w:p>
      <w:pPr/>
      <w:r>
        <w:t>Basel III (Global Banking Regulation)</w:t>
      </w:r>
    </w:p>
    <w:p>
      <w:pPr/>
      <w:r>
        <w:t>Establishes capital adequacy, stress testing, and liquidity requirements to ensure financial stability.</w:t>
      </w:r>
    </w:p>
    <w:p>
      <w:pPr/>
      <w:r>
        <w:t>Enforces risk-weighted capital allocation to minimize financial crises.</w:t>
      </w:r>
    </w:p>
    <w:p>
      <w:pPr/>
      <w:r>
        <w:t>Sarbanes-Oxley Act (SOX) – U.S.</w:t>
      </w:r>
    </w:p>
    <w:p>
      <w:pPr/>
      <w:r>
        <w:t>Mandates internal controls for financial reporting and corporate governance.</w:t>
      </w:r>
    </w:p>
    <w:p>
      <w:pPr/>
      <w:r>
        <w:t>Requires executive accountability for financial disclosures.</w:t>
      </w:r>
    </w:p>
    <w:p>
      <w:pPr/>
      <w:r>
        <w:t>Dodd-Frank Act – U.S.</w:t>
      </w:r>
    </w:p>
    <w:p>
      <w:pPr/>
      <w:r>
        <w:t>Implements systemic risk monitoring and consumer financial protection.</w:t>
      </w:r>
    </w:p>
    <w:p>
      <w:pPr/>
      <w:r>
        <w:t>Establishes the Volcker Rule to restrict risky investments by banks.</w:t>
      </w:r>
    </w:p>
    <w:p>
      <w:pPr/>
      <w:r>
        <w:t>Financial Stability Board (FSB) – Global</w:t>
      </w:r>
    </w:p>
    <w:p>
      <w:pPr/>
      <w:r>
        <w:t>Promotes international financial stability through risk assessment.</w:t>
      </w:r>
    </w:p>
    <w:p>
      <w:pPr/>
      <w:r>
        <w:t>Recommends cross-border regulatory alignment.</w:t>
      </w:r>
    </w:p>
    <w:p>
      <w:pPr/>
      <w:r>
        <w:t>General Data Protection Regulation (GDPR) – EU</w:t>
      </w:r>
    </w:p>
    <w:p>
      <w:pPr/>
      <w:r>
        <w:t>Mandates data privacy and security controls for financial institutions handling EU citizens' personal data.</w:t>
      </w:r>
    </w:p>
    <w:p>
      <w:pPr/>
      <w:r>
        <w:t>Requires organizations to report data breaches within 72 hours.</w:t>
      </w:r>
    </w:p>
    <w:p>
      <w:pPr/>
      <w:r>
        <w:t>By aligning with these regulations, financial institutions ensure compliance, operational integrity, and consumer trust.</w:t>
      </w:r>
    </w:p>
    <w:p>
      <w:pPr/>
      <w:r>
        <w:t>22.2 Challenges in Governance and Risk Management for Financial Institutions</w:t>
      </w:r>
    </w:p>
    <w:p>
      <w:pPr/>
      <w:r>
        <w:t>Financial institutions face numerous governance and risk management challenges, including:</w:t>
      </w:r>
    </w:p>
    <w:p>
      <w:pPr/>
      <w:r>
        <w:t>Cybersecurity Threats and Data Breaches: Increasing cyberattacks demand advanced security measures and real-time monitoring.</w:t>
      </w:r>
    </w:p>
    <w:p>
      <w:pPr/>
      <w:r>
        <w:t>Regulatory Compliance Complexity: Financial firms must navigate diverse global regulations, making compliance costly and resource-intensive.</w:t>
      </w:r>
    </w:p>
    <w:p>
      <w:pPr/>
      <w:r>
        <w:t>Third-Party and Supply Chain Risks: Banks and investment firms rely on external service providers, increasing exposure to compliance failures.</w:t>
      </w:r>
    </w:p>
    <w:p>
      <w:pPr/>
      <w:r>
        <w:t>Fraud and Financial Crime Risks: Institutions must implement anti-money laundering (AML) and fraud detection strategies.</w:t>
      </w:r>
    </w:p>
    <w:p>
      <w:pPr/>
      <w:r>
        <w:t>Operational Risk from Digital Transformation: Rapid adoption of AI and cloud technologies introduces new risk factors in financial services.</w:t>
      </w:r>
    </w:p>
    <w:p>
      <w:pPr/>
      <w:r>
        <w:t>Addressing these challenges requires robust risk governance frameworks and compliance-driven technology adoption.</w:t>
      </w:r>
    </w:p>
    <w:p>
      <w:pPr/>
      <w:r>
        <w:t>22.3 Best Practices for Governance and Risk Management in Financial Institutions</w:t>
      </w:r>
    </w:p>
    <w:p>
      <w:pPr/>
      <w:r>
        <w:t>To enhance governance and risk management, financial institutions should adopt the following best practices:</w:t>
      </w:r>
    </w:p>
    <w:p>
      <w:pPr>
        <w:pStyle w:val="Heading2"/>
      </w:pPr>
      <w:r>
        <w:t>1. Implement a Risk-Based Compliance Framework</w:t>
      </w:r>
    </w:p>
    <w:p>
      <w:pPr/>
      <w:r>
        <w:t>Align with Basel III, SOX, and GDPR for financial and data security compliance.</w:t>
      </w:r>
    </w:p>
    <w:p>
      <w:pPr/>
      <w:r>
        <w:t>Conduct regular risk assessments and stress testing.</w:t>
      </w:r>
    </w:p>
    <w:p>
      <w:pPr>
        <w:pStyle w:val="Heading2"/>
      </w:pPr>
      <w:r>
        <w:t>2. Strengthen Cybersecurity and Fraud Prevention Measures</w:t>
      </w:r>
    </w:p>
    <w:p>
      <w:pPr/>
      <w:r>
        <w:t>Deploy AI-driven fraud detection systems.</w:t>
      </w:r>
    </w:p>
    <w:p>
      <w:pPr/>
      <w:r>
        <w:t>Implement multi-factor authentication (MFA) and encryption for financial transactions.</w:t>
      </w:r>
    </w:p>
    <w:p>
      <w:pPr>
        <w:pStyle w:val="Heading2"/>
      </w:pPr>
      <w:r>
        <w:t>3. Establish Strong Internal Controls and Governance Policies</w:t>
      </w:r>
    </w:p>
    <w:p>
      <w:pPr/>
      <w:r>
        <w:t>Define clear policies for financial risk management and compliance monitoring.</w:t>
      </w:r>
    </w:p>
    <w:p>
      <w:pPr/>
      <w:r>
        <w:t>Assign a Chief Risk Officer (CRO) to oversee governance frameworks.</w:t>
      </w:r>
    </w:p>
    <w:p>
      <w:pPr>
        <w:pStyle w:val="Heading2"/>
      </w:pPr>
      <w:r>
        <w:t>4. Conduct Continuous Regulatory Audits and Compliance Assessments</w:t>
      </w:r>
    </w:p>
    <w:p>
      <w:pPr/>
      <w:r>
        <w:t>Automate regulatory compliance monitoring with AI and analytics tools.</w:t>
      </w:r>
    </w:p>
    <w:p>
      <w:pPr/>
      <w:r>
        <w:t>Perform regular financial audits and AML reviews.</w:t>
      </w:r>
    </w:p>
    <w:p>
      <w:pPr>
        <w:pStyle w:val="Heading2"/>
      </w:pPr>
      <w:r>
        <w:t>5. Enhance Third-Party Risk Management Strategies</w:t>
      </w:r>
    </w:p>
    <w:p>
      <w:pPr/>
      <w:r>
        <w:t>Require third-party vendors to adhere to financial compliance policies.</w:t>
      </w:r>
    </w:p>
    <w:p>
      <w:pPr/>
      <w:r>
        <w:t>Conduct due diligence and security audits for external partners.</w:t>
      </w:r>
    </w:p>
    <w:p>
      <w:pPr/>
      <w:r>
        <w:t>By integrating these best practices, financial institutions can reduce regulatory risks, improve operational resilience, and protect customer assets.</w:t>
      </w:r>
    </w:p>
    <w:p>
      <w:pPr/>
      <w:r>
        <w:t>Conclusion</w:t>
      </w:r>
    </w:p>
    <w:p>
      <w:pPr/>
      <w:r>
        <w:t>Governance and Risk Management play a crucial role in financial institutions, ensuring regulatory compliance, fraud prevention, and financial stability. Adhering to Basel III, SOX, Dodd-Frank, GDPR, and other regulations helps institutions mitigate risks, enhance transparency, and maintain consumer trust.</w:t>
      </w:r>
    </w:p>
    <w:p>
      <w:pPr/>
      <w:r>
        <w:t>By implementing risk-based compliance strategies, AI-driven fraud prevention, internal governance frameworks, and third-party risk controls, financial institutions can strengthen their risk posture and ensure sustainable financial operations in a rapidly evolving regulatory landscape.</w:t>
      </w:r>
    </w:p>
    <w:p>
      <w:pPr/>
      <w:r>
        <w:t>Compliance Regulations for Government and Defense Contractors</w:t>
      </w:r>
    </w:p>
    <w:p>
      <w:pPr/>
      <w:r>
        <w:t>Introduction</w:t>
      </w:r>
    </w:p>
    <w:p>
      <w:pPr/>
      <w:r>
        <w:t>Government and defense contractors operate in highly regulated environments, where compliance with security, procurement, and ethical guidelines is essential. These organizations must meet strict legal, cybersecurity, and operational requirements to protect sensitive government data and national security interests. Non-compliance can result in loss of contracts, financial penalties, and reputational damage.</w:t>
      </w:r>
    </w:p>
    <w:p>
      <w:pPr/>
      <w:r>
        <w:t>This section explores key compliance regulations, challenges, and best practices that government and defense contractors must follow to ensure legal and security adherence.</w:t>
      </w:r>
    </w:p>
    <w:p>
      <w:pPr/>
      <w:r>
        <w:t>Key Compliance Regulations for Government and Defense Contractors</w:t>
      </w:r>
    </w:p>
    <w:p>
      <w:pPr>
        <w:pStyle w:val="Heading2"/>
      </w:pPr>
      <w:r>
        <w:t>1. Federal Acquisition Regulation (FAR) – U.S.</w:t>
      </w:r>
    </w:p>
    <w:p>
      <w:pPr/>
      <w:r>
        <w:t>Establishes procurement standards and ethical business practices for government contracts.</w:t>
      </w:r>
    </w:p>
    <w:p>
      <w:pPr/>
      <w:r>
        <w:t>Mandates compliance with integrity, fair competition, and financial reporting requirements.</w:t>
      </w:r>
    </w:p>
    <w:p>
      <w:pPr/>
      <w:r>
        <w:t>Enforces strict record-keeping, auditability, and dispute resolution procedures.</w:t>
      </w:r>
    </w:p>
    <w:p>
      <w:pPr>
        <w:pStyle w:val="Heading2"/>
      </w:pPr>
      <w:r>
        <w:t>2. Defense Federal Acquisition Regulation Supplement (DFARS) – U.S.</w:t>
      </w:r>
    </w:p>
    <w:p>
      <w:pPr/>
      <w:r>
        <w:t>Provides additional security requirements for defense contractors.</w:t>
      </w:r>
    </w:p>
    <w:p>
      <w:pPr/>
      <w:r>
        <w:t>Requires compliance with NIST SP 800-171 for protecting Controlled Unclassified Information (CUI).</w:t>
      </w:r>
    </w:p>
    <w:p>
      <w:pPr/>
      <w:r>
        <w:t>Enforces reporting obligations for cybersecurity incidents affecting defense networks.</w:t>
      </w:r>
    </w:p>
    <w:p>
      <w:pPr>
        <w:pStyle w:val="Heading2"/>
      </w:pPr>
      <w:r>
        <w:t>3. Cybersecurity Maturity Model Certification (CMMC) – U.S.</w:t>
      </w:r>
    </w:p>
    <w:p>
      <w:pPr/>
      <w:r>
        <w:t>Introduces a tiered cybersecurity framework for defense contractors.</w:t>
      </w:r>
    </w:p>
    <w:p>
      <w:pPr/>
      <w:r>
        <w:t>Requires third-party certification to demonstrate compliance with DoD cybersecurity standards.</w:t>
      </w:r>
    </w:p>
    <w:p>
      <w:pPr/>
      <w:r>
        <w:t>Ensures protection of Federal Contract Information (FCI) and CUI from cyber threats.</w:t>
      </w:r>
    </w:p>
    <w:p>
      <w:pPr>
        <w:pStyle w:val="Heading2"/>
      </w:pPr>
      <w:r>
        <w:t>4. International Traffic in Arms Regulations (ITAR) – U.S.</w:t>
      </w:r>
    </w:p>
    <w:p>
      <w:pPr/>
      <w:r>
        <w:t>Regulates the export and import of defense-related technology and information.</w:t>
      </w:r>
    </w:p>
    <w:p>
      <w:pPr/>
      <w:r>
        <w:t>Requires strict data transfer controls and encryption to prevent unauthorized access.</w:t>
      </w:r>
    </w:p>
    <w:p>
      <w:pPr/>
      <w:r>
        <w:t>Limits foreign nationals’ access to classified or sensitive defense data.</w:t>
      </w:r>
    </w:p>
    <w:p>
      <w:pPr>
        <w:pStyle w:val="Heading2"/>
      </w:pPr>
      <w:r>
        <w:t>5. National Institute of Standards and Technology (NIST) Compliance – U.S.</w:t>
      </w:r>
    </w:p>
    <w:p>
      <w:pPr/>
      <w:r>
        <w:t>Defines cybersecurity best practices for government-affiliated organizations.</w:t>
      </w:r>
    </w:p>
    <w:p>
      <w:pPr/>
      <w:r>
        <w:t>Mandates risk management controls and security assessments under NIST SP 800-53 and 800-171.</w:t>
      </w:r>
    </w:p>
    <w:p>
      <w:pPr/>
      <w:r>
        <w:t>Supports FISMA compliance by enforcing security protocols for federal information systems.</w:t>
      </w:r>
    </w:p>
    <w:p>
      <w:pPr>
        <w:pStyle w:val="Heading2"/>
      </w:pPr>
      <w:r>
        <w:t>6. Export Administration Regulations (EAR) – U.S.</w:t>
      </w:r>
    </w:p>
    <w:p>
      <w:pPr/>
      <w:r>
        <w:t>Controls the export of dual-use technologies (military and commercial applications).</w:t>
      </w:r>
    </w:p>
    <w:p>
      <w:pPr/>
      <w:r>
        <w:t>Requires compliance with export licensing and reporting requirements.</w:t>
      </w:r>
    </w:p>
    <w:p>
      <w:pPr/>
      <w:r>
        <w:t>Regulates technology transfers to foreign entities and organizations.</w:t>
      </w:r>
    </w:p>
    <w:p>
      <w:pPr>
        <w:pStyle w:val="Heading2"/>
      </w:pPr>
      <w:r>
        <w:t>7. Foreign Corrupt Practices Act (FCPA) – U.S.</w:t>
      </w:r>
    </w:p>
    <w:p>
      <w:pPr/>
      <w:r>
        <w:t>Prohibits bribery and corruption in international defense contracts.</w:t>
      </w:r>
    </w:p>
    <w:p>
      <w:pPr/>
      <w:r>
        <w:t>Requires internal controls and financial transparency for foreign government dealings.</w:t>
      </w:r>
    </w:p>
    <w:p>
      <w:pPr/>
      <w:r>
        <w:t>Enforces penalties for unethical business practices in defense procurement.</w:t>
      </w:r>
    </w:p>
    <w:p>
      <w:pPr/>
      <w:r>
        <w:t>By adhering to these regulations, government and defense contractors ensure compliance, strengthen national security, and maintain contract eligibility.</w:t>
      </w:r>
    </w:p>
    <w:p>
      <w:pPr/>
      <w:r>
        <w:t>Challenges in Compliance for Government and Defense Contractors</w:t>
      </w:r>
    </w:p>
    <w:p>
      <w:pPr/>
      <w:r>
        <w:t>Despite established regulations, contractors face several challenges in maintaining compliance:</w:t>
      </w:r>
    </w:p>
    <w:p>
      <w:pPr/>
      <w:r>
        <w:t>Complex Cybersecurity Requirements: Meeting DFARS and CMMC cybersecurity mandates requires significant resources and technical expertise.</w:t>
      </w:r>
    </w:p>
    <w:p>
      <w:pPr/>
      <w:r>
        <w:t>Vendor and Supply Chain Risks: Ensuring third-party compliance across subcontractors and global supply chains is difficult.</w:t>
      </w:r>
    </w:p>
    <w:p>
      <w:pPr/>
      <w:r>
        <w:t>Strict Data Protection Standards: Organizations must implement robust encryption and access controls to meet ITAR and NIST standards.</w:t>
      </w:r>
    </w:p>
    <w:p>
      <w:pPr/>
      <w:r>
        <w:t>Costly Compliance Audits and Certifications: Achieving CMMC certification and continuous regulatory updates can be expensive.</w:t>
      </w:r>
    </w:p>
    <w:p>
      <w:pPr/>
      <w:r>
        <w:t>Legal Risks and Export Restrictions: Companies operating internationally must comply with ITAR and EAR trade restrictions.</w:t>
      </w:r>
    </w:p>
    <w:p>
      <w:pPr/>
      <w:r>
        <w:t>To navigate these challenges, contractors must establish proactive compliance programs and adopt strong risk management frameworks.</w:t>
      </w:r>
    </w:p>
    <w:p>
      <w:pPr/>
      <w:r>
        <w:t>Best Practices for Compliance in Government Contracting</w:t>
      </w:r>
    </w:p>
    <w:p>
      <w:pPr/>
      <w:r>
        <w:t>To maintain compliance with government and defense regulations, organizations should implement the following best practices:</w:t>
      </w:r>
    </w:p>
    <w:p>
      <w:pPr>
        <w:pStyle w:val="Heading2"/>
      </w:pPr>
      <w:r>
        <w:t>1. Develop a Comprehensive Compliance Program</w:t>
      </w:r>
    </w:p>
    <w:p>
      <w:pPr/>
      <w:r>
        <w:t>Assign a Compliance Officer to oversee regulatory requirements.</w:t>
      </w:r>
    </w:p>
    <w:p>
      <w:pPr/>
      <w:r>
        <w:t>Establish formal policies for cybersecurity, export controls, and risk management.</w:t>
      </w:r>
    </w:p>
    <w:p>
      <w:pPr>
        <w:pStyle w:val="Heading2"/>
      </w:pPr>
      <w:r>
        <w:t>2. Strengthen Cybersecurity and Data Protection</w:t>
      </w:r>
    </w:p>
    <w:p>
      <w:pPr/>
      <w:r>
        <w:t>Implement multi-factor authentication (MFA), encryption, and endpoint protection.</w:t>
      </w:r>
    </w:p>
    <w:p>
      <w:pPr/>
      <w:r>
        <w:t>Enforce Zero Trust security models for restricted access to sensitive information.</w:t>
      </w:r>
    </w:p>
    <w:p>
      <w:pPr>
        <w:pStyle w:val="Heading2"/>
      </w:pPr>
      <w:r>
        <w:t>3. Conduct Regular Compliance Audits and Training</w:t>
      </w:r>
    </w:p>
    <w:p>
      <w:pPr/>
      <w:r>
        <w:t>Perform internal and third-party audits to ensure alignment with FAR, DFARS, and CMMC.</w:t>
      </w:r>
    </w:p>
    <w:p>
      <w:pPr/>
      <w:r>
        <w:t>Provide ongoing employee training on cybersecurity best practices and ethical compliance.</w:t>
      </w:r>
    </w:p>
    <w:p>
      <w:pPr>
        <w:pStyle w:val="Heading2"/>
      </w:pPr>
      <w:r>
        <w:t>4. Implement Third-Party Risk Management Controls</w:t>
      </w:r>
    </w:p>
    <w:p>
      <w:pPr/>
      <w:r>
        <w:t>Vet subcontractors and vendors for DFARS and NIST compliance.</w:t>
      </w:r>
    </w:p>
    <w:p>
      <w:pPr/>
      <w:r>
        <w:t>Require supply chain partners to sign Data Processing and Security Agreements.</w:t>
      </w:r>
    </w:p>
    <w:p>
      <w:pPr>
        <w:pStyle w:val="Heading2"/>
      </w:pPr>
      <w:r>
        <w:t>5. Automate Compliance Monitoring with AI and Analytics</w:t>
      </w:r>
    </w:p>
    <w:p>
      <w:pPr/>
      <w:r>
        <w:t>Use AI-driven threat intelligence to detect cybersecurity risks in real time.</w:t>
      </w:r>
    </w:p>
    <w:p>
      <w:pPr/>
      <w:r>
        <w:t>Automate compliance reporting and regulatory documentation to streamline audits.</w:t>
      </w:r>
    </w:p>
    <w:p>
      <w:pPr/>
      <w:r>
        <w:t>By integrating these best practices, government and defense contractors can ensure regulatory compliance, protect classified data, and mitigate financial and legal risks.</w:t>
      </w:r>
    </w:p>
    <w:p>
      <w:pPr/>
      <w:r>
        <w:t>Conclusion</w:t>
      </w:r>
    </w:p>
    <w:p>
      <w:pPr/>
      <w:r>
        <w:t>Compliance with government and defense regulations is essential for contractors handling sensitive military, cybersecurity, and procurement data. Adhering to FAR, DFARS, ITAR, CMMC, and NIST standards ensures national security, legal integrity, and contract eligibility.</w:t>
      </w:r>
    </w:p>
    <w:p>
      <w:pPr/>
      <w:r>
        <w:t>By implementing strong compliance programs, cybersecurity controls, supply chain risk management, and automated compliance monitoring, defense contractors can meet regulatory obligations, protect sensitive information, and maintain government trust in an evolving security landscape.</w:t>
      </w:r>
    </w:p>
    <w:p>
      <w:pPr/>
      <w:r>
        <w:t>Supply Chain Compliance and Vendor Risk Management</w:t>
      </w:r>
    </w:p>
    <w:p>
      <w:pPr/>
      <w:r>
        <w:t>Introduction</w:t>
      </w:r>
    </w:p>
    <w:p>
      <w:pPr/>
      <w:r>
        <w:t>Supply chain compliance and vendor risk management are critical for organizations across industries, ensuring that third-party partners adhere to legal, ethical, and security standards. With the increasing complexity of global supply chains, businesses must proactively manage risks related to cybersecurity, regulatory compliance, financial stability, and ethical sourcing.</w:t>
      </w:r>
    </w:p>
    <w:p>
      <w:pPr/>
      <w:r>
        <w:t>This section explores key supply chain compliance requirements, risk management challenges, and best practices for mitigating vendor-related risks.</w:t>
      </w:r>
    </w:p>
    <w:p>
      <w:pPr/>
      <w:r>
        <w:t>Key Compliance Regulations for Supply Chain and Vendor Management</w:t>
      </w:r>
    </w:p>
    <w:p>
      <w:pPr/>
      <w:r>
        <w:t>Organizations must comply with various international and industry-specific regulations governing supply chain security and third-party risk management:</w:t>
      </w:r>
    </w:p>
    <w:p>
      <w:pPr>
        <w:pStyle w:val="Heading2"/>
      </w:pPr>
      <w:r>
        <w:t>1. General Data Protection Regulation (GDPR) – EU</w:t>
      </w:r>
    </w:p>
    <w:p>
      <w:pPr/>
      <w:r>
        <w:t>Requires vendors processing EU citizen data to comply with data protection laws.</w:t>
      </w:r>
    </w:p>
    <w:p>
      <w:pPr/>
      <w:r>
        <w:t>Mandates Data Processing Agreements (DPAs) between organizations and vendors.</w:t>
      </w:r>
    </w:p>
    <w:p>
      <w:pPr>
        <w:pStyle w:val="Heading2"/>
      </w:pPr>
      <w:r>
        <w:t>2. Federal Acquisition Regulation (FAR) – U.S.</w:t>
      </w:r>
    </w:p>
    <w:p>
      <w:pPr/>
      <w:r>
        <w:t>Establishes procurement standards for government contracts.</w:t>
      </w:r>
    </w:p>
    <w:p>
      <w:pPr/>
      <w:r>
        <w:t>Requires vendors to maintain compliance with cybersecurity, ethical, and financial regulations.</w:t>
      </w:r>
    </w:p>
    <w:p>
      <w:pPr>
        <w:pStyle w:val="Heading2"/>
      </w:pPr>
      <w:r>
        <w:t>3. Defense Federal Acquisition Regulation Supplement (DFARS) – U.S.</w:t>
      </w:r>
    </w:p>
    <w:p>
      <w:pPr/>
      <w:r>
        <w:t>Mandates third-party cybersecurity compliance with NIST SP 800-171.</w:t>
      </w:r>
    </w:p>
    <w:p>
      <w:pPr/>
      <w:r>
        <w:t>Requires contractors to ensure supply chain security and controlled unclassified information (CUI) protection.</w:t>
      </w:r>
    </w:p>
    <w:p>
      <w:pPr>
        <w:pStyle w:val="Heading2"/>
      </w:pPr>
      <w:r>
        <w:t>4. California Consumer Privacy Act (CCPA) – U.S.</w:t>
      </w:r>
    </w:p>
    <w:p>
      <w:pPr/>
      <w:r>
        <w:t>Imposes data privacy obligations on vendors handling California residents' data.</w:t>
      </w:r>
    </w:p>
    <w:p>
      <w:pPr/>
      <w:r>
        <w:t>Requires businesses to disclose how third-party vendors use personal data.</w:t>
      </w:r>
    </w:p>
    <w:p>
      <w:pPr>
        <w:pStyle w:val="Heading2"/>
      </w:pPr>
      <w:r>
        <w:t>5. ISO 27001 – International Security Standard</w:t>
      </w:r>
    </w:p>
    <w:p>
      <w:pPr/>
      <w:r>
        <w:t>Establishes risk management protocols for vendor security assessments.</w:t>
      </w:r>
    </w:p>
    <w:p>
      <w:pPr/>
      <w:r>
        <w:t>Enforces continuous monitoring and compliance reporting.</w:t>
      </w:r>
    </w:p>
    <w:p>
      <w:pPr>
        <w:pStyle w:val="Heading2"/>
      </w:pPr>
      <w:r>
        <w:t>6. Foreign Corrupt Practices Act (FCPA) – U.S.</w:t>
      </w:r>
    </w:p>
    <w:p>
      <w:pPr/>
      <w:r>
        <w:t>Prohibits bribery and unethical procurement practices in global supply chains.</w:t>
      </w:r>
    </w:p>
    <w:p>
      <w:pPr/>
      <w:r>
        <w:t>Requires corporate due diligence for vendor transactions and financial compliance.</w:t>
      </w:r>
    </w:p>
    <w:p>
      <w:pPr/>
      <w:r>
        <w:t>Compliance with these regulations ensures that organizations mitigate vendor-related risks, uphold legal standards, and protect sensitive data.</w:t>
      </w:r>
    </w:p>
    <w:p>
      <w:pPr/>
      <w:r>
        <w:t>Challenges in Supply Chain Compliance and Vendor Risk Management</w:t>
      </w:r>
    </w:p>
    <w:p>
      <w:pPr/>
      <w:r>
        <w:t>Organizations face numerous challenges when managing compliance across global supply chains:</w:t>
      </w:r>
    </w:p>
    <w:p>
      <w:pPr/>
      <w:r>
        <w:t>Third-Party Cybersecurity Vulnerabilities: Vendors with weak security measures can expose organizations to data breaches and regulatory violations.</w:t>
      </w:r>
    </w:p>
    <w:p>
      <w:pPr/>
      <w:r>
        <w:t>Lack of Transparency and Visibility: Ensuring compliance across multiple vendors and subcontractors is challenging.</w:t>
      </w:r>
    </w:p>
    <w:p>
      <w:pPr/>
      <w:r>
        <w:t>Evolving Regulatory Requirements: Organizations must constantly monitor changing compliance laws affecting supply chain operations.</w:t>
      </w:r>
    </w:p>
    <w:p>
      <w:pPr/>
      <w:r>
        <w:t>Ethical Sourcing and ESG Compliance: Companies must prevent human rights violations, labor exploitation, and environmental harm in vendor operations.</w:t>
      </w:r>
    </w:p>
    <w:p>
      <w:pPr/>
      <w:r>
        <w:t>Operational Disruptions from Vendor Failures: Financial instability or non-compliance by a vendor can disrupt business continuity.</w:t>
      </w:r>
    </w:p>
    <w:p>
      <w:pPr/>
      <w:r>
        <w:t>To address these challenges, businesses must implement proactive vendor risk management frameworks.</w:t>
      </w:r>
    </w:p>
    <w:p>
      <w:pPr/>
      <w:r>
        <w:t>Best Practices for Supply Chain Compliance and Vendor Risk Management</w:t>
      </w:r>
    </w:p>
    <w:p>
      <w:pPr/>
      <w:r>
        <w:t>Organizations can strengthen vendor compliance and risk management by following these best practices:</w:t>
      </w:r>
    </w:p>
    <w:p>
      <w:pPr>
        <w:pStyle w:val="Heading2"/>
      </w:pPr>
      <w:r>
        <w:t>1. Conduct Vendor Due Diligence and Risk Assessments</w:t>
      </w:r>
    </w:p>
    <w:p>
      <w:pPr/>
      <w:r>
        <w:t>Perform comprehensive background checks on new suppliers.</w:t>
      </w:r>
    </w:p>
    <w:p>
      <w:pPr/>
      <w:r>
        <w:t>Assess vendor security, financial stability, and compliance history.</w:t>
      </w:r>
    </w:p>
    <w:p>
      <w:pPr>
        <w:pStyle w:val="Heading2"/>
      </w:pPr>
      <w:r>
        <w:t>2. Establish Strong Third-Party Compliance Policies</w:t>
      </w:r>
    </w:p>
    <w:p>
      <w:pPr/>
      <w:r>
        <w:t>Develop formal guidelines for supply chain security and regulatory adherence.</w:t>
      </w:r>
    </w:p>
    <w:p>
      <w:pPr/>
      <w:r>
        <w:t>Require vendors to sign compliance agreements and undergo periodic audits.</w:t>
      </w:r>
    </w:p>
    <w:p>
      <w:pPr>
        <w:pStyle w:val="Heading2"/>
      </w:pPr>
      <w:r>
        <w:t>3. Implement Cybersecurity Standards for Vendors</w:t>
      </w:r>
    </w:p>
    <w:p>
      <w:pPr/>
      <w:r>
        <w:t>Enforce NIST, ISO 27001, and GDPR security protocols for third-party vendors.</w:t>
      </w:r>
    </w:p>
    <w:p>
      <w:pPr/>
      <w:r>
        <w:t>Require encryption, access controls, and breach notification mechanisms.</w:t>
      </w:r>
    </w:p>
    <w:p>
      <w:pPr>
        <w:pStyle w:val="Heading2"/>
      </w:pPr>
      <w:r>
        <w:t>4. Automate Vendor Risk Monitoring and Compliance Audits</w:t>
      </w:r>
    </w:p>
    <w:p>
      <w:pPr/>
      <w:r>
        <w:t>Use AI-driven analytics to detect security gaps in vendor operations.</w:t>
      </w:r>
    </w:p>
    <w:p>
      <w:pPr/>
      <w:r>
        <w:t>Automate continuous compliance tracking and real-time risk assessments.</w:t>
      </w:r>
    </w:p>
    <w:p>
      <w:pPr>
        <w:pStyle w:val="Heading2"/>
      </w:pPr>
      <w:r>
        <w:t>5. Strengthen Supply Chain Resilience and Business Continuity Planning</w:t>
      </w:r>
    </w:p>
    <w:p>
      <w:pPr/>
      <w:r>
        <w:t>Develop alternative sourcing strategies to mitigate disruptions from vendor failures.</w:t>
      </w:r>
    </w:p>
    <w:p>
      <w:pPr/>
      <w:r>
        <w:t>Establish response protocols for vendor-related security incidents and compliance breaches.</w:t>
      </w:r>
    </w:p>
    <w:p>
      <w:pPr/>
      <w:r>
        <w:t>By adopting these best practices, organizations can enhance third-party governance, reduce regulatory risks, and improve supply chain security.</w:t>
      </w:r>
    </w:p>
    <w:p>
      <w:pPr/>
      <w:r>
        <w:t>Conclusion</w:t>
      </w:r>
    </w:p>
    <w:p>
      <w:pPr/>
      <w:r>
        <w:t>Effective supply chain compliance and vendor risk management are essential for organizations to mitigate legal, financial, and cybersecurity risks. By complying with GDPR, FAR, DFARS, ISO 27001, and FCPA regulations, businesses can strengthen vendor relationships, improve supply chain transparency, and prevent regulatory violations.</w:t>
      </w:r>
    </w:p>
    <w:p>
      <w:pPr/>
      <w:r>
        <w:t>By implementing due diligence processes, cybersecurity controls, automated compliance monitoring, and ethical sourcing strategies, organizations can ensure long-term supply chain security and resilience in an evolving regulatory landscape.</w:t>
      </w:r>
    </w:p>
    <w:p>
      <w:pPr/>
      <w:r>
        <w:t>Environmental, Social, and Governance (ESG) Compliance</w:t>
      </w:r>
    </w:p>
    <w:p>
      <w:pPr/>
      <w:r>
        <w:t>Introduction</w:t>
      </w:r>
    </w:p>
    <w:p>
      <w:pPr/>
      <w:r>
        <w:t>Environmental, Social, and Governance (ESG) compliance has become a critical requirement for organizations worldwide, driven by regulatory mandates, investor expectations, and corporate responsibility. Companies must align their business practices with sustainability goals, ethical labor standards, and transparent governance policies to ensure compliance with ESG frameworks.</w:t>
      </w:r>
    </w:p>
    <w:p>
      <w:pPr/>
      <w:r>
        <w:t>This section explores key ESG compliance regulations, challenges, and best practices for businesses aiming to strengthen their sustainability, social impact, and corporate governance initiatives.</w:t>
      </w:r>
    </w:p>
    <w:p>
      <w:pPr/>
      <w:r>
        <w:t>Key ESG Compliance Regulations</w:t>
      </w:r>
    </w:p>
    <w:p>
      <w:pPr/>
      <w:r>
        <w:t>Organizations must comply with global ESG standards that mandate responsible business practices:</w:t>
      </w:r>
    </w:p>
    <w:p>
      <w:pPr>
        <w:pStyle w:val="Heading2"/>
      </w:pPr>
      <w:r>
        <w:t>1. European Union Corporate Sustainability Reporting Directive (CSRD)</w:t>
      </w:r>
    </w:p>
    <w:p>
      <w:pPr/>
      <w:r>
        <w:t>Requires companies to disclose environmental and social impact metrics.</w:t>
      </w:r>
    </w:p>
    <w:p>
      <w:pPr/>
      <w:r>
        <w:t>Mandates sustainability reporting based on ESG performance indicators.</w:t>
      </w:r>
    </w:p>
    <w:p>
      <w:pPr>
        <w:pStyle w:val="Heading2"/>
      </w:pPr>
      <w:r>
        <w:t>2. U.S. Securities and Exchange Commission (SEC) ESG Disclosure Rules</w:t>
      </w:r>
    </w:p>
    <w:p>
      <w:pPr/>
      <w:r>
        <w:t>Requires public companies to disclose climate risks and sustainability efforts.</w:t>
      </w:r>
    </w:p>
    <w:p>
      <w:pPr/>
      <w:r>
        <w:t>Enforces transparency in corporate governance and ethical business practices.</w:t>
      </w:r>
    </w:p>
    <w:p>
      <w:pPr>
        <w:pStyle w:val="Heading2"/>
      </w:pPr>
      <w:r>
        <w:t>3. Global Reporting Initiative (GRI) Standards</w:t>
      </w:r>
    </w:p>
    <w:p>
      <w:pPr/>
      <w:r>
        <w:t>Provides guidelines for sustainability reporting across industries.</w:t>
      </w:r>
    </w:p>
    <w:p>
      <w:pPr/>
      <w:r>
        <w:t>Helps companies align ESG reporting with international best practices.</w:t>
      </w:r>
    </w:p>
    <w:p>
      <w:pPr>
        <w:pStyle w:val="Heading2"/>
      </w:pPr>
      <w:r>
        <w:t>4. Task Force on Climate-Related Financial Disclosures (TCFD)</w:t>
      </w:r>
    </w:p>
    <w:p>
      <w:pPr/>
      <w:r>
        <w:t>Encourages businesses to assess climate risks in financial decision-making.</w:t>
      </w:r>
    </w:p>
    <w:p>
      <w:pPr/>
      <w:r>
        <w:t>Requires disclosure of carbon footprint, emissions data, and sustainability measures.</w:t>
      </w:r>
    </w:p>
    <w:p>
      <w:pPr>
        <w:pStyle w:val="Heading2"/>
      </w:pPr>
      <w:r>
        <w:t>5. United Nations Principles for Responsible Investment (UN PRI)</w:t>
      </w:r>
    </w:p>
    <w:p>
      <w:pPr/>
      <w:r>
        <w:t>Promotes ethical investment practices and corporate social responsibility (CSR).</w:t>
      </w:r>
    </w:p>
    <w:p>
      <w:pPr/>
      <w:r>
        <w:t>Encourages companies to integrate ESG factors into financial strategies.</w:t>
      </w:r>
    </w:p>
    <w:p>
      <w:pPr/>
      <w:r>
        <w:t>Compliance with these ESG regulations ensures that companies uphold sustainability, ethical labor standards, and corporate governance transparency.</w:t>
      </w:r>
    </w:p>
    <w:p>
      <w:pPr/>
      <w:r>
        <w:t>Challenges in ESG Compliance</w:t>
      </w:r>
    </w:p>
    <w:p>
      <w:pPr/>
      <w:r>
        <w:t>Despite growing awareness of ESG issues, organizations face significant challenges in achieving compliance:</w:t>
      </w:r>
    </w:p>
    <w:p>
      <w:pPr/>
      <w:r>
        <w:t>Complex and Evolving ESG Regulations: Keeping up with new reporting standards and regional ESG laws is difficult.</w:t>
      </w:r>
    </w:p>
    <w:p>
      <w:pPr/>
      <w:r>
        <w:t>Data Collection and Reporting Gaps: Companies struggle to measure and report accurate ESG performance metrics.</w:t>
      </w:r>
    </w:p>
    <w:p>
      <w:pPr/>
      <w:r>
        <w:t>Supply Chain Sustainability Risks: Vendors and third-party partners may not comply with ESG standards, leading to reputational risks.</w:t>
      </w:r>
    </w:p>
    <w:p>
      <w:pPr/>
      <w:r>
        <w:t>Balancing Profitability and Sustainability: Businesses must align ESG initiatives without compromising financial growth.</w:t>
      </w:r>
    </w:p>
    <w:p>
      <w:pPr/>
      <w:r>
        <w:t>Greenwashing Risks: Companies face scrutiny for misrepresenting ESG efforts or failing to meet sustainability commitments.</w:t>
      </w:r>
    </w:p>
    <w:p>
      <w:pPr/>
      <w:r>
        <w:t>To overcome these challenges, organizations must develop strong ESG compliance strategies and ensure transparency in sustainability reporting.</w:t>
      </w:r>
    </w:p>
    <w:p>
      <w:pPr/>
      <w:r>
        <w:t>Best Practices for ESG Compliance</w:t>
      </w:r>
    </w:p>
    <w:p>
      <w:pPr/>
      <w:r>
        <w:t>To strengthen ESG compliance, organizations should adopt the following best practices:</w:t>
      </w:r>
    </w:p>
    <w:p>
      <w:pPr>
        <w:pStyle w:val="Heading2"/>
      </w:pPr>
      <w:r>
        <w:t>1. Develop a Comprehensive ESG Compliance Framework</w:t>
      </w:r>
    </w:p>
    <w:p>
      <w:pPr/>
      <w:r>
        <w:t>Establish corporate policies for sustainability, ethics, and governance.</w:t>
      </w:r>
    </w:p>
    <w:p>
      <w:pPr/>
      <w:r>
        <w:t>Assign a Chief Sustainability Officer (CSO) to oversee ESG initiatives.</w:t>
      </w:r>
    </w:p>
    <w:p>
      <w:pPr>
        <w:pStyle w:val="Heading2"/>
      </w:pPr>
      <w:r>
        <w:t>2. Enhance ESG Data Collection and Reporting</w:t>
      </w:r>
    </w:p>
    <w:p>
      <w:pPr/>
      <w:r>
        <w:t>Use AI-driven analytics to monitor carbon emissions, diversity, and governance risks.</w:t>
      </w:r>
    </w:p>
    <w:p>
      <w:pPr/>
      <w:r>
        <w:t>Automate ESG reporting processes to comply with global disclosure standards.</w:t>
      </w:r>
    </w:p>
    <w:p>
      <w:pPr>
        <w:pStyle w:val="Heading2"/>
      </w:pPr>
      <w:r>
        <w:t>3. Strengthen Supply Chain ESG Compliance</w:t>
      </w:r>
    </w:p>
    <w:p>
      <w:pPr/>
      <w:r>
        <w:t>Require vendors to adhere to ethical sourcing, labor rights, and sustainability standards.</w:t>
      </w:r>
    </w:p>
    <w:p>
      <w:pPr/>
      <w:r>
        <w:t>Conduct regular audits and assessments of third-party ESG performance.</w:t>
      </w:r>
    </w:p>
    <w:p>
      <w:pPr>
        <w:pStyle w:val="Heading2"/>
      </w:pPr>
      <w:r>
        <w:t>4. Align Corporate Strategy with ESG Goals</w:t>
      </w:r>
    </w:p>
    <w:p>
      <w:pPr/>
      <w:r>
        <w:t>Integrate ESG factors into financial planning and risk management.</w:t>
      </w:r>
    </w:p>
    <w:p>
      <w:pPr/>
      <w:r>
        <w:t>Develop initiatives for carbon reduction, waste management, and social responsibility.</w:t>
      </w:r>
    </w:p>
    <w:p>
      <w:pPr>
        <w:pStyle w:val="Heading2"/>
      </w:pPr>
      <w:r>
        <w:t>5. Increase Transparency and ESG Stakeholder Engagement</w:t>
      </w:r>
    </w:p>
    <w:p>
      <w:pPr/>
      <w:r>
        <w:t>Publish annual ESG reports and sustainability performance disclosures.</w:t>
      </w:r>
    </w:p>
    <w:p>
      <w:pPr/>
      <w:r>
        <w:t>Engage with investors, regulators, and consumers on corporate ESG commitments.</w:t>
      </w:r>
    </w:p>
    <w:p>
      <w:pPr/>
      <w:r>
        <w:t>By implementing these best practices, organizations can meet regulatory ESG requirements, enhance sustainability efforts, and maintain investor trust.</w:t>
      </w:r>
    </w:p>
    <w:p>
      <w:pPr/>
      <w:r>
        <w:t>Conclusion</w:t>
      </w:r>
    </w:p>
    <w:p>
      <w:pPr/>
      <w:r>
        <w:t>ESG compliance is essential for sustainable business growth, ethical governance, and regulatory transparency. Companies must align with global ESG regulations, such as CSRD, SEC disclosure rules, GRI standards, and UN PRI, to ensure corporate sustainability and responsible investment practices.</w:t>
      </w:r>
    </w:p>
    <w:p>
      <w:pPr/>
      <w:r>
        <w:t>By implementing strong ESG governance frameworks, automating compliance reporting, and engaging stakeholders in sustainability initiatives, businesses can enhance their ESG performance, reduce regulatory risks, and contribute to a more sustainable future.</w:t>
      </w:r>
    </w:p>
    <w:p>
      <w:pPr/>
      <w:r>
        <w:t>Compliance Challenges in Artificial Intelligence and Big Data</w:t>
      </w:r>
    </w:p>
    <w:p>
      <w:pPr/>
      <w:r>
        <w:t>Introduction</w:t>
      </w:r>
    </w:p>
    <w:p>
      <w:pPr/>
      <w:r>
        <w:t>The rapid adoption of Artificial Intelligence (AI) and Big Data has transformed industries, enabling organizations to analyze vast datasets, automate decision-making, and enhance operational efficiency. However, these technologies present significant compliance challenges, particularly in areas of data privacy, bias, security, and regulatory oversight.</w:t>
      </w:r>
    </w:p>
    <w:p>
      <w:pPr/>
      <w:r>
        <w:t>This section explores key compliance regulations, challenges, and best practices for organizations leveraging AI and Big Data while ensuring regulatory adherence and ethical data practices.</w:t>
      </w:r>
    </w:p>
    <w:p>
      <w:pPr/>
      <w:r>
        <w:t>Key Compliance Regulations for AI and Big Data</w:t>
      </w:r>
    </w:p>
    <w:p>
      <w:pPr/>
      <w:r>
        <w:t>Organizations using AI and Big Data must adhere to global data protection and ethical AI regulations, including:</w:t>
      </w:r>
    </w:p>
    <w:p>
      <w:pPr>
        <w:pStyle w:val="Heading2"/>
      </w:pPr>
      <w:r>
        <w:t>1. General Data Protection Regulation (GDPR) – EU</w:t>
      </w:r>
    </w:p>
    <w:p>
      <w:pPr/>
      <w:r>
        <w:t>Imposes strict data privacy and processing requirements for AI systems handling personal data.</w:t>
      </w:r>
    </w:p>
    <w:p>
      <w:pPr/>
      <w:r>
        <w:t>Requires organizations to ensure algorithmic transparency and user consent.</w:t>
      </w:r>
    </w:p>
    <w:p>
      <w:pPr>
        <w:pStyle w:val="Heading2"/>
      </w:pPr>
      <w:r>
        <w:t>2. California Consumer Privacy Act (CCPA) – U.S.</w:t>
      </w:r>
    </w:p>
    <w:p>
      <w:pPr/>
      <w:r>
        <w:t>Grants consumers rights over AI-driven data collection and processing.</w:t>
      </w:r>
    </w:p>
    <w:p>
      <w:pPr/>
      <w:r>
        <w:t>Requires companies to disclose how AI algorithms impact consumer data privacy.</w:t>
      </w:r>
    </w:p>
    <w:p>
      <w:pPr>
        <w:pStyle w:val="Heading2"/>
      </w:pPr>
      <w:r>
        <w:t>3. EU AI Act</w:t>
      </w:r>
    </w:p>
    <w:p>
      <w:pPr/>
      <w:r>
        <w:t>Establishes risk-based AI compliance categories (e.g., high-risk AI applications require stringent oversight).</w:t>
      </w:r>
    </w:p>
    <w:p>
      <w:pPr/>
      <w:r>
        <w:t>Mandates bias monitoring, impact assessments, and transparency in AI decision-making.</w:t>
      </w:r>
    </w:p>
    <w:p>
      <w:pPr>
        <w:pStyle w:val="Heading2"/>
      </w:pPr>
      <w:r>
        <w:t>4. NIST AI Risk Management Framework – U.S.</w:t>
      </w:r>
    </w:p>
    <w:p>
      <w:pPr/>
      <w:r>
        <w:t>Provides guidelines for AI governance, risk assessment, and ethical AI development.</w:t>
      </w:r>
    </w:p>
    <w:p>
      <w:pPr/>
      <w:r>
        <w:t>Recommends continuous AI model validation to prevent bias and security vulnerabilities.</w:t>
      </w:r>
    </w:p>
    <w:p>
      <w:pPr>
        <w:pStyle w:val="Heading2"/>
      </w:pPr>
      <w:r>
        <w:t>5. ISO/IEC 27001 – Data Security Standard</w:t>
      </w:r>
    </w:p>
    <w:p>
      <w:pPr/>
      <w:r>
        <w:t>Ensures that AI-driven data analytics comply with global information security management best practices.</w:t>
      </w:r>
    </w:p>
    <w:p>
      <w:pPr/>
      <w:r>
        <w:t>Mandates encryption, access controls, and secure storage of big data assets.</w:t>
      </w:r>
    </w:p>
    <w:p>
      <w:pPr/>
      <w:r>
        <w:t>By aligning AI and Big Data initiatives with these compliance frameworks, organizations can enhance regulatory compliance and mitigate ethical risks.</w:t>
      </w:r>
    </w:p>
    <w:p>
      <w:pPr/>
      <w:r>
        <w:t>Challenges in AI and Big Data Compliance</w:t>
      </w:r>
    </w:p>
    <w:p>
      <w:pPr/>
      <w:r>
        <w:t>Despite regulatory advancements, businesses face numerous challenges in achieving AI and Big Data compliance:</w:t>
      </w:r>
    </w:p>
    <w:p>
      <w:pPr/>
      <w:r>
        <w:t>Lack of AI Transparency and Explainability: Many AI models function as “black boxes,” making it difficult to interpret decision-making logic.</w:t>
      </w:r>
    </w:p>
    <w:p>
      <w:pPr/>
      <w:r>
        <w:t>Algorithmic Bias and Discrimination Risks: AI systems trained on biased datasets can produce unfair or discriminatory outcomes.</w:t>
      </w:r>
    </w:p>
    <w:p>
      <w:pPr/>
      <w:r>
        <w:t>Data Privacy and Consent Management Issues: Organizations must ensure AI-driven data processing complies with privacy laws like GDPR and CCPA.</w:t>
      </w:r>
    </w:p>
    <w:p>
      <w:pPr/>
      <w:r>
        <w:t>Cybersecurity Risks in AI Models: AI algorithms are vulnerable to adversarial attacks, data poisoning, and model inversion threats.</w:t>
      </w:r>
    </w:p>
    <w:p>
      <w:pPr/>
      <w:r>
        <w:t>Evolving AI Regulations and Ethical Standards: Governments and regulators continue to introduce new AI compliance laws, requiring continuous adaptation.</w:t>
      </w:r>
    </w:p>
    <w:p>
      <w:pPr/>
      <w:r>
        <w:t>To address these challenges, organizations must implement strong AI governance and compliance monitoring mechanisms.</w:t>
      </w:r>
    </w:p>
    <w:p>
      <w:pPr/>
      <w:r>
        <w:t>Best Practices for AI and Big Data Compliance</w:t>
      </w:r>
    </w:p>
    <w:p>
      <w:pPr/>
      <w:r>
        <w:t>To ensure compliance and ethical AI governance, organizations should adopt the following best practices:</w:t>
      </w:r>
    </w:p>
    <w:p>
      <w:pPr>
        <w:pStyle w:val="Heading2"/>
      </w:pPr>
      <w:r>
        <w:t>1. Implement AI Governance and Ethical Frameworks</w:t>
      </w:r>
    </w:p>
    <w:p>
      <w:pPr/>
      <w:r>
        <w:t>Develop policies that align with GDPR, the EU AI Act, and NIST AI risk management standards.</w:t>
      </w:r>
    </w:p>
    <w:p>
      <w:pPr/>
      <w:r>
        <w:t>Assign an AI Ethics Officer to oversee compliance and risk assessments.</w:t>
      </w:r>
    </w:p>
    <w:p>
      <w:pPr>
        <w:pStyle w:val="Heading2"/>
      </w:pPr>
      <w:r>
        <w:t>2. Ensure AI Model Transparency and Explainability</w:t>
      </w:r>
    </w:p>
    <w:p>
      <w:pPr/>
      <w:r>
        <w:t>Use explainable AI (XAI) techniques to provide clarity on AI decision-making processes.</w:t>
      </w:r>
    </w:p>
    <w:p>
      <w:pPr/>
      <w:r>
        <w:t>Conduct regular audits to validate AI fairness, accuracy, and bias mitigation.</w:t>
      </w:r>
    </w:p>
    <w:p>
      <w:pPr>
        <w:pStyle w:val="Heading2"/>
      </w:pPr>
      <w:r>
        <w:t>3. Strengthen Data Privacy and Security Controls</w:t>
      </w:r>
    </w:p>
    <w:p>
      <w:pPr/>
      <w:r>
        <w:t>Encrypt AI-driven datasets and enforce data minimization principles.</w:t>
      </w:r>
    </w:p>
    <w:p>
      <w:pPr/>
      <w:r>
        <w:t>Implement multi-factor authentication (MFA) and secure AI model access controls.</w:t>
      </w:r>
    </w:p>
    <w:p>
      <w:pPr>
        <w:pStyle w:val="Heading2"/>
      </w:pPr>
      <w:r>
        <w:t>4. Automate Compliance Monitoring with AI-Powered Tools</w:t>
      </w:r>
    </w:p>
    <w:p>
      <w:pPr/>
      <w:r>
        <w:t>Use AI-driven regulatory compliance platforms to track data usage, risk patterns, and AI ethics violations.</w:t>
      </w:r>
    </w:p>
    <w:p>
      <w:pPr/>
      <w:r>
        <w:t>Automate GDPR and CCPA compliance reporting to streamline audits.</w:t>
      </w:r>
    </w:p>
    <w:p>
      <w:pPr>
        <w:pStyle w:val="Heading2"/>
      </w:pPr>
      <w:r>
        <w:t>5. Conduct Continuous AI Model Audits and Risk Assessments</w:t>
      </w:r>
    </w:p>
    <w:p>
      <w:pPr/>
      <w:r>
        <w:t>Perform bias detection, fairness testing, and adversarial resilience testing.</w:t>
      </w:r>
    </w:p>
    <w:p>
      <w:pPr/>
      <w:r>
        <w:t>Require AI explainability reports for high-risk decision-making systems.</w:t>
      </w:r>
    </w:p>
    <w:p>
      <w:pPr/>
      <w:r>
        <w:t>By integrating these best practices, organizations can mitigate AI and Big Data compliance risks while ensuring regulatory adherence, ethical AI usage, and robust data protection.</w:t>
      </w:r>
    </w:p>
    <w:p>
      <w:pPr/>
      <w:r>
        <w:t>Conclusion</w:t>
      </w:r>
    </w:p>
    <w:p>
      <w:pPr/>
      <w:r>
        <w:t>The rise of AI and Big Data presents both opportunities and compliance challenges, particularly in privacy, security, and algorithmic fairness. Organizations must navigate GDPR, CCPA, the EU AI Act, and NIST AI frameworks to ensure responsible AI deployment.</w:t>
      </w:r>
    </w:p>
    <w:p>
      <w:pPr/>
      <w:r>
        <w:t>By implementing AI governance policies, explainability mechanisms, privacy safeguards, and automated compliance monitoring, businesses can enhance AI security, regulatory alignment, and ethical decision-making in the evolving AI-driven landscape.</w:t>
      </w:r>
    </w:p>
    <w:p>
      <w:pPr/>
      <w:r>
        <w:t>How Blockchain Impacts Compliance and Regulatory Reporting</w:t>
      </w:r>
    </w:p>
    <w:p>
      <w:pPr/>
      <w:r>
        <w:t>Introduction</w:t>
      </w:r>
    </w:p>
    <w:p>
      <w:pPr/>
      <w:r>
        <w:t>Blockchain technology has emerged as a transformative tool for compliance and regulatory reporting, offering transparency, immutability, and security in financial transactions, supply chains, and data governance. Regulatory agencies and businesses are leveraging blockchain to enhance auditability, reduce fraud, and streamline compliance reporting.</w:t>
      </w:r>
    </w:p>
    <w:p>
      <w:pPr/>
      <w:r>
        <w:t>This section explores how blockchain influences compliance, regulatory challenges, and best practices for integrating blockchain into compliance frameworks.</w:t>
      </w:r>
    </w:p>
    <w:p>
      <w:pPr/>
      <w:r>
        <w:t>Key Compliance Applications of Blockchain</w:t>
      </w:r>
    </w:p>
    <w:p>
      <w:pPr/>
      <w:r>
        <w:t>Blockchain technology can support regulatory compliance across industries by ensuring secure record-keeping, automated reporting, and fraud prevention. Key applications include:</w:t>
      </w:r>
    </w:p>
    <w:p>
      <w:pPr>
        <w:pStyle w:val="Heading2"/>
      </w:pPr>
      <w:r>
        <w:t>1. Transparent and Tamper-Proof Record Keeping</w:t>
      </w:r>
    </w:p>
    <w:p>
      <w:pPr/>
      <w:r>
        <w:t>Ensures immutable transaction records, preventing data manipulation.</w:t>
      </w:r>
    </w:p>
    <w:p>
      <w:pPr/>
      <w:r>
        <w:t>Facilitates real-time regulatory reporting and compliance audits.</w:t>
      </w:r>
    </w:p>
    <w:p>
      <w:pPr>
        <w:pStyle w:val="Heading2"/>
      </w:pPr>
      <w:r>
        <w:t>2. Smart Contracts for Automated Compliance</w:t>
      </w:r>
    </w:p>
    <w:p>
      <w:pPr/>
      <w:r>
        <w:t>Enforces regulatory rules through self-executing contracts.</w:t>
      </w:r>
    </w:p>
    <w:p>
      <w:pPr/>
      <w:r>
        <w:t>Reduces manual intervention and ensures automatic compliance enforcement.</w:t>
      </w:r>
    </w:p>
    <w:p>
      <w:pPr>
        <w:pStyle w:val="Heading2"/>
      </w:pPr>
      <w:r>
        <w:t>3. Enhanced Anti-Money Laundering (AML) and Know Your Customer (KYC) Compliance</w:t>
      </w:r>
    </w:p>
    <w:p>
      <w:pPr/>
      <w:r>
        <w:t>Provides secure and verifiable customer identity records.</w:t>
      </w:r>
    </w:p>
    <w:p>
      <w:pPr/>
      <w:r>
        <w:t>Reduces fraud risks by ensuring real-time tracking of financial transactions.</w:t>
      </w:r>
    </w:p>
    <w:p>
      <w:pPr>
        <w:pStyle w:val="Heading2"/>
      </w:pPr>
      <w:r>
        <w:t>4. Supply Chain and ESG Compliance Monitoring</w:t>
      </w:r>
    </w:p>
    <w:p>
      <w:pPr/>
      <w:r>
        <w:t>Tracks product provenance and ethical sourcing for supply chain transparency.</w:t>
      </w:r>
    </w:p>
    <w:p>
      <w:pPr/>
      <w:r>
        <w:t>Enhances compliance with Environmental, Social, and Governance (ESG) regulations.</w:t>
      </w:r>
    </w:p>
    <w:p>
      <w:pPr/>
      <w:r>
        <w:t>By integrating blockchain, businesses can improve compliance accuracy, reduce costs, and strengthen regulatory trust.</w:t>
      </w:r>
    </w:p>
    <w:p>
      <w:pPr/>
      <w:r>
        <w:t>Regulatory Challenges in Blockchain Compliance</w:t>
      </w:r>
    </w:p>
    <w:p>
      <w:pPr/>
      <w:r>
        <w:t>Despite its benefits, blockchain presents several regulatory challenges that organizations must address:</w:t>
      </w:r>
    </w:p>
    <w:p>
      <w:pPr/>
      <w:r>
        <w:t>Lack of Standardized Regulations: Different jurisdictions have varying blockchain compliance requirements, making cross-border compliance complex.</w:t>
      </w:r>
    </w:p>
    <w:p>
      <w:pPr/>
      <w:r>
        <w:t>Data Privacy Conflicts: Public blockchains store immutable records, which may conflict with GDPR and right-to-be-forgotten regulations.</w:t>
      </w:r>
    </w:p>
    <w:p>
      <w:pPr/>
      <w:r>
        <w:t>Smart Contract Legal Uncertainty: The enforceability of blockchain-based smart contracts is still under legal scrutiny.</w:t>
      </w:r>
    </w:p>
    <w:p>
      <w:pPr/>
      <w:r>
        <w:t>AML and Financial Crime Risks: Decentralized finance (DeFi) and cryptocurrencies pose regulatory challenges in fraud prevention and anti-money laundering enforcement.</w:t>
      </w:r>
    </w:p>
    <w:p>
      <w:pPr/>
      <w:r>
        <w:t>Cybersecurity Risks: While blockchain is secure, private key mismanagement and smart contract vulnerabilities can lead to compliance risks.</w:t>
      </w:r>
    </w:p>
    <w:p>
      <w:pPr/>
      <w:r>
        <w:t>To navigate these challenges, organizations must implement blockchain governance policies and align with evolving regulatory frameworks.</w:t>
      </w:r>
    </w:p>
    <w:p>
      <w:pPr/>
      <w:r>
        <w:t>Best Practices for Blockchain Compliance and Regulatory Reporting</w:t>
      </w:r>
    </w:p>
    <w:p>
      <w:pPr/>
      <w:r>
        <w:t>To ensure blockchain compliance, organizations should adopt the following best practices:</w:t>
      </w:r>
    </w:p>
    <w:p>
      <w:pPr>
        <w:pStyle w:val="Heading2"/>
      </w:pPr>
      <w:r>
        <w:t>1. Align Blockchain Applications with Regulatory Frameworks</w:t>
      </w:r>
    </w:p>
    <w:p>
      <w:pPr/>
      <w:r>
        <w:t>Ensure blockchain implementations comply with GDPR, SEC, AML, and KYC regulations.</w:t>
      </w:r>
    </w:p>
    <w:p>
      <w:pPr/>
      <w:r>
        <w:t>Work with regulators to establish legal clarity on blockchain use cases.</w:t>
      </w:r>
    </w:p>
    <w:p>
      <w:pPr>
        <w:pStyle w:val="Heading2"/>
      </w:pPr>
      <w:r>
        <w:t>2. Implement Privacy-Preserving Blockchain Solutions</w:t>
      </w:r>
    </w:p>
    <w:p>
      <w:pPr/>
      <w:r>
        <w:t>Use permissioned blockchains for regulatory control over data access.</w:t>
      </w:r>
    </w:p>
    <w:p>
      <w:pPr/>
      <w:r>
        <w:t>Apply zero-knowledge proofs (ZKP) and encryption to enhance blockchain privacy.</w:t>
      </w:r>
    </w:p>
    <w:p>
      <w:pPr>
        <w:pStyle w:val="Heading2"/>
      </w:pPr>
      <w:r>
        <w:t>3. Strengthen Smart Contract Auditing and Security</w:t>
      </w:r>
    </w:p>
    <w:p>
      <w:pPr/>
      <w:r>
        <w:t>Conduct regular security audits of smart contracts to prevent compliance breaches.</w:t>
      </w:r>
    </w:p>
    <w:p>
      <w:pPr/>
      <w:r>
        <w:t>Implement automated compliance verification within smart contracts.</w:t>
      </w:r>
    </w:p>
    <w:p>
      <w:pPr>
        <w:pStyle w:val="Heading2"/>
      </w:pPr>
      <w:r>
        <w:t>4. Improve AML and KYC Compliance with Blockchain Analytics</w:t>
      </w:r>
    </w:p>
    <w:p>
      <w:pPr/>
      <w:r>
        <w:t>Use AI-powered blockchain analytics tools to detect fraud and money laundering.</w:t>
      </w:r>
    </w:p>
    <w:p>
      <w:pPr/>
      <w:r>
        <w:t>Ensure real-time transaction monitoring and regulatory reporting.</w:t>
      </w:r>
    </w:p>
    <w:p>
      <w:pPr>
        <w:pStyle w:val="Heading2"/>
      </w:pPr>
      <w:r>
        <w:t>5. Foster Collaboration Between Regulators and Industry</w:t>
      </w:r>
    </w:p>
    <w:p>
      <w:pPr/>
      <w:r>
        <w:t>Participate in blockchain regulatory sandboxes to test compliance solutions.</w:t>
      </w:r>
    </w:p>
    <w:p>
      <w:pPr/>
      <w:r>
        <w:t>Engage with government agencies to develop standardized blockchain regulations.</w:t>
      </w:r>
    </w:p>
    <w:p>
      <w:pPr/>
      <w:r>
        <w:t>By implementing these best practices, businesses can leverage blockchain’s potential while maintaining compliance with legal and regulatory requirements.</w:t>
      </w:r>
    </w:p>
    <w:p>
      <w:pPr/>
      <w:r>
        <w:t>Conclusion</w:t>
      </w:r>
    </w:p>
    <w:p>
      <w:pPr/>
      <w:r>
        <w:t>Blockchain technology is reshaping compliance and regulatory reporting by providing transparent, immutable, and automated solutions for various industries. However, organizations must address data privacy risks, regulatory uncertainties, and smart contract vulnerabilities to ensure legal compliance.</w:t>
      </w:r>
    </w:p>
    <w:p>
      <w:pPr/>
      <w:r>
        <w:t>By integrating privacy-preserving blockchain models, automated compliance frameworks, and regulatory partnerships, businesses can enhance transparency, improve regulatory reporting, and mitigate compliance risks in the evolving digital economy.</w:t>
      </w:r>
    </w:p>
    <w:p>
      <w:pPr/>
      <w:r>
        <w:t>Privacy Compliance for IoT and Smart Devices</w:t>
      </w:r>
    </w:p>
    <w:p>
      <w:pPr/>
      <w:r>
        <w:t>Introduction</w:t>
      </w:r>
    </w:p>
    <w:p>
      <w:pPr/>
      <w:r>
        <w:t>The widespread adoption of Internet of Things (IoT) and smart devices has introduced significant privacy and security challenges. These connected devices collect, transmit, and process vast amounts of personal and sensitive data, raising concerns over data protection, regulatory compliance, and cybersecurity risks. Organizations must ensure that IoT deployments comply with privacy laws such as GDPR, CCPA, HIPAA, and emerging IoT security regulations.</w:t>
      </w:r>
    </w:p>
    <w:p>
      <w:pPr/>
      <w:r>
        <w:t>This section explores key compliance requirements, challenges, and best practices for ensuring data privacy in IoT ecosystems.</w:t>
      </w:r>
    </w:p>
    <w:p>
      <w:pPr/>
      <w:r>
        <w:t>Key Privacy Compliance Regulations for IoT</w:t>
      </w:r>
    </w:p>
    <w:p>
      <w:pPr/>
      <w:r>
        <w:t>Several global regulations govern IoT data privacy and security, requiring companies to implement data protection measures and user consent policies:</w:t>
      </w:r>
    </w:p>
    <w:p>
      <w:pPr>
        <w:pStyle w:val="Heading2"/>
      </w:pPr>
      <w:r>
        <w:t>1. General Data Protection Regulation (GDPR) – EU</w:t>
      </w:r>
    </w:p>
    <w:p>
      <w:pPr/>
      <w:r>
        <w:t>Requires explicit user consent before collecting personal data through IoT devices.</w:t>
      </w:r>
    </w:p>
    <w:p>
      <w:pPr/>
      <w:r>
        <w:t>Mandates encryption, data minimization, and privacy-by-design principles for IoT manufacturers.</w:t>
      </w:r>
    </w:p>
    <w:p>
      <w:pPr>
        <w:pStyle w:val="Heading2"/>
      </w:pPr>
      <w:r>
        <w:t>2. California Consumer Privacy Act (CCPA) – U.S.</w:t>
      </w:r>
    </w:p>
    <w:p>
      <w:pPr/>
      <w:r>
        <w:t>Grants users the right to know, access, and delete personal data collected by IoT devices.</w:t>
      </w:r>
    </w:p>
    <w:p>
      <w:pPr/>
      <w:r>
        <w:t>Requires organizations to inform consumers about data collection and third-party sharing.</w:t>
      </w:r>
    </w:p>
    <w:p>
      <w:pPr>
        <w:pStyle w:val="Heading2"/>
      </w:pPr>
      <w:r>
        <w:t>3. Health Insurance Portability and Accountability Act (HIPAA) – U.S.</w:t>
      </w:r>
    </w:p>
    <w:p>
      <w:pPr/>
      <w:r>
        <w:t>Regulates medical IoT devices (e.g., wearables, smart health monitors) handling Protected Health Information (PHI).</w:t>
      </w:r>
    </w:p>
    <w:p>
      <w:pPr/>
      <w:r>
        <w:t>Enforces secure data transmission, storage encryption, and breach notification protocols.</w:t>
      </w:r>
    </w:p>
    <w:p>
      <w:pPr>
        <w:pStyle w:val="Heading2"/>
      </w:pPr>
      <w:r>
        <w:t>4. IoT Cybersecurity Improvement Act – U.S.</w:t>
      </w:r>
    </w:p>
    <w:p>
      <w:pPr/>
      <w:r>
        <w:t>Establishes minimum security standards for IoT devices used by government agencies.</w:t>
      </w:r>
    </w:p>
    <w:p>
      <w:pPr/>
      <w:r>
        <w:t>Requires manufacturers to implement identity management, patching, and vulnerability assessments.</w:t>
      </w:r>
    </w:p>
    <w:p>
      <w:pPr>
        <w:pStyle w:val="Heading2"/>
      </w:pPr>
      <w:r>
        <w:t>5. ISO/IEC 27001 – Information Security Standard</w:t>
      </w:r>
    </w:p>
    <w:p>
      <w:pPr/>
      <w:r>
        <w:t>Provides a framework for securing IoT data processing and risk management.</w:t>
      </w:r>
    </w:p>
    <w:p>
      <w:pPr/>
      <w:r>
        <w:t>Requires organizations to implement access control, encryption, and audit mechanisms.</w:t>
      </w:r>
    </w:p>
    <w:p>
      <w:pPr/>
      <w:r>
        <w:t>Ensuring compliance with these regulations helps organizations protect consumer data, minimize security risks, and prevent regulatory penalties.</w:t>
      </w:r>
    </w:p>
    <w:p>
      <w:pPr/>
      <w:r>
        <w:t>Challenges in IoT Privacy Compliance</w:t>
      </w:r>
    </w:p>
    <w:p>
      <w:pPr/>
      <w:r>
        <w:t>IoT ecosystems introduce unique challenges that complicate regulatory compliance:</w:t>
      </w:r>
    </w:p>
    <w:p>
      <w:pPr/>
      <w:r>
        <w:t>Lack of Standardized Security Measures: IoT manufacturers use inconsistent security protocols, increasing vulnerability risks.</w:t>
      </w:r>
    </w:p>
    <w:p>
      <w:pPr/>
      <w:r>
        <w:t>Data Ownership and Consent Management Issues: Users often lack control over the personal data collected by smart devices.</w:t>
      </w:r>
    </w:p>
    <w:p>
      <w:pPr/>
      <w:r>
        <w:t>Complex Supply Chains and Third-Party Risks: IoT devices rely on multiple vendors, cloud services, and software integrations, creating compliance risks.</w:t>
      </w:r>
    </w:p>
    <w:p>
      <w:pPr/>
      <w:r>
        <w:t>Device Vulnerabilities and Cyber Threats: IoT devices are prime targets for hacking, botnets, and data breaches.</w:t>
      </w:r>
    </w:p>
    <w:p>
      <w:pPr/>
      <w:r>
        <w:t>Data Storage and Cross-Border Transfers: IoT data stored in multiple geographic locations complicates GDPR and CCPA compliance.</w:t>
      </w:r>
    </w:p>
    <w:p>
      <w:pPr/>
      <w:r>
        <w:t>To address these challenges, businesses must adopt privacy-focused IoT security strategies and enforce compliance monitoring.</w:t>
      </w:r>
    </w:p>
    <w:p>
      <w:pPr/>
      <w:r>
        <w:t>Best Practices for IoT Privacy Compliance</w:t>
      </w:r>
    </w:p>
    <w:p>
      <w:pPr/>
      <w:r>
        <w:t>Organizations can enhance IoT privacy compliance by implementing the following best practices:</w:t>
      </w:r>
    </w:p>
    <w:p>
      <w:pPr>
        <w:pStyle w:val="Heading2"/>
      </w:pPr>
      <w:r>
        <w:t>1. Embed Privacy-by-Design in IoT Development</w:t>
      </w:r>
    </w:p>
    <w:p>
      <w:pPr/>
      <w:r>
        <w:t>Ensure privacy features (e.g., data anonymization, encryption) are built into IoT devices from the start.</w:t>
      </w:r>
    </w:p>
    <w:p>
      <w:pPr/>
      <w:r>
        <w:t>Conduct privacy impact assessments (PIAs) before launching IoT products.</w:t>
      </w:r>
    </w:p>
    <w:p>
      <w:pPr>
        <w:pStyle w:val="Heading2"/>
      </w:pPr>
      <w:r>
        <w:t>2. Strengthen IoT Data Security and Access Controls</w:t>
      </w:r>
    </w:p>
    <w:p>
      <w:pPr/>
      <w:r>
        <w:t>Implement end-to-end encryption for data transmission and storage.</w:t>
      </w:r>
    </w:p>
    <w:p>
      <w:pPr/>
      <w:r>
        <w:t>Use multi-factor authentication (MFA) and role-based access controls (RBAC) for IoT management.</w:t>
      </w:r>
    </w:p>
    <w:p>
      <w:pPr>
        <w:pStyle w:val="Heading2"/>
      </w:pPr>
      <w:r>
        <w:t>3. Provide Transparent User Data Policies</w:t>
      </w:r>
    </w:p>
    <w:p>
      <w:pPr/>
      <w:r>
        <w:t>Inform users about what data is collected, why it is collected, and how it is used.</w:t>
      </w:r>
    </w:p>
    <w:p>
      <w:pPr/>
      <w:r>
        <w:t>Enable opt-in/opt-out mechanisms for data collection and third-party sharing.</w:t>
      </w:r>
    </w:p>
    <w:p>
      <w:pPr>
        <w:pStyle w:val="Heading2"/>
      </w:pPr>
      <w:r>
        <w:t>4. Implement Automated Compliance Monitoring for IoT Networks</w:t>
      </w:r>
    </w:p>
    <w:p>
      <w:pPr/>
      <w:r>
        <w:t>Use AI-driven compliance tools to detect policy violations in real time.</w:t>
      </w:r>
    </w:p>
    <w:p>
      <w:pPr/>
      <w:r>
        <w:t>Conduct regular audits of IoT data storage, transmission, and vendor compliance.</w:t>
      </w:r>
    </w:p>
    <w:p>
      <w:pPr>
        <w:pStyle w:val="Heading2"/>
      </w:pPr>
      <w:r>
        <w:t>5. Develop Incident Response and Breach Notification Protocols</w:t>
      </w:r>
    </w:p>
    <w:p>
      <w:pPr/>
      <w:r>
        <w:t>Establish rapid-response mechanisms for IoT data breaches.</w:t>
      </w:r>
    </w:p>
    <w:p>
      <w:pPr/>
      <w:r>
        <w:t>Ensure compliance with GDPR’s 72-hour breach notification rule and CCPA disclosure requirements.</w:t>
      </w:r>
    </w:p>
    <w:p>
      <w:pPr/>
      <w:r>
        <w:t>By integrating these best practices, organizations can mitigate privacy risks, enhance IoT security, and ensure regulatory compliance.</w:t>
      </w:r>
    </w:p>
    <w:p>
      <w:pPr/>
      <w:r>
        <w:t>Conclusion</w:t>
      </w:r>
    </w:p>
    <w:p>
      <w:pPr/>
      <w:r>
        <w:t>The rapid expansion of IoT and smart devices presents significant privacy and compliance challenges, requiring businesses to align with GDPR, CCPA, HIPAA, and IoT security regulations. Organizations must implement privacy-by-design principles, secure data processing mechanisms, and automated compliance monitoring to safeguard user data and meet regulatory obligations.</w:t>
      </w:r>
    </w:p>
    <w:p>
      <w:pPr/>
      <w:r>
        <w:t>By enforcing strong encryption, transparent data policies, and AI-driven compliance monitoring, companies can enhance IoT privacy protections, reduce regulatory risks, and maintain consumer trust in the evolving connected device ecosystem.</w:t>
      </w:r>
    </w:p>
    <w:p>
      <w:pPr/>
      <w:r>
        <w:t>The Role of Compliance in Open Source Software Governance</w:t>
      </w:r>
    </w:p>
    <w:p>
      <w:pPr/>
      <w:r>
        <w:t>Introduction</w:t>
      </w:r>
    </w:p>
    <w:p>
      <w:pPr/>
      <w:r>
        <w:t>Open Source Software (OSS) has become a fundamental component of modern digital infrastructure, enabling collaboration, cost-efficiency, and innovation. However, the use of OSS presents compliance challenges related to licensing, intellectual property (IP) management, security risks, and regulatory adherence. Organizations leveraging OSS must ensure that their software development practices align with legal, security, and corporate governance frameworks.</w:t>
      </w:r>
    </w:p>
    <w:p>
      <w:pPr/>
      <w:r>
        <w:t>This section explores key compliance regulations, challenges, and best practices for managing open-source software governance.</w:t>
      </w:r>
    </w:p>
    <w:p>
      <w:pPr/>
      <w:r>
        <w:t>Key Compliance Regulations and Frameworks for Open Source Software</w:t>
      </w:r>
    </w:p>
    <w:p>
      <w:pPr/>
      <w:r>
        <w:t>Organizations using OSS must comply with legal and security regulations that govern software licensing, security vulnerabilities, and data protection:</w:t>
      </w:r>
    </w:p>
    <w:p>
      <w:pPr>
        <w:pStyle w:val="Heading2"/>
      </w:pPr>
      <w:r>
        <w:t>1. Open Source Licenses (GPL, MIT, Apache, BSD, etc.)</w:t>
      </w:r>
    </w:p>
    <w:p>
      <w:pPr/>
      <w:r>
        <w:t>Define the terms and conditions for software usage, modification, and redistribution.</w:t>
      </w:r>
    </w:p>
    <w:p>
      <w:pPr/>
      <w:r>
        <w:t>Require organizations to comply with copyleft obligations (e.g., GPL) or permissive licensing rules (e.g., MIT, Apache).</w:t>
      </w:r>
    </w:p>
    <w:p>
      <w:pPr>
        <w:pStyle w:val="Heading2"/>
      </w:pPr>
      <w:r>
        <w:t>2. General Data Protection Regulation (GDPR) – EU</w:t>
      </w:r>
    </w:p>
    <w:p>
      <w:pPr/>
      <w:r>
        <w:t>Ensures personal data protection in OSS applications that process user information.</w:t>
      </w:r>
    </w:p>
    <w:p>
      <w:pPr/>
      <w:r>
        <w:t>Requires organizations to implement privacy-by-design principles in open-source projects.</w:t>
      </w:r>
    </w:p>
    <w:p>
      <w:pPr>
        <w:pStyle w:val="Heading2"/>
      </w:pPr>
      <w:r>
        <w:t>3. Digital Millennium Copyright Act (DMCA) – U.S.</w:t>
      </w:r>
    </w:p>
    <w:p>
      <w:pPr/>
      <w:r>
        <w:t>Protects against copyright violations and unauthorized software modifications.</w:t>
      </w:r>
    </w:p>
    <w:p>
      <w:pPr/>
      <w:r>
        <w:t>Defines rules for OSS usage in digital platforms and software ecosystems.</w:t>
      </w:r>
    </w:p>
    <w:p>
      <w:pPr>
        <w:pStyle w:val="Heading2"/>
      </w:pPr>
      <w:r>
        <w:t>4. ISO/IEC 5230 – Open Source License Compliance Standard</w:t>
      </w:r>
    </w:p>
    <w:p>
      <w:pPr/>
      <w:r>
        <w:t>Provides guidelines for software component tracking, risk assessment, and compliance auditing.</w:t>
      </w:r>
    </w:p>
    <w:p>
      <w:pPr/>
      <w:r>
        <w:t>Helps organizations develop Open Source Software Compliance Management Systems (OSCMS).</w:t>
      </w:r>
    </w:p>
    <w:p>
      <w:pPr>
        <w:pStyle w:val="Heading2"/>
      </w:pPr>
      <w:r>
        <w:t>5. Cybersecurity Executive Orders and NIST Guidelines – U.S.</w:t>
      </w:r>
    </w:p>
    <w:p>
      <w:pPr/>
      <w:r>
        <w:t>Establish security requirements for OSS used in government and critical infrastructure.</w:t>
      </w:r>
    </w:p>
    <w:p>
      <w:pPr/>
      <w:r>
        <w:t>Mandates software bill of materials (SBOM) tracking to monitor OSS dependencies.</w:t>
      </w:r>
    </w:p>
    <w:p>
      <w:pPr/>
      <w:r>
        <w:t>Ensuring compliance with these regulations minimizes legal risks, enhances security, and improves OSS governance.</w:t>
      </w:r>
    </w:p>
    <w:p>
      <w:pPr/>
      <w:r>
        <w:t>Challenges in Open Source Software Compliance</w:t>
      </w:r>
    </w:p>
    <w:p>
      <w:pPr/>
      <w:r>
        <w:t>Despite the benefits of OSS, organizations face several compliance challenges, including:</w:t>
      </w:r>
    </w:p>
    <w:p>
      <w:pPr/>
      <w:r>
        <w:t>License Mismanagement: Many organizations fail to track OSS licenses, leading to violations of copyleft and proprietary restrictions.</w:t>
      </w:r>
    </w:p>
    <w:p>
      <w:pPr/>
      <w:r>
        <w:t>Security Vulnerabilities in OSS Dependencies: Unpatched or outdated OSS components can expose applications to cyberattacks and data breaches.</w:t>
      </w:r>
    </w:p>
    <w:p>
      <w:pPr/>
      <w:r>
        <w:t>Intellectual Property (IP) Risks: The use of OSS without proper attribution or compliance with license terms can result in legal disputes.</w:t>
      </w:r>
    </w:p>
    <w:p>
      <w:pPr/>
      <w:r>
        <w:t>Lack of OSS Governance Policies: Many organizations lack structured compliance frameworks to manage OSS risks effectively.</w:t>
      </w:r>
    </w:p>
    <w:p>
      <w:pPr/>
      <w:r>
        <w:t>Regulatory Uncertainty: Emerging government regulations on software transparency and cybersecurity may impact OSS governance strategies.</w:t>
      </w:r>
    </w:p>
    <w:p>
      <w:pPr/>
      <w:r>
        <w:t>To address these challenges, organizations must implement comprehensive OSS compliance programs and automated tracking mechanisms.</w:t>
      </w:r>
    </w:p>
    <w:p>
      <w:pPr/>
      <w:r>
        <w:t>Best Practices for Open Source Software Compliance</w:t>
      </w:r>
    </w:p>
    <w:p>
      <w:pPr/>
      <w:r>
        <w:t>Organizations can strengthen OSS compliance and governance by implementing the following best practices:</w:t>
      </w:r>
    </w:p>
    <w:p>
      <w:pPr>
        <w:pStyle w:val="Heading2"/>
      </w:pPr>
      <w:r>
        <w:t>1. Establish an Open Source Compliance Program</w:t>
      </w:r>
    </w:p>
    <w:p>
      <w:pPr/>
      <w:r>
        <w:t>Create an Open Source Policy outlining license usage, contribution guidelines, and compliance processes.</w:t>
      </w:r>
    </w:p>
    <w:p>
      <w:pPr/>
      <w:r>
        <w:t>Assign an OSS Compliance Officer to oversee software governance.</w:t>
      </w:r>
    </w:p>
    <w:p>
      <w:pPr>
        <w:pStyle w:val="Heading2"/>
      </w:pPr>
      <w:r>
        <w:t>2. Implement Automated License and Security Scanning</w:t>
      </w:r>
    </w:p>
    <w:p>
      <w:pPr/>
      <w:r>
        <w:t>Use OSS license tracking tools (e.g., Black Duck, FOSSology, Snyk) to detect compliance violations.</w:t>
      </w:r>
    </w:p>
    <w:p>
      <w:pPr/>
      <w:r>
        <w:t>Regularly scan for security vulnerabilities in OSS components and apply patches.</w:t>
      </w:r>
    </w:p>
    <w:p>
      <w:pPr>
        <w:pStyle w:val="Heading2"/>
      </w:pPr>
      <w:r>
        <w:t>3. Maintain a Software Bill of Materials (SBOM)</w:t>
      </w:r>
    </w:p>
    <w:p>
      <w:pPr/>
      <w:r>
        <w:t>Track all OSS components, licenses, and dependencies to ensure transparency.</w:t>
      </w:r>
    </w:p>
    <w:p>
      <w:pPr/>
      <w:r>
        <w:t>Align with NIST SBOM standards for supply chain security.</w:t>
      </w:r>
    </w:p>
    <w:p>
      <w:pPr>
        <w:pStyle w:val="Heading2"/>
      </w:pPr>
      <w:r>
        <w:t>4. Ensure Intellectual Property Compliance</w:t>
      </w:r>
    </w:p>
    <w:p>
      <w:pPr/>
      <w:r>
        <w:t>Properly attribute OSS projects and comply with copyright notices.</w:t>
      </w:r>
    </w:p>
    <w:p>
      <w:pPr/>
      <w:r>
        <w:t>Establish processes for reviewing and approving OSS contributions.</w:t>
      </w:r>
    </w:p>
    <w:p>
      <w:pPr>
        <w:pStyle w:val="Heading2"/>
      </w:pPr>
      <w:r>
        <w:t>5. Conduct Regular Compliance Audits and Training</w:t>
      </w:r>
    </w:p>
    <w:p>
      <w:pPr/>
      <w:r>
        <w:t>Perform internal OSS compliance audits to verify licensing adherence.</w:t>
      </w:r>
    </w:p>
    <w:p>
      <w:pPr/>
      <w:r>
        <w:t>Provide developer training on OSS best practices and legal requirements.</w:t>
      </w:r>
    </w:p>
    <w:p>
      <w:pPr/>
      <w:r>
        <w:t>By integrating these best practices, organizations can reduce legal risks, enhance security, and maintain compliance in open-source software development.</w:t>
      </w:r>
    </w:p>
    <w:p>
      <w:pPr/>
      <w:r>
        <w:t>Conclusion</w:t>
      </w:r>
    </w:p>
    <w:p>
      <w:pPr/>
      <w:r>
        <w:t>Open Source Software governance requires robust compliance frameworks to manage licensing, security risks, and regulatory obligations. Organizations must align with GPL, MIT, Apache, and other open-source licenses, as well as GDPR, DMCA, and ISO/IEC 5230 standards.</w:t>
      </w:r>
    </w:p>
    <w:p>
      <w:pPr/>
      <w:r>
        <w:t>By implementing license tracking tools, security audits, SBOM documentation, and OSS governance policies, businesses can ensure transparent, secure, and legally compliant use of open-source software in their digital operations.</w:t>
      </w:r>
    </w:p>
    <w:p>
      <w:pPr/>
      <w:r>
        <w:t>Case Study: Compliance Failures in Major Industries</w:t>
      </w:r>
    </w:p>
    <w:p>
      <w:pPr/>
      <w:r>
        <w:t>Introduction</w:t>
      </w:r>
    </w:p>
    <w:p>
      <w:pPr/>
      <w:r>
        <w:t>Compliance failures have led to significant financial losses, reputational damage, and regulatory penalties in various industries, including finance, healthcare, technology, and retail. Companies that fail to adhere to industry regulations and security standards face severe consequences, impacting business operations and customer trust.</w:t>
      </w:r>
    </w:p>
    <w:p>
      <w:pPr/>
      <w:r>
        <w:t>This section examines notable compliance failures, their causes, regulatory consequences, and lessons learned for strengthening corporate governance and risk management.</w:t>
      </w:r>
    </w:p>
    <w:p>
      <w:pPr>
        <w:pStyle w:val="Heading2"/>
      </w:pPr>
      <w:r>
        <w:t>1. Finance: The Wells Fargo Scandal (SOX and Consumer Protection Violations)</w:t>
      </w:r>
    </w:p>
    <w:p>
      <w:pPr/>
      <w:r>
        <w:t>Background</w:t>
      </w:r>
    </w:p>
    <w:p>
      <w:pPr/>
      <w:r>
        <w:t>Wells Fargo was fined $3 billion for creating millions of unauthorized accounts between 2002 and 2016. Employees, under pressure to meet unrealistic sales goals, fraudulently opened checking and credit card accounts without customer consent.</w:t>
      </w:r>
    </w:p>
    <w:p>
      <w:pPr/>
      <w:r>
        <w:t>Compliance Failures</w:t>
      </w:r>
    </w:p>
    <w:p>
      <w:pPr/>
      <w:r>
        <w:t>Sarbanes-Oxley Act (SOX) Violations: Weak internal controls failed to prevent fraudulent activity.</w:t>
      </w:r>
    </w:p>
    <w:p>
      <w:pPr/>
      <w:r>
        <w:t>Consumer Financial Protection Bureau (CFPB) Regulations: Deceptive sales practices violated consumer protection laws.</w:t>
      </w:r>
    </w:p>
    <w:p>
      <w:pPr/>
      <w:r>
        <w:t>Lack of Risk Oversight: Executives failed to address unethical sales incentives despite internal warnings.</w:t>
      </w:r>
    </w:p>
    <w:p>
      <w:pPr/>
      <w:r>
        <w:t>Regulatory Consequences</w:t>
      </w:r>
    </w:p>
    <w:p>
      <w:pPr/>
      <w:r>
        <w:t>$3 billion settlement with the Department of Justice (DOJ) and CFPB.</w:t>
      </w:r>
    </w:p>
    <w:p>
      <w:pPr/>
      <w:r>
        <w:t>CEO resignation and executive compensation clawbacks.</w:t>
      </w:r>
    </w:p>
    <w:p>
      <w:pPr/>
      <w:r>
        <w:t>Overhaul of internal compliance and risk management programs.</w:t>
      </w:r>
    </w:p>
    <w:p>
      <w:pPr/>
      <w:r>
        <w:t>Lessons Learned</w:t>
      </w:r>
    </w:p>
    <w:p>
      <w:pPr/>
      <w:r>
        <w:t>Strengthen internal audit functions and compliance reporting.</w:t>
      </w:r>
    </w:p>
    <w:p>
      <w:pPr/>
      <w:r>
        <w:t>Implement strong ethical governance and executive accountability.</w:t>
      </w:r>
    </w:p>
    <w:p>
      <w:pPr/>
      <w:r>
        <w:t>Improve whistleblower protections and regulatory transparency.</w:t>
      </w:r>
    </w:p>
    <w:p>
      <w:pPr>
        <w:pStyle w:val="Heading2"/>
      </w:pPr>
      <w:r>
        <w:t>2. Healthcare: The Anthem Data Breach (HIPAA Non-Compliance)</w:t>
      </w:r>
    </w:p>
    <w:p>
      <w:pPr/>
      <w:r>
        <w:t>Background</w:t>
      </w:r>
    </w:p>
    <w:p>
      <w:pPr/>
      <w:r>
        <w:t>In 2015, Anthem Inc., one of the largest U.S. health insurers, suffered a cyberattack that exposed 79 million customer records, including Social Security numbers, addresses, and health data.</w:t>
      </w:r>
    </w:p>
    <w:p>
      <w:pPr/>
      <w:r>
        <w:t>Compliance Failures</w:t>
      </w:r>
    </w:p>
    <w:p>
      <w:pPr/>
      <w:r>
        <w:t>Health Insurance Portability and Accountability Act (HIPAA) Violations: Anthem failed to implement adequate data encryption and cybersecurity controls.</w:t>
      </w:r>
    </w:p>
    <w:p>
      <w:pPr/>
      <w:r>
        <w:t>Delayed Breach Notification: The company failed to inform affected customers promptly, violating HIPAA’s breach notification rule.</w:t>
      </w:r>
    </w:p>
    <w:p>
      <w:pPr/>
      <w:r>
        <w:t>Lack of Multi-Factor Authentication (MFA): Hackers exploited weak access controls to infiltrate systems.</w:t>
      </w:r>
    </w:p>
    <w:p>
      <w:pPr/>
      <w:r>
        <w:t>Regulatory Consequences</w:t>
      </w:r>
    </w:p>
    <w:p>
      <w:pPr/>
      <w:r>
        <w:t>$16 million HIPAA settlement (largest HIPAA fine to date).</w:t>
      </w:r>
    </w:p>
    <w:p>
      <w:pPr/>
      <w:r>
        <w:t>Legal action from state attorneys general resulting in a $39.5 million settlement.</w:t>
      </w:r>
    </w:p>
    <w:p>
      <w:pPr/>
      <w:r>
        <w:t>Mandated implementation of enhanced cybersecurity measures.</w:t>
      </w:r>
    </w:p>
    <w:p>
      <w:pPr/>
      <w:r>
        <w:t>Lessons Learned</w:t>
      </w:r>
    </w:p>
    <w:p>
      <w:pPr/>
      <w:r>
        <w:t>Enforce strong encryption and access controls for sensitive data.</w:t>
      </w:r>
    </w:p>
    <w:p>
      <w:pPr/>
      <w:r>
        <w:t>Implement real-time threat detection and breach response strategies.</w:t>
      </w:r>
    </w:p>
    <w:p>
      <w:pPr/>
      <w:r>
        <w:t>Strengthen compliance training for cybersecurity teams.</w:t>
      </w:r>
    </w:p>
    <w:p>
      <w:pPr>
        <w:pStyle w:val="Heading2"/>
      </w:pPr>
      <w:r>
        <w:t>3. Technology: Facebook’s GDPR Violations</w:t>
      </w:r>
    </w:p>
    <w:p>
      <w:pPr/>
      <w:r>
        <w:t>Background</w:t>
      </w:r>
    </w:p>
    <w:p>
      <w:pPr/>
      <w:r>
        <w:t>Facebook (now Meta) was fined €1.2 billion in 2023 for transferring EU user data to the U.S. in violation of the General Data Protection Regulation (GDPR).</w:t>
      </w:r>
    </w:p>
    <w:p>
      <w:pPr/>
      <w:r>
        <w:t>Compliance Failures</w:t>
      </w:r>
    </w:p>
    <w:p>
      <w:pPr/>
      <w:r>
        <w:t>Unauthorized Data Transfers: Facebook continued cross-border data transfers despite invalidation of the Privacy Shield Framework.</w:t>
      </w:r>
    </w:p>
    <w:p>
      <w:pPr/>
      <w:r>
        <w:t>Lack of Transparency: Users were not properly informed about how their data was processed and shared.</w:t>
      </w:r>
    </w:p>
    <w:p>
      <w:pPr/>
      <w:r>
        <w:t>Inadequate User Consent Mechanisms: Facebook failed to obtain explicit user consent for data collection and profiling.</w:t>
      </w:r>
    </w:p>
    <w:p>
      <w:pPr/>
      <w:r>
        <w:t>Regulatory Consequences</w:t>
      </w:r>
    </w:p>
    <w:p>
      <w:pPr/>
      <w:r>
        <w:t>€1.2 billion GDPR fine by Ireland’s Data Protection Commission.</w:t>
      </w:r>
    </w:p>
    <w:p>
      <w:pPr/>
      <w:r>
        <w:t>Requirement to suspend U.S.-EU data transfers until compliant with new regulations.</w:t>
      </w:r>
    </w:p>
    <w:p>
      <w:pPr/>
      <w:r>
        <w:t>Legal challenges impacting Facebook’s business model and advertising revenue.</w:t>
      </w:r>
    </w:p>
    <w:p>
      <w:pPr/>
      <w:r>
        <w:t>Lessons Learned</w:t>
      </w:r>
    </w:p>
    <w:p>
      <w:pPr/>
      <w:r>
        <w:t>Ensure strict compliance with international data privacy laws.</w:t>
      </w:r>
    </w:p>
    <w:p>
      <w:pPr/>
      <w:r>
        <w:t>Strengthen data transfer protocols and transparency in user data processing.</w:t>
      </w:r>
    </w:p>
    <w:p>
      <w:pPr/>
      <w:r>
        <w:t>Implement privacy-by-design principles in data handling processes.</w:t>
      </w:r>
    </w:p>
    <w:p>
      <w:pPr>
        <w:pStyle w:val="Heading2"/>
      </w:pPr>
      <w:r>
        <w:t>4. Retail: The Target PCI-DSS Data Breach</w:t>
      </w:r>
    </w:p>
    <w:p>
      <w:pPr/>
      <w:r>
        <w:t>Background</w:t>
      </w:r>
    </w:p>
    <w:p>
      <w:pPr/>
      <w:r>
        <w:t>In 2013, Target suffered a data breach exposing 40 million customer credit card details due to a third-party vendor compromise.</w:t>
      </w:r>
    </w:p>
    <w:p>
      <w:pPr/>
      <w:r>
        <w:t>Compliance Failures</w:t>
      </w:r>
    </w:p>
    <w:p>
      <w:pPr/>
      <w:r>
        <w:t>Payment Card Industry Data Security Standard (PCI-DSS) Violations: Target failed to encrypt payment card data at point-of-sale.</w:t>
      </w:r>
    </w:p>
    <w:p>
      <w:pPr/>
      <w:r>
        <w:t>Lack of Vendor Risk Management: Hackers exploited a HVAC vendor’s stolen credentials to gain access.</w:t>
      </w:r>
    </w:p>
    <w:p>
      <w:pPr/>
      <w:r>
        <w:t>Ignored Security Alerts: Target’s security team received warnings but failed to act on them.</w:t>
      </w:r>
    </w:p>
    <w:p>
      <w:pPr/>
      <w:r>
        <w:t>Regulatory Consequences</w:t>
      </w:r>
    </w:p>
    <w:p>
      <w:pPr/>
      <w:r>
        <w:t>$18.5 million settlement with multiple U.S. states.</w:t>
      </w:r>
    </w:p>
    <w:p>
      <w:pPr/>
      <w:r>
        <w:t>Over $200 million in legal fees, credit monitoring, and security upgrades.</w:t>
      </w:r>
    </w:p>
    <w:p>
      <w:pPr/>
      <w:r>
        <w:t>Lawsuits from financial institutions over fraudulent credit card charges.</w:t>
      </w:r>
    </w:p>
    <w:p>
      <w:pPr/>
      <w:r>
        <w:t>Lessons Learned</w:t>
      </w:r>
    </w:p>
    <w:p>
      <w:pPr/>
      <w:r>
        <w:t>Enforce PCI-DSS compliance with strict encryption and access controls.</w:t>
      </w:r>
    </w:p>
    <w:p>
      <w:pPr/>
      <w:r>
        <w:t>Strengthen third-party vendor risk management.</w:t>
      </w:r>
    </w:p>
    <w:p>
      <w:pPr/>
      <w:r>
        <w:t>Implement real-time cybersecurity threat detection and response measures.</w:t>
      </w:r>
    </w:p>
    <w:p>
      <w:pPr/>
      <w:r>
        <w:t>Conclusion</w:t>
      </w:r>
    </w:p>
    <w:p>
      <w:pPr/>
      <w:r>
        <w:t>Compliance failures across finance, healthcare, technology, and retail highlight the severe financial, legal, and reputational consequences of non-compliance. Companies must enforce strict regulatory compliance, data security, and corporate governance to prevent similar incidents.</w:t>
      </w:r>
    </w:p>
    <w:p>
      <w:pPr/>
      <w:r>
        <w:t>By implementing strong internal controls, automated compliance monitoring, and ethical leadership, businesses can avoid regulatory fines, cyber threats, and reputational damage, ensuring long-term compliance resilience and risk management.</w:t>
      </w:r>
    </w:p>
    <w:p>
      <w:pPr>
        <w:pStyle w:val="Heading1"/>
      </w:pPr>
      <w:r>
        <w:t>Chapter 7: AI, Automation, and the Future of Compliance</w:t>
      </w:r>
    </w:p>
    <w:p>
      <w:pPr/>
      <w:r>
        <w:t>The Role of AI in Regulatory Compliance Automation</w:t>
      </w:r>
    </w:p>
    <w:p>
      <w:pPr/>
      <w:r>
        <w:t>Introduction</w:t>
      </w:r>
    </w:p>
    <w:p>
      <w:pPr/>
      <w:r>
        <w:t>Artificial Intelligence (AI) is transforming regulatory compliance by automating monitoring, reporting, and risk assessment processes. Organizations face increasing pressure to adhere to complex and evolving regulatory frameworks, making AI-driven compliance automation a critical tool for enhancing efficiency, accuracy, and risk mitigation.</w:t>
      </w:r>
    </w:p>
    <w:p>
      <w:pPr/>
      <w:r>
        <w:t>This section explores how AI enhances regulatory compliance, key benefits, challenges, and best practices for AI-driven compliance automation.</w:t>
      </w:r>
    </w:p>
    <w:p>
      <w:pPr/>
      <w:r>
        <w:t>How AI Enhances Regulatory Compliance</w:t>
      </w:r>
    </w:p>
    <w:p>
      <w:pPr/>
      <w:r>
        <w:t>AI-powered compliance solutions streamline manual, time-consuming compliance tasks, reducing human error and improving operational effectiveness. Key applications include:</w:t>
      </w:r>
    </w:p>
    <w:p>
      <w:pPr>
        <w:pStyle w:val="Heading2"/>
      </w:pPr>
      <w:r>
        <w:t>1. Automated Regulatory Reporting and Compliance Monitoring</w:t>
      </w:r>
    </w:p>
    <w:p>
      <w:pPr/>
      <w:r>
        <w:t>Uses Natural Language Processing (NLP) to analyze and interpret regulatory texts.</w:t>
      </w:r>
    </w:p>
    <w:p>
      <w:pPr/>
      <w:r>
        <w:t>Automates compliance report generation and submission to regulators.</w:t>
      </w:r>
    </w:p>
    <w:p>
      <w:pPr/>
      <w:r>
        <w:t>Reduces errors in compliance documentation and record-keeping.</w:t>
      </w:r>
    </w:p>
    <w:p>
      <w:pPr>
        <w:pStyle w:val="Heading2"/>
      </w:pPr>
      <w:r>
        <w:t>2. AI-Powered Risk Assessment and Fraud Detection</w:t>
      </w:r>
    </w:p>
    <w:p>
      <w:pPr/>
      <w:r>
        <w:t>Identifies potential compliance risks through real-time anomaly detection.</w:t>
      </w:r>
    </w:p>
    <w:p>
      <w:pPr/>
      <w:r>
        <w:t>Flags fraudulent transactions, insider threats, and regulatory violations.</w:t>
      </w:r>
    </w:p>
    <w:p>
      <w:pPr/>
      <w:r>
        <w:t>Predicts compliance risks before they result in legal penalties.</w:t>
      </w:r>
    </w:p>
    <w:p>
      <w:pPr>
        <w:pStyle w:val="Heading2"/>
      </w:pPr>
      <w:r>
        <w:t>3. Smart Contract Automation for Regulatory Compliance</w:t>
      </w:r>
    </w:p>
    <w:p>
      <w:pPr/>
      <w:r>
        <w:t>Uses blockchain-based smart contracts to enforce regulatory rules in financial and legal transactions.</w:t>
      </w:r>
    </w:p>
    <w:p>
      <w:pPr/>
      <w:r>
        <w:t>Ensures automatic execution of compliance obligations.</w:t>
      </w:r>
    </w:p>
    <w:p>
      <w:pPr/>
      <w:r>
        <w:t>Reduces reliance on manual contract reviews and audits.</w:t>
      </w:r>
    </w:p>
    <w:p>
      <w:pPr>
        <w:pStyle w:val="Heading2"/>
      </w:pPr>
      <w:r>
        <w:t>4. AI-Driven Data Privacy Compliance (GDPR, CCPA, HIPAA)</w:t>
      </w:r>
    </w:p>
    <w:p>
      <w:pPr/>
      <w:r>
        <w:t>Monitors data access, processing, and sharing to ensure compliance with global data privacy laws.</w:t>
      </w:r>
    </w:p>
    <w:p>
      <w:pPr/>
      <w:r>
        <w:t>Detects unauthorized data transfers and potential breaches.</w:t>
      </w:r>
    </w:p>
    <w:p>
      <w:pPr/>
      <w:r>
        <w:t>Automates data subject request (DSR) handling and consent management.</w:t>
      </w:r>
    </w:p>
    <w:p>
      <w:pPr>
        <w:pStyle w:val="Heading2"/>
      </w:pPr>
      <w:r>
        <w:t>5. Regulatory Change Management and AI-Powered Alerts</w:t>
      </w:r>
    </w:p>
    <w:p>
      <w:pPr/>
      <w:r>
        <w:t>Tracks changes in global regulatory requirements and updates compliance frameworks automatically.</w:t>
      </w:r>
    </w:p>
    <w:p>
      <w:pPr/>
      <w:r>
        <w:t>Uses machine learning models to identify how regulatory changes affect business operations.</w:t>
      </w:r>
    </w:p>
    <w:p>
      <w:pPr/>
      <w:r>
        <w:t>Notifies compliance teams of policy updates and enforcement actions.</w:t>
      </w:r>
    </w:p>
    <w:p>
      <w:pPr/>
      <w:r>
        <w:t>AI-powered automation enables businesses to maintain continuous compliance with evolving regulations, reduce operational costs, and enhance regulatory reporting accuracy.</w:t>
      </w:r>
    </w:p>
    <w:p>
      <w:pPr/>
      <w:r>
        <w:t>Challenges in AI-Driven Compliance Automation</w:t>
      </w:r>
    </w:p>
    <w:p>
      <w:pPr/>
      <w:r>
        <w:t>Despite its benefits, AI-powered compliance faces key challenges that organizations must address:</w:t>
      </w:r>
    </w:p>
    <w:p>
      <w:pPr/>
      <w:r>
        <w:t>Data Privacy and Ethical AI Risks: AI models must comply with GDPR, CCPA, and ethical AI governance frameworks.</w:t>
      </w:r>
    </w:p>
    <w:p>
      <w:pPr/>
      <w:r>
        <w:t>Bias in AI Decision-Making: AI algorithms may produce biased compliance risk assessments, leading to regulatory scrutiny.</w:t>
      </w:r>
    </w:p>
    <w:p>
      <w:pPr/>
      <w:r>
        <w:t>Regulatory Uncertainty: AI compliance regulations are still evolving, requiring businesses to stay updated.</w:t>
      </w:r>
    </w:p>
    <w:p>
      <w:pPr/>
      <w:r>
        <w:t>Integration with Legacy Compliance Systems: Many organizations struggle to integrate AI tools into existing compliance processes.</w:t>
      </w:r>
    </w:p>
    <w:p>
      <w:pPr/>
      <w:r>
        <w:t>Cybersecurity Risks: AI-driven compliance systems must be secured against adversarial attacks and data manipulation.</w:t>
      </w:r>
    </w:p>
    <w:p>
      <w:pPr/>
      <w:r>
        <w:t>To overcome these challenges, organizations need robust AI governance frameworks and continuous compliance monitoring.</w:t>
      </w:r>
    </w:p>
    <w:p>
      <w:pPr/>
      <w:r>
        <w:t>Best Practices for AI-Driven Compliance Automation</w:t>
      </w:r>
    </w:p>
    <w:p>
      <w:pPr/>
      <w:r>
        <w:t>To maximize AI’s potential in regulatory compliance, organizations should implement the following best practices:</w:t>
      </w:r>
    </w:p>
    <w:p>
      <w:pPr>
        <w:pStyle w:val="Heading2"/>
      </w:pPr>
      <w:r>
        <w:t>1. Implement AI Governance and Ethical AI Principles</w:t>
      </w:r>
    </w:p>
    <w:p>
      <w:pPr/>
      <w:r>
        <w:t>Establish AI transparency, accountability, and fairness standards.</w:t>
      </w:r>
    </w:p>
    <w:p>
      <w:pPr/>
      <w:r>
        <w:t>Ensure compliance with AI regulatory frameworks (e.g., EU AI Act, NIST AI Risk Management Framework).</w:t>
      </w:r>
    </w:p>
    <w:p>
      <w:pPr>
        <w:pStyle w:val="Heading2"/>
      </w:pPr>
      <w:r>
        <w:t>2. Use AI for Continuous Compliance Monitoring</w:t>
      </w:r>
    </w:p>
    <w:p>
      <w:pPr/>
      <w:r>
        <w:t>Deploy AI-powered compliance dashboards to track regulatory obligations in real time.</w:t>
      </w:r>
    </w:p>
    <w:p>
      <w:pPr/>
      <w:r>
        <w:t>Automate compliance risk assessments and predictive analytics.</w:t>
      </w:r>
    </w:p>
    <w:p>
      <w:pPr>
        <w:pStyle w:val="Heading2"/>
      </w:pPr>
      <w:r>
        <w:t>3. Strengthen AI-Driven Fraud and Risk Detection</w:t>
      </w:r>
    </w:p>
    <w:p>
      <w:pPr/>
      <w:r>
        <w:t>Use machine learning-based fraud detection models to identify suspicious activities.</w:t>
      </w:r>
    </w:p>
    <w:p>
      <w:pPr/>
      <w:r>
        <w:t>Implement AI-driven risk scoring for financial and data privacy compliance.</w:t>
      </w:r>
    </w:p>
    <w:p>
      <w:pPr>
        <w:pStyle w:val="Heading2"/>
      </w:pPr>
      <w:r>
        <w:t>4. Ensure AI Compliance with Data Protection Laws</w:t>
      </w:r>
    </w:p>
    <w:p>
      <w:pPr/>
      <w:r>
        <w:t>Use AI models that comply with GDPR, HIPAA, and industry-specific privacy regulations.</w:t>
      </w:r>
    </w:p>
    <w:p>
      <w:pPr/>
      <w:r>
        <w:t>Implement AI-driven data encryption and access controls.</w:t>
      </w:r>
    </w:p>
    <w:p>
      <w:pPr>
        <w:pStyle w:val="Heading2"/>
      </w:pPr>
      <w:r>
        <w:t>5. Conduct Regular AI Audits and Compliance Assessments</w:t>
      </w:r>
    </w:p>
    <w:p>
      <w:pPr/>
      <w:r>
        <w:t>Perform internal AI audits to validate compliance with regulatory standards.</w:t>
      </w:r>
    </w:p>
    <w:p>
      <w:pPr/>
      <w:r>
        <w:t>Use third-party AI compliance audits to ensure transparency.</w:t>
      </w:r>
    </w:p>
    <w:p>
      <w:pPr/>
      <w:r>
        <w:t>By integrating these best practices, organizations can leverage AI to enhance compliance efficiency, reduce regulatory risks, and improve governance transparency.</w:t>
      </w:r>
    </w:p>
    <w:p>
      <w:pPr/>
      <w:r>
        <w:t>Conclusion</w:t>
      </w:r>
    </w:p>
    <w:p>
      <w:pPr/>
      <w:r>
        <w:t>AI is revolutionizing regulatory compliance automation, enabling organizations to enhance accuracy, reduce compliance costs, and mitigate legal risks. However, businesses must address AI bias, data privacy concerns, and evolving regulations to maximize AI’s benefits in compliance management.</w:t>
      </w:r>
    </w:p>
    <w:p>
      <w:pPr/>
      <w:r>
        <w:t>By implementing AI governance frameworks, automated risk detection, and ethical AI principles, organizations can build a resilient, AI-powered compliance strategy that meets global regulatory requirements.</w:t>
      </w:r>
    </w:p>
    <w:p>
      <w:pPr/>
      <w:r>
        <w:t>How NLP and Machine Learning Assist in Compliance Monitoring</w:t>
      </w:r>
    </w:p>
    <w:p>
      <w:pPr/>
      <w:r>
        <w:t>Natural Language Processing (NLP) and Machine Learning (ML) play a vital role in enhancing compliance monitoring by automating regulatory analysis, detecting anomalies, and ensuring real-time compliance oversight. These technologies enable organizations to navigate complex regulatory landscapes with greater accuracy and efficiency.</w:t>
      </w:r>
    </w:p>
    <w:p>
      <w:pPr>
        <w:pStyle w:val="Heading2"/>
      </w:pPr>
      <w:r>
        <w:t>1. NLP for Regulatory Compliance Analysis</w:t>
      </w:r>
    </w:p>
    <w:p>
      <w:pPr/>
      <w:r>
        <w:t>Processes vast amounts of legal and regulatory documents to extract key compliance requirements.</w:t>
      </w:r>
    </w:p>
    <w:p>
      <w:pPr/>
      <w:r>
        <w:t>Identifies policy changes, new regulations, and risk factors.</w:t>
      </w:r>
    </w:p>
    <w:p>
      <w:pPr/>
      <w:r>
        <w:t>Translates complex legal jargon into actionable insights for compliance teams.</w:t>
      </w:r>
    </w:p>
    <w:p>
      <w:pPr>
        <w:pStyle w:val="Heading2"/>
      </w:pPr>
      <w:r>
        <w:t>2. ML-Based Risk Detection and Anomaly Identification</w:t>
      </w:r>
    </w:p>
    <w:p>
      <w:pPr/>
      <w:r>
        <w:t>Uses predictive models to identify suspicious financial transactions, fraudulent activities, and policy violations.</w:t>
      </w:r>
    </w:p>
    <w:p>
      <w:pPr/>
      <w:r>
        <w:t>Flags high-risk behaviors based on historical compliance data.</w:t>
      </w:r>
    </w:p>
    <w:p>
      <w:pPr/>
      <w:r>
        <w:t>Improves accuracy in detecting false positives compared to traditional rule-based compliance systems.</w:t>
      </w:r>
    </w:p>
    <w:p>
      <w:pPr>
        <w:pStyle w:val="Heading2"/>
      </w:pPr>
      <w:r>
        <w:t>3. Automating Regulatory Reporting with NLP and ML</w:t>
      </w:r>
    </w:p>
    <w:p>
      <w:pPr/>
      <w:r>
        <w:t>Reduces manual efforts in generating regulatory reports and compliance filings.</w:t>
      </w:r>
    </w:p>
    <w:p>
      <w:pPr/>
      <w:r>
        <w:t>Analyzes structured and unstructured data to ensure reports meet compliance standards.</w:t>
      </w:r>
    </w:p>
    <w:p>
      <w:pPr/>
      <w:r>
        <w:t>Enhances audit trails and transparency for regulatory authorities.</w:t>
      </w:r>
    </w:p>
    <w:p>
      <w:pPr>
        <w:pStyle w:val="Heading2"/>
      </w:pPr>
      <w:r>
        <w:t>4. Enhancing Data Privacy and Security Compliance</w:t>
      </w:r>
    </w:p>
    <w:p>
      <w:pPr/>
      <w:r>
        <w:t>Identifies sensitive data exposure risks in compliance audits.</w:t>
      </w:r>
    </w:p>
    <w:p>
      <w:pPr/>
      <w:r>
        <w:t>Uses NLP-driven data classification to ensure GDPR, HIPAA, and CCPA compliance.</w:t>
      </w:r>
    </w:p>
    <w:p>
      <w:pPr/>
      <w:r>
        <w:t>Automates data anonymization and encryption recommendations.</w:t>
      </w:r>
    </w:p>
    <w:p>
      <w:pPr>
        <w:pStyle w:val="Heading2"/>
      </w:pPr>
      <w:r>
        <w:t>5. Real-Time Compliance Monitoring and AI-Driven Alerts</w:t>
      </w:r>
    </w:p>
    <w:p>
      <w:pPr/>
      <w:r>
        <w:t>Monitors regulatory frameworks 24/7 to detect non-compliance risks.</w:t>
      </w:r>
    </w:p>
    <w:p>
      <w:pPr/>
      <w:r>
        <w:t>Sends automated alerts when policy violations or compliance breaches occur.</w:t>
      </w:r>
    </w:p>
    <w:p>
      <w:pPr/>
      <w:r>
        <w:t>Provides real-time compliance insights for risk management teams.</w:t>
      </w:r>
    </w:p>
    <w:p>
      <w:pPr/>
      <w:r>
        <w:t>By integrating NLP and ML into compliance monitoring, organizations can reduce compliance risks, improve regulatory adherence, and optimize operational efficiency.</w:t>
      </w:r>
    </w:p>
    <w:p>
      <w:pPr/>
      <w:r>
        <w:t>Challenges in AI-Driven Compliance Automation</w:t>
      </w:r>
    </w:p>
    <w:p>
      <w:pPr/>
      <w:r>
        <w:t>Despite its benefits, AI-powered compliance faces key challenges that organizations must address:</w:t>
      </w:r>
    </w:p>
    <w:p>
      <w:pPr/>
      <w:r>
        <w:t>Data Privacy and Ethical AI Risks: AI models must comply with GDPR, CCPA, and ethical AI governance frameworks.</w:t>
      </w:r>
    </w:p>
    <w:p>
      <w:pPr/>
      <w:r>
        <w:t>Bias in AI Decision-Making: AI algorithms may produce biased compliance risk assessments, leading to regulatory scrutiny.</w:t>
      </w:r>
    </w:p>
    <w:p>
      <w:pPr/>
      <w:r>
        <w:t>Regulatory Uncertainty: AI compliance regulations are still evolving, requiring businesses to stay updated.</w:t>
      </w:r>
    </w:p>
    <w:p>
      <w:pPr/>
      <w:r>
        <w:t>Integration with Legacy Compliance Systems: Many organizations struggle to integrate AI tools into existing compliance processes.</w:t>
      </w:r>
    </w:p>
    <w:p>
      <w:pPr/>
      <w:r>
        <w:t>Cybersecurity Risks: AI-driven compliance systems must be secured against adversarial attacks and data manipulation.</w:t>
      </w:r>
    </w:p>
    <w:p>
      <w:pPr/>
      <w:r>
        <w:t>To overcome these challenges, organizations need robust AI governance frameworks and continuous compliance monitoring.</w:t>
      </w:r>
    </w:p>
    <w:p>
      <w:pPr/>
      <w:r>
        <w:t>Best Practices for AI-Driven Compliance Automation</w:t>
      </w:r>
    </w:p>
    <w:p>
      <w:pPr/>
      <w:r>
        <w:t>To maximize AI’s potential in regulatory compliance, organizations should implement the following best practices:</w:t>
      </w:r>
    </w:p>
    <w:p>
      <w:pPr>
        <w:pStyle w:val="Heading2"/>
      </w:pPr>
      <w:r>
        <w:t>1. Implement AI Governance and Ethical AI Principles</w:t>
      </w:r>
    </w:p>
    <w:p>
      <w:pPr/>
      <w:r>
        <w:t>Establish AI transparency, accountability, and fairness standards.</w:t>
      </w:r>
    </w:p>
    <w:p>
      <w:pPr/>
      <w:r>
        <w:t>Ensure compliance with AI regulatory frameworks (e.g., EU AI Act, NIST AI Risk Management Framework).</w:t>
      </w:r>
    </w:p>
    <w:p>
      <w:pPr>
        <w:pStyle w:val="Heading2"/>
      </w:pPr>
      <w:r>
        <w:t>2. Use AI for Continuous Compliance Monitoring</w:t>
      </w:r>
    </w:p>
    <w:p>
      <w:pPr/>
      <w:r>
        <w:t>Deploy AI-powered compliance dashboards to track regulatory obligations in real time.</w:t>
      </w:r>
    </w:p>
    <w:p>
      <w:pPr/>
      <w:r>
        <w:t>Automate compliance risk assessments and predictive analytics.</w:t>
      </w:r>
    </w:p>
    <w:p>
      <w:pPr>
        <w:pStyle w:val="Heading2"/>
      </w:pPr>
      <w:r>
        <w:t>3. Strengthen AI-Driven Fraud and Risk Detection</w:t>
      </w:r>
    </w:p>
    <w:p>
      <w:pPr/>
      <w:r>
        <w:t>Use machine learning-based fraud detection models to identify suspicious activities.</w:t>
      </w:r>
    </w:p>
    <w:p>
      <w:pPr/>
      <w:r>
        <w:t>Implement AI-driven risk scoring for financial and data privacy compliance.</w:t>
      </w:r>
    </w:p>
    <w:p>
      <w:pPr>
        <w:pStyle w:val="Heading2"/>
      </w:pPr>
      <w:r>
        <w:t>4. Ensure AI Compliance with Data Protection Laws</w:t>
      </w:r>
    </w:p>
    <w:p>
      <w:pPr/>
      <w:r>
        <w:t>Use AI models that comply with GDPR, HIPAA, and industry-specific privacy regulations.</w:t>
      </w:r>
    </w:p>
    <w:p>
      <w:pPr/>
      <w:r>
        <w:t>Implement AI-driven data encryption and access controls.</w:t>
      </w:r>
    </w:p>
    <w:p>
      <w:pPr>
        <w:pStyle w:val="Heading2"/>
      </w:pPr>
      <w:r>
        <w:t>5. Conduct Regular AI Audits and Compliance Assessments</w:t>
      </w:r>
    </w:p>
    <w:p>
      <w:pPr/>
      <w:r>
        <w:t>Perform internal AI audits to validate compliance with regulatory standards.</w:t>
      </w:r>
    </w:p>
    <w:p>
      <w:pPr/>
      <w:r>
        <w:t>Use third-party AI compliance audits to ensure transparency.</w:t>
      </w:r>
    </w:p>
    <w:p>
      <w:pPr/>
      <w:r>
        <w:t>By integrating these best practices, organizations can leverage AI to enhance compliance efficiency, reduce regulatory risks, and improve governance transparency.</w:t>
      </w:r>
    </w:p>
    <w:p>
      <w:pPr/>
      <w:r>
        <w:t>Conclusion</w:t>
      </w:r>
    </w:p>
    <w:p>
      <w:pPr/>
      <w:r>
        <w:t>AI is revolutionizing regulatory compliance automation, enabling organizations to enhance accuracy, reduce compliance costs, and mitigate legal risks. However, businesses must address AI bias, data privacy concerns, and evolving regulations to maximize AI’s benefits in compliance management.</w:t>
      </w:r>
    </w:p>
    <w:p>
      <w:pPr/>
      <w:r>
        <w:t>By implementing AI governance frameworks, automated risk detection, and ethical AI principles, organizations can build a resilient, AI-powered compliance strategy that meets global regulatory requirements.</w:t>
      </w:r>
    </w:p>
    <w:p>
      <w:pPr/>
      <w:r>
        <w:t>The Impact of AI-Driven Fraud Detection in Compliance</w:t>
      </w:r>
    </w:p>
    <w:p>
      <w:pPr/>
      <w:r>
        <w:t>AI-powered fraud detection systems are transforming compliance monitoring by identifying fraudulent activities, preventing financial crimes, and ensuring regulatory adherence. Financial institutions, healthcare organizations, and enterprises across industries leverage AI to detect suspicious transactions, enhance anti-money laundering (AML) efforts, and mitigate regulatory risks.</w:t>
      </w:r>
    </w:p>
    <w:p>
      <w:pPr>
        <w:pStyle w:val="Heading2"/>
      </w:pPr>
      <w:r>
        <w:t>1. AI-Driven Fraud Detection in Financial Compliance</w:t>
      </w:r>
    </w:p>
    <w:p>
      <w:pPr/>
      <w:r>
        <w:t>Uses machine learning algorithms to analyze real-time financial transactions and detect anomalies.</w:t>
      </w:r>
    </w:p>
    <w:p>
      <w:pPr/>
      <w:r>
        <w:t>Enhances AML compliance by identifying suspicious transactions linked to illicit activities.</w:t>
      </w:r>
    </w:p>
    <w:p>
      <w:pPr/>
      <w:r>
        <w:t>Prevents credit card fraud, insider trading, and fraudulent claims using AI-powered predictive modeling.</w:t>
      </w:r>
    </w:p>
    <w:p>
      <w:pPr>
        <w:pStyle w:val="Heading2"/>
      </w:pPr>
      <w:r>
        <w:t>2. AI in Cyber Fraud Prevention and Identity Verification</w:t>
      </w:r>
    </w:p>
    <w:p>
      <w:pPr/>
      <w:r>
        <w:t>Uses biometric authentication, behavioral analytics, and deep learning to prevent identity theft.</w:t>
      </w:r>
    </w:p>
    <w:p>
      <w:pPr/>
      <w:r>
        <w:t>Identifies fake accounts, synthetic identities, and unauthorized access attempts.</w:t>
      </w:r>
    </w:p>
    <w:p>
      <w:pPr/>
      <w:r>
        <w:t>Enhances real-time monitoring of cybersecurity risks affecting compliance.</w:t>
      </w:r>
    </w:p>
    <w:p>
      <w:pPr>
        <w:pStyle w:val="Heading2"/>
      </w:pPr>
      <w:r>
        <w:t>3. AI-Powered Risk Scoring and Fraud Prevention Models</w:t>
      </w:r>
    </w:p>
    <w:p>
      <w:pPr/>
      <w:r>
        <w:t>Assigns risk scores to transactions, users, and vendors to assess potential fraud risks.</w:t>
      </w:r>
    </w:p>
    <w:p>
      <w:pPr/>
      <w:r>
        <w:t>Detects patterns of fraudulent activities across multiple data sources.</w:t>
      </w:r>
    </w:p>
    <w:p>
      <w:pPr/>
      <w:r>
        <w:t>Automates fraud investigation workflows for compliance teams.</w:t>
      </w:r>
    </w:p>
    <w:p>
      <w:pPr>
        <w:pStyle w:val="Heading2"/>
      </w:pPr>
      <w:r>
        <w:t>4. Regulatory Compliance and AI Fraud Detection Systems</w:t>
      </w:r>
    </w:p>
    <w:p>
      <w:pPr/>
      <w:r>
        <w:t>AI-powered fraud detection helps organizations comply with regulations such as GDPR, AML, PCI-DSS, and KYC requirements.</w:t>
      </w:r>
    </w:p>
    <w:p>
      <w:pPr/>
      <w:r>
        <w:t>Reduces false positives by enhancing fraud detection accuracy.</w:t>
      </w:r>
    </w:p>
    <w:p>
      <w:pPr/>
      <w:r>
        <w:t>Automates compliance reporting to regulators, reducing manual review time.</w:t>
      </w:r>
    </w:p>
    <w:p>
      <w:pPr>
        <w:pStyle w:val="Heading2"/>
      </w:pPr>
      <w:r>
        <w:t>5. AI in Insurance and Healthcare Fraud Prevention</w:t>
      </w:r>
    </w:p>
    <w:p>
      <w:pPr/>
      <w:r>
        <w:t>Detects false insurance claims, billing fraud, and policy violations using AI-driven analytics.</w:t>
      </w:r>
    </w:p>
    <w:p>
      <w:pPr/>
      <w:r>
        <w:t>Analyzes medical records and patient data for fraudulent activities in healthcare compliance.</w:t>
      </w:r>
    </w:p>
    <w:p>
      <w:pPr/>
      <w:r>
        <w:t>Improves regulatory adherence to HIPAA, HITECH, and Medicare fraud regulations.</w:t>
      </w:r>
    </w:p>
    <w:p>
      <w:pPr/>
      <w:r>
        <w:t>By integrating AI-driven fraud detection, organizations can reduce compliance risks, prevent financial losses, and enhance regulatory oversight.</w:t>
      </w:r>
    </w:p>
    <w:p>
      <w:pPr/>
      <w:r>
        <w:t>Challenges in AI-Driven Compliance Automation</w:t>
      </w:r>
    </w:p>
    <w:p>
      <w:pPr/>
      <w:r>
        <w:t>Despite its benefits, AI-powered compliance faces key challenges that organizations must address:</w:t>
      </w:r>
    </w:p>
    <w:p>
      <w:pPr/>
      <w:r>
        <w:t>Data Privacy and Ethical AI Risks: AI models must comply with GDPR, CCPA, and ethical AI governance frameworks.</w:t>
      </w:r>
    </w:p>
    <w:p>
      <w:pPr/>
      <w:r>
        <w:t>Bias in AI Decision-Making: AI algorithms may produce biased compliance risk assessments, leading to regulatory scrutiny.</w:t>
      </w:r>
    </w:p>
    <w:p>
      <w:pPr/>
      <w:r>
        <w:t>Regulatory Uncertainty: AI compliance regulations are still evolving, requiring businesses to stay updated.</w:t>
      </w:r>
    </w:p>
    <w:p>
      <w:pPr/>
      <w:r>
        <w:t>Integration with Legacy Compliance Systems: Many organizations struggle to integrate AI tools into existing compliance processes.</w:t>
      </w:r>
    </w:p>
    <w:p>
      <w:pPr/>
      <w:r>
        <w:t>Cybersecurity Risks: AI-driven compliance systems must be secured against adversarial attacks and data manipulation.</w:t>
      </w:r>
    </w:p>
    <w:p>
      <w:pPr/>
      <w:r>
        <w:t>To overcome these challenges, organizations need robust AI governance frameworks and continuous compliance monitoring.</w:t>
      </w:r>
    </w:p>
    <w:p>
      <w:pPr/>
      <w:r>
        <w:t>Conclusion</w:t>
      </w:r>
    </w:p>
    <w:p>
      <w:pPr/>
      <w:r>
        <w:t>AI-driven compliance automation is revolutionizing fraud detection, regulatory adherence, and risk mitigation. Organizations must implement AI-powered fraud detection, AML compliance, and real-time monitoring to prevent fraudulent activities and strengthen compliance frameworks.</w:t>
      </w:r>
    </w:p>
    <w:p>
      <w:pPr/>
      <w:r>
        <w:t>By leveraging machine learning, NLP, and predictive fraud analytics, businesses can enhance compliance efficiency, detect fraud in real-time, and meet global regulatory obligations in an increasingly digital and complex risk landscape.</w:t>
      </w:r>
    </w:p>
    <w:p>
      <w:pPr/>
      <w:r>
        <w:t>AI Ethics and Compliance: Ensuring Bias-Free Decision-Making</w:t>
      </w:r>
    </w:p>
    <w:p>
      <w:pPr/>
      <w:r>
        <w:t>Introduction</w:t>
      </w:r>
    </w:p>
    <w:p>
      <w:pPr/>
      <w:r>
        <w:t>Artificial Intelligence (AI) plays a significant role in regulatory compliance, risk management, and decision-making. However, the widespread adoption of AI introduces ethical challenges, particularly regarding bias, transparency, and fairness in automated compliance systems. Ensuring that AI-driven compliance processes are bias-free, explainable, and aligned with ethical standards is essential for building trustworthy AI governance frameworks.</w:t>
      </w:r>
    </w:p>
    <w:p>
      <w:pPr/>
      <w:r>
        <w:t>This section explores how organizations can ensure ethical AI compliance, address bias in decision-making, and implement best practices for responsible AI governance.</w:t>
      </w:r>
    </w:p>
    <w:p>
      <w:pPr/>
      <w:r>
        <w:t>The Risks of AI Bias in Compliance Decision-Making</w:t>
      </w:r>
    </w:p>
    <w:p>
      <w:pPr/>
      <w:r>
        <w:t>Bias in AI-driven compliance systems can lead to unfair regulatory enforcement, discrimination, and reputational damage. Key risks include:</w:t>
      </w:r>
    </w:p>
    <w:p>
      <w:pPr>
        <w:pStyle w:val="Heading2"/>
      </w:pPr>
      <w:r>
        <w:t>1. Algorithmic Bias in Compliance Risk Scoring</w:t>
      </w:r>
    </w:p>
    <w:p>
      <w:pPr/>
      <w:r>
        <w:t>AI models trained on historical compliance data may reinforce existing biases.</w:t>
      </w:r>
    </w:p>
    <w:p>
      <w:pPr/>
      <w:r>
        <w:t>Automated risk scoring systems may unfairly target specific individuals or businesses.</w:t>
      </w:r>
    </w:p>
    <w:p>
      <w:pPr/>
      <w:r>
        <w:t>Regulatory penalties may be disproportionately applied due to flawed AI models.</w:t>
      </w:r>
    </w:p>
    <w:p>
      <w:pPr>
        <w:pStyle w:val="Heading2"/>
      </w:pPr>
      <w:r>
        <w:t>2. Lack of Explainability and Transparency in AI Compliance Decisions</w:t>
      </w:r>
    </w:p>
    <w:p>
      <w:pPr/>
      <w:r>
        <w:t>Many AI compliance models function as “black boxes”, making it difficult to understand their decision-making logic.</w:t>
      </w:r>
    </w:p>
    <w:p>
      <w:pPr/>
      <w:r>
        <w:t>Regulators require AI-driven decisions to be auditable, explainable, and justified.</w:t>
      </w:r>
    </w:p>
    <w:p>
      <w:pPr/>
      <w:r>
        <w:t>Organizations must ensure compliance with regulations such as GDPR’s right to explanation.</w:t>
      </w:r>
    </w:p>
    <w:p>
      <w:pPr>
        <w:pStyle w:val="Heading2"/>
      </w:pPr>
      <w:r>
        <w:t>3. Discriminatory AI Compliance Enforcement</w:t>
      </w:r>
    </w:p>
    <w:p>
      <w:pPr/>
      <w:r>
        <w:t>AI systems used for fraud detection, anti-money laundering (AML), and risk assessment must be designed to prevent discriminatory enforcement.</w:t>
      </w:r>
    </w:p>
    <w:p>
      <w:pPr/>
      <w:r>
        <w:t>Poorly designed AI models may lead to false positives, wrongful regulatory actions, or exclusionary compliance policies.</w:t>
      </w:r>
    </w:p>
    <w:p>
      <w:pPr>
        <w:pStyle w:val="Heading2"/>
      </w:pPr>
      <w:r>
        <w:t>4. Ethical and Legal Risks of AI Compliance Automation</w:t>
      </w:r>
    </w:p>
    <w:p>
      <w:pPr/>
      <w:r>
        <w:t>AI-driven compliance systems must align with ethical AI principles to prevent biased risk assessments.</w:t>
      </w:r>
    </w:p>
    <w:p>
      <w:pPr/>
      <w:r>
        <w:t>Organizations face legal and reputational consequences if AI bias leads to unjust regulatory penalties.</w:t>
      </w:r>
    </w:p>
    <w:p>
      <w:pPr/>
      <w:r>
        <w:t>To mitigate these risks, businesses must implement AI ethics frameworks, fairness testing, and bias reduction techniques in compliance automation.</w:t>
      </w:r>
    </w:p>
    <w:p>
      <w:pPr/>
      <w:r>
        <w:t>Best Practices for Ethical AI Compliance</w:t>
      </w:r>
    </w:p>
    <w:p>
      <w:pPr/>
      <w:r>
        <w:t>To ensure AI compliance systems are fair, transparent, and bias-free, organizations should adopt the following best practices:</w:t>
      </w:r>
    </w:p>
    <w:p>
      <w:pPr>
        <w:pStyle w:val="Heading2"/>
      </w:pPr>
      <w:r>
        <w:t>1. Implement Bias Detection and Fairness Audits in AI Compliance Models</w:t>
      </w:r>
    </w:p>
    <w:p>
      <w:pPr/>
      <w:r>
        <w:t>Conduct regular AI audits to detect and correct biases in risk scoring and fraud detection algorithms.</w:t>
      </w:r>
    </w:p>
    <w:p>
      <w:pPr/>
      <w:r>
        <w:t>Use fairness metrics to assess AI models for disparate impact across demographics.</w:t>
      </w:r>
    </w:p>
    <w:p>
      <w:pPr>
        <w:pStyle w:val="Heading2"/>
      </w:pPr>
      <w:r>
        <w:t>2. Develop Explainable AI (XAI) for Compliance Transparency</w:t>
      </w:r>
    </w:p>
    <w:p>
      <w:pPr/>
      <w:r>
        <w:t>Ensure AI models provide clear reasoning for compliance decisions.</w:t>
      </w:r>
    </w:p>
    <w:p>
      <w:pPr/>
      <w:r>
        <w:t>Use interpretable machine learning techniques to explain how AI determines risk scores and regulatory compliance actions.</w:t>
      </w:r>
    </w:p>
    <w:p>
      <w:pPr/>
      <w:r>
        <w:t>Align with regulatory requirements such as GDPR’s explainability mandate.</w:t>
      </w:r>
    </w:p>
    <w:p>
      <w:pPr>
        <w:pStyle w:val="Heading2"/>
      </w:pPr>
      <w:r>
        <w:t>3. Align AI Compliance Systems with Ethical AI Frameworks</w:t>
      </w:r>
    </w:p>
    <w:p>
      <w:pPr/>
      <w:r>
        <w:t>Follow global AI ethics standards such as NIST AI Risk Management Framework and the EU AI Act.</w:t>
      </w:r>
    </w:p>
    <w:p>
      <w:pPr/>
      <w:r>
        <w:t>Establish corporate AI governance policies that prioritize transparency, accountability, and non-discrimination.</w:t>
      </w:r>
    </w:p>
    <w:p>
      <w:pPr/>
      <w:r>
        <w:t>Appoint an AI Ethics Officer to oversee responsible AI use in compliance automation.</w:t>
      </w:r>
    </w:p>
    <w:p>
      <w:pPr>
        <w:pStyle w:val="Heading2"/>
      </w:pPr>
      <w:r>
        <w:t>4. Strengthen Data Governance and Model Training Standards</w:t>
      </w:r>
    </w:p>
    <w:p>
      <w:pPr/>
      <w:r>
        <w:t>Train AI compliance models on diverse, representative, and unbiased datasets.</w:t>
      </w:r>
    </w:p>
    <w:p>
      <w:pPr/>
      <w:r>
        <w:t>Remove historical biases in compliance data to prevent discriminatory enforcement.</w:t>
      </w:r>
    </w:p>
    <w:p>
      <w:pPr/>
      <w:r>
        <w:t>Implement privacy-preserving AI techniques to align with data protection laws (GDPR, CCPA, HIPAA).</w:t>
      </w:r>
    </w:p>
    <w:p>
      <w:pPr>
        <w:pStyle w:val="Heading2"/>
      </w:pPr>
      <w:r>
        <w:t>5. Implement Human Oversight in AI Compliance Decisions</w:t>
      </w:r>
    </w:p>
    <w:p>
      <w:pPr/>
      <w:r>
        <w:t>Ensure that AI-driven compliance systems include human review mechanisms to prevent automated errors.</w:t>
      </w:r>
    </w:p>
    <w:p>
      <w:pPr/>
      <w:r>
        <w:t>Enable regulatory teams to challenge AI-generated compliance decisions before enforcement actions are taken.</w:t>
      </w:r>
    </w:p>
    <w:p>
      <w:pPr/>
      <w:r>
        <w:t>Promote a hybrid AI-human compliance approach to enhance accuracy and fairness.</w:t>
      </w:r>
    </w:p>
    <w:p>
      <w:pPr/>
      <w:r>
        <w:t>By incorporating these best practices, organizations can build ethical, transparent, and bias-free AI compliance systems that align with global regulatory and ethical standards.</w:t>
      </w:r>
    </w:p>
    <w:p>
      <w:pPr/>
      <w:r>
        <w:t>Conclusion</w:t>
      </w:r>
    </w:p>
    <w:p>
      <w:pPr/>
      <w:r>
        <w:t>AI ethics and compliance must be prioritized to ensure fair, transparent, and bias-free decision-making in regulatory enforcement. Organizations using AI-driven compliance automation must implement bias detection, explainable AI models, ethical governance frameworks, and human oversight mechanisms to prevent discrimination and regulatory risks.</w:t>
      </w:r>
    </w:p>
    <w:p>
      <w:pPr/>
      <w:r>
        <w:t>By adopting ethical AI best practices, fairness audits, and responsible AI governance, businesses can ensure that AI-driven compliance systems are trustworthy, legally compliant, and aligned with global regulatory standards.</w:t>
      </w:r>
    </w:p>
    <w:p>
      <w:pPr/>
      <w:r>
        <w:t>AI-Powered Risk Management and Predictive Analytics</w:t>
      </w:r>
    </w:p>
    <w:p>
      <w:pPr/>
      <w:r>
        <w:t>Introduction</w:t>
      </w:r>
    </w:p>
    <w:p>
      <w:pPr/>
      <w:r>
        <w:t>Artificial Intelligence (AI) is revolutionizing risk management and compliance monitoring by leveraging predictive analytics, real-time risk detection, and automated decision-making. Organizations face an evolving landscape of regulatory challenges, financial risks, cybersecurity threats, and operational disruptions, making AI-powered solutions critical for enhancing compliance efficiency and proactive risk mitigation.</w:t>
      </w:r>
    </w:p>
    <w:p>
      <w:pPr/>
      <w:r>
        <w:t>This section explores how AI-driven risk management and predictive analytics enhance regulatory compliance, key benefits, challenges, and best practices for implementation.</w:t>
      </w:r>
    </w:p>
    <w:p>
      <w:pPr/>
      <w:r>
        <w:t>The Role of AI in Risk Management</w:t>
      </w:r>
    </w:p>
    <w:p>
      <w:pPr/>
      <w:r>
        <w:t>AI enhances risk management by analyzing vast datasets, identifying hidden risk patterns, and predicting potential compliance violations. Key applications include:</w:t>
      </w:r>
    </w:p>
    <w:p>
      <w:pPr>
        <w:pStyle w:val="Heading2"/>
      </w:pPr>
      <w:r>
        <w:t>1. AI-Powered Risk Assessment and Early Warning Systems</w:t>
      </w:r>
    </w:p>
    <w:p>
      <w:pPr/>
      <w:r>
        <w:t>Uses machine learning models to assess financial, operational, and regulatory risks in real time.</w:t>
      </w:r>
    </w:p>
    <w:p>
      <w:pPr/>
      <w:r>
        <w:t>Identifies anomalies and suspicious activities before they escalate into compliance violations.</w:t>
      </w:r>
    </w:p>
    <w:p>
      <w:pPr/>
      <w:r>
        <w:t>Provides early warning alerts to compliance teams for proactive risk mitigation.</w:t>
      </w:r>
    </w:p>
    <w:p>
      <w:pPr>
        <w:pStyle w:val="Heading2"/>
      </w:pPr>
      <w:r>
        <w:t>2. Predictive Analytics for Compliance Violations</w:t>
      </w:r>
    </w:p>
    <w:p>
      <w:pPr/>
      <w:r>
        <w:t>Analyzes historical regulatory data and enforcement actions to predict potential violations.</w:t>
      </w:r>
    </w:p>
    <w:p>
      <w:pPr/>
      <w:r>
        <w:t>Uses AI-driven risk scoring models to evaluate high-risk transactions, users, or processes.</w:t>
      </w:r>
    </w:p>
    <w:p>
      <w:pPr/>
      <w:r>
        <w:t>Improves regulatory adherence by preventing non-compliance before it occurs.</w:t>
      </w:r>
    </w:p>
    <w:p>
      <w:pPr>
        <w:pStyle w:val="Heading2"/>
      </w:pPr>
      <w:r>
        <w:t>3. Fraud Detection and AML Compliance</w:t>
      </w:r>
    </w:p>
    <w:p>
      <w:pPr/>
      <w:r>
        <w:t>AI-powered fraud detection systems identify patterns of financial crime, insider threats, and money laundering.</w:t>
      </w:r>
    </w:p>
    <w:p>
      <w:pPr/>
      <w:r>
        <w:t>Automates real-time transaction monitoring to flag suspicious financial activities.</w:t>
      </w:r>
    </w:p>
    <w:p>
      <w:pPr/>
      <w:r>
        <w:t>Ensures compliance with Anti-Money Laundering (AML) and Know Your Customer (KYC) regulations.</w:t>
      </w:r>
    </w:p>
    <w:p>
      <w:pPr>
        <w:pStyle w:val="Heading2"/>
      </w:pPr>
      <w:r>
        <w:t>4. AI in Cybersecurity Risk Management</w:t>
      </w:r>
    </w:p>
    <w:p>
      <w:pPr/>
      <w:r>
        <w:t>Detects cyber threats, data breaches, and ransomware attacks that could lead to compliance failures.</w:t>
      </w:r>
    </w:p>
    <w:p>
      <w:pPr/>
      <w:r>
        <w:t>Uses AI-powered behavioral analytics to detect unusual access patterns and insider threats.</w:t>
      </w:r>
    </w:p>
    <w:p>
      <w:pPr/>
      <w:r>
        <w:t>Enhances security compliance with automated vulnerability assessments and real-time security monitoring.</w:t>
      </w:r>
    </w:p>
    <w:p>
      <w:pPr>
        <w:pStyle w:val="Heading2"/>
      </w:pPr>
      <w:r>
        <w:t>5. AI for Supply Chain Risk Management</w:t>
      </w:r>
    </w:p>
    <w:p>
      <w:pPr/>
      <w:r>
        <w:t>Analyzes third-party risk exposure to prevent compliance failures due to vendor-related security breaches.</w:t>
      </w:r>
    </w:p>
    <w:p>
      <w:pPr/>
      <w:r>
        <w:t>Monitors supply chain disruptions and regulatory compliance across global operations.</w:t>
      </w:r>
    </w:p>
    <w:p>
      <w:pPr/>
      <w:r>
        <w:t>Uses AI-driven insights to ensure ethical sourcing and regulatory adherence in procurement.</w:t>
      </w:r>
    </w:p>
    <w:p>
      <w:pPr/>
      <w:r>
        <w:t>By integrating AI into risk management, organizations can minimize compliance risks, detect fraud in real-time, and optimize regulatory reporting.</w:t>
      </w:r>
    </w:p>
    <w:p>
      <w:pPr/>
      <w:r>
        <w:t>Challenges in AI-Powered Risk Management</w:t>
      </w:r>
    </w:p>
    <w:p>
      <w:pPr/>
      <w:r>
        <w:t>Despite its advantages, AI-driven risk management faces several challenges, including:</w:t>
      </w:r>
    </w:p>
    <w:p>
      <w:pPr/>
      <w:r>
        <w:t>Data Privacy and Security Risks: AI systems must comply with GDPR, CCPA, and global data protection laws.</w:t>
      </w:r>
    </w:p>
    <w:p>
      <w:pPr/>
      <w:r>
        <w:t>AI Model Bias and False Positives: Inaccurate AI models may produce false alerts or discriminatory risk assessments.</w:t>
      </w:r>
    </w:p>
    <w:p>
      <w:pPr/>
      <w:r>
        <w:t>Regulatory Uncertainty: AI compliance regulations are still evolving, making long-term adherence complex.</w:t>
      </w:r>
    </w:p>
    <w:p>
      <w:pPr/>
      <w:r>
        <w:t>Integration with Legacy Systems: Many organizations struggle to integrate AI solutions into existing risk management frameworks.</w:t>
      </w:r>
    </w:p>
    <w:p>
      <w:pPr/>
      <w:r>
        <w:t>Cyber Threats Against AI Systems: AI-powered risk detection platforms must be secured against adversarial attacks.</w:t>
      </w:r>
    </w:p>
    <w:p>
      <w:pPr/>
      <w:r>
        <w:t>To address these challenges, organizations must adopt AI governance frameworks and ensure continuous model validation.</w:t>
      </w:r>
    </w:p>
    <w:p>
      <w:pPr/>
      <w:r>
        <w:t>Best Practices for AI-Driven Risk Management</w:t>
      </w:r>
    </w:p>
    <w:p>
      <w:pPr/>
      <w:r>
        <w:t>To maximize AI’s potential in risk management, organizations should implement the following best practices:</w:t>
      </w:r>
    </w:p>
    <w:p>
      <w:pPr>
        <w:pStyle w:val="Heading2"/>
      </w:pPr>
      <w:r>
        <w:t>1. Implement AI-Driven Continuous Monitoring Systems</w:t>
      </w:r>
    </w:p>
    <w:p>
      <w:pPr/>
      <w:r>
        <w:t>Deploy AI-powered real-time risk monitoring platforms.</w:t>
      </w:r>
    </w:p>
    <w:p>
      <w:pPr/>
      <w:r>
        <w:t>Automate fraud detection and compliance risk assessment workflows.</w:t>
      </w:r>
    </w:p>
    <w:p>
      <w:pPr>
        <w:pStyle w:val="Heading2"/>
      </w:pPr>
      <w:r>
        <w:t>2. Strengthen AI Model Explainability and Transparency</w:t>
      </w:r>
    </w:p>
    <w:p>
      <w:pPr/>
      <w:r>
        <w:t>Ensure AI-generated risk assessments are explainable and auditable.</w:t>
      </w:r>
    </w:p>
    <w:p>
      <w:pPr/>
      <w:r>
        <w:t>Align with regulatory frameworks such as NIST AI Risk Management and the EU AI Act.</w:t>
      </w:r>
    </w:p>
    <w:p>
      <w:pPr>
        <w:pStyle w:val="Heading2"/>
      </w:pPr>
      <w:r>
        <w:t>3. Improve Data Governance for AI Compliance Models</w:t>
      </w:r>
    </w:p>
    <w:p>
      <w:pPr/>
      <w:r>
        <w:t>Train AI models on diverse, high-quality datasets to minimize bias.</w:t>
      </w:r>
    </w:p>
    <w:p>
      <w:pPr/>
      <w:r>
        <w:t>Implement data encryption, access controls, and secure AI-driven risk analytics.</w:t>
      </w:r>
    </w:p>
    <w:p>
      <w:pPr>
        <w:pStyle w:val="Heading2"/>
      </w:pPr>
      <w:r>
        <w:t>4. Integrate AI with Enterprise Risk Management (ERM) Frameworks</w:t>
      </w:r>
    </w:p>
    <w:p>
      <w:pPr/>
      <w:r>
        <w:t>Ensure AI models align with ISO 31000, COSO ERM, and industry-specific compliance standards.</w:t>
      </w:r>
    </w:p>
    <w:p>
      <w:pPr/>
      <w:r>
        <w:t>Conduct regular AI audits to validate risk model performance and accuracy.</w:t>
      </w:r>
    </w:p>
    <w:p>
      <w:pPr>
        <w:pStyle w:val="Heading2"/>
      </w:pPr>
      <w:r>
        <w:t>5. Automate Regulatory Reporting and AI-Powered Risk Alerts</w:t>
      </w:r>
    </w:p>
    <w:p>
      <w:pPr/>
      <w:r>
        <w:t>Use predictive analytics to forecast compliance risks before they occur.</w:t>
      </w:r>
    </w:p>
    <w:p>
      <w:pPr/>
      <w:r>
        <w:t>Automate regulatory filings, risk mitigation plans, and compliance policy updates.</w:t>
      </w:r>
    </w:p>
    <w:p>
      <w:pPr/>
      <w:r>
        <w:t>By adopting these best practices, businesses can enhance AI-driven risk management strategies, prevent compliance failures, and strengthen governance frameworks.</w:t>
      </w:r>
    </w:p>
    <w:p>
      <w:pPr/>
      <w:r>
        <w:t>Conclusion</w:t>
      </w:r>
    </w:p>
    <w:p>
      <w:pPr/>
      <w:r>
        <w:t>AI-powered risk management and predictive analytics enhance compliance automation, fraud detection, and cybersecurity defenses. Organizations must integrate AI solutions into risk monitoring, regulatory reporting, and enterprise risk management (ERM) frameworks to ensure real-time compliance and proactive risk mitigation.</w:t>
      </w:r>
    </w:p>
    <w:p>
      <w:pPr/>
      <w:r>
        <w:t>By leveraging machine learning, predictive analytics, and AI-powered fraud detection, businesses can build resilient, data-driven risk management strategies that align with global regulatory standards.</w:t>
      </w:r>
    </w:p>
    <w:p>
      <w:pPr/>
      <w:r>
        <w:t>Using Chatbots and AI Assistants for Compliance Reporting</w:t>
      </w:r>
    </w:p>
    <w:p>
      <w:pPr/>
      <w:r>
        <w:t>Introduction</w:t>
      </w:r>
    </w:p>
    <w:p>
      <w:pPr/>
      <w:r>
        <w:t>Chatbots and AI assistants are revolutionizing compliance reporting by automating data collection, regulatory submissions, and risk assessments. These AI-driven solutions enhance efficiency, accuracy, and real-time compliance monitoring, reducing manual errors and improving response times for regulatory requirements.</w:t>
      </w:r>
    </w:p>
    <w:p>
      <w:pPr/>
      <w:r>
        <w:t>This section explores how chatbots and AI assistants facilitate compliance reporting, key benefits, challenges, and best practices for implementation.</w:t>
      </w:r>
    </w:p>
    <w:p>
      <w:pPr/>
      <w:r>
        <w:t>The Role of Chatbots and AI Assistants in Compliance Reporting</w:t>
      </w:r>
    </w:p>
    <w:p>
      <w:pPr/>
      <w:r>
        <w:t>AI-powered chatbots and virtual assistants improve compliance management by streamlining regulatory reporting, automating audit processes, and providing real-time compliance insights. Key applications include:</w:t>
      </w:r>
    </w:p>
    <w:p>
      <w:pPr>
        <w:pStyle w:val="Heading2"/>
      </w:pPr>
      <w:r>
        <w:t>1. Automated Regulatory Reporting and Documentation</w:t>
      </w:r>
    </w:p>
    <w:p>
      <w:pPr/>
      <w:r>
        <w:t>AI chatbots assist compliance teams by automatically generating reports based on regulatory requirements.</w:t>
      </w:r>
    </w:p>
    <w:p>
      <w:pPr/>
      <w:r>
        <w:t>Virtual assistants extract key compliance information from structured and unstructured data sources.</w:t>
      </w:r>
    </w:p>
    <w:p>
      <w:pPr/>
      <w:r>
        <w:t>Enhances regulatory filings by ensuring accuracy and consistency in reporting.</w:t>
      </w:r>
    </w:p>
    <w:p>
      <w:pPr>
        <w:pStyle w:val="Heading2"/>
      </w:pPr>
      <w:r>
        <w:t>2. Real-Time Compliance Monitoring and Alerts</w:t>
      </w:r>
    </w:p>
    <w:p>
      <w:pPr/>
      <w:r>
        <w:t>AI assistants monitor regulatory changes and notify compliance teams of updates.</w:t>
      </w:r>
    </w:p>
    <w:p>
      <w:pPr/>
      <w:r>
        <w:t>Chatbots provide automated alerts for potential compliance violations before they escalate.</w:t>
      </w:r>
    </w:p>
    <w:p>
      <w:pPr/>
      <w:r>
        <w:t>Ensures continuous adherence to GDPR, CCPA, HIPAA, and industry-specific regulations.</w:t>
      </w:r>
    </w:p>
    <w:p>
      <w:pPr>
        <w:pStyle w:val="Heading2"/>
      </w:pPr>
      <w:r>
        <w:t>3. AI-Powered Compliance Audits and Risk Assessments</w:t>
      </w:r>
    </w:p>
    <w:p>
      <w:pPr/>
      <w:r>
        <w:t>Uses natural language processing (NLP) to analyze compliance documents and identify gaps.</w:t>
      </w:r>
    </w:p>
    <w:p>
      <w:pPr/>
      <w:r>
        <w:t>AI chatbots conduct self-audits and risk assessments for compliance teams.</w:t>
      </w:r>
    </w:p>
    <w:p>
      <w:pPr/>
      <w:r>
        <w:t>Provides recommendations on mitigating compliance risks based on AI-driven insights.</w:t>
      </w:r>
    </w:p>
    <w:p>
      <w:pPr>
        <w:pStyle w:val="Heading2"/>
      </w:pPr>
      <w:r>
        <w:t>4. Streamlined Employee Compliance Training and Assistance</w:t>
      </w:r>
    </w:p>
    <w:p>
      <w:pPr/>
      <w:r>
        <w:t>Chatbots deliver automated compliance training by answering employee queries in real time.</w:t>
      </w:r>
    </w:p>
    <w:p>
      <w:pPr/>
      <w:r>
        <w:t>Virtual assistants provide step-by-step guidance on compliance policies and regulatory procedures.</w:t>
      </w:r>
    </w:p>
    <w:p>
      <w:pPr/>
      <w:r>
        <w:t>Reduces compliance training costs and enhances employee awareness of regulatory obligations.</w:t>
      </w:r>
    </w:p>
    <w:p>
      <w:pPr>
        <w:pStyle w:val="Heading2"/>
      </w:pPr>
      <w:r>
        <w:t>5. Enhancing Data Privacy and Incident Reporting</w:t>
      </w:r>
    </w:p>
    <w:p>
      <w:pPr/>
      <w:r>
        <w:t>AI-powered chatbots assist in handling data subject requests (DSRs) under GDPR and CCPA.</w:t>
      </w:r>
    </w:p>
    <w:p>
      <w:pPr/>
      <w:r>
        <w:t>Automates incident reporting workflows for data breaches and regulatory violations.</w:t>
      </w:r>
    </w:p>
    <w:p>
      <w:pPr/>
      <w:r>
        <w:t>Ensures real-time reporting to regulatory bodies and internal compliance teams.</w:t>
      </w:r>
    </w:p>
    <w:p>
      <w:pPr/>
      <w:r>
        <w:t>By integrating AI-driven chatbots into compliance reporting, organizations can automate regulatory submissions, minimize errors, and enhance compliance efficiency.</w:t>
      </w:r>
    </w:p>
    <w:p>
      <w:pPr/>
      <w:r>
        <w:t>Challenges in AI-Driven Compliance Reporting</w:t>
      </w:r>
    </w:p>
    <w:p>
      <w:pPr/>
      <w:r>
        <w:t>Despite its advantages, AI-powered compliance reporting faces several challenges, including:</w:t>
      </w:r>
    </w:p>
    <w:p>
      <w:pPr/>
      <w:r>
        <w:t>Data Privacy and Security Risks: Chatbots must comply with global data protection laws when handling compliance data.</w:t>
      </w:r>
    </w:p>
    <w:p>
      <w:pPr/>
      <w:r>
        <w:t>Regulatory Uncertainty: Evolving regulations require continuous AI updates and training.</w:t>
      </w:r>
    </w:p>
    <w:p>
      <w:pPr/>
      <w:r>
        <w:t>Accuracy and False Positives: AI-generated compliance reports must be audited to prevent errors or misinterpretations.</w:t>
      </w:r>
    </w:p>
    <w:p>
      <w:pPr/>
      <w:r>
        <w:t>Integration with Legacy Compliance Systems: Many organizations face difficulties merging AI chatbots with existing compliance workflows.</w:t>
      </w:r>
    </w:p>
    <w:p>
      <w:pPr/>
      <w:r>
        <w:t>AI Model Transparency: Regulators demand explainability in AI-driven compliance decisions to ensure accountability.</w:t>
      </w:r>
    </w:p>
    <w:p>
      <w:pPr/>
      <w:r>
        <w:t>To address these challenges, organizations must validate AI-generated compliance reports and ensure regulatory transparency.</w:t>
      </w:r>
    </w:p>
    <w:p>
      <w:pPr/>
      <w:r>
        <w:t>Best Practices for AI-Powered Compliance Reporting</w:t>
      </w:r>
    </w:p>
    <w:p>
      <w:pPr/>
      <w:r>
        <w:t>To optimize chatbot and AI assistant capabilities in compliance reporting, organizations should implement the following best practices:</w:t>
      </w:r>
    </w:p>
    <w:p>
      <w:pPr>
        <w:pStyle w:val="Heading2"/>
      </w:pPr>
      <w:r>
        <w:t>1. Develop AI Compliance Governance Frameworks</w:t>
      </w:r>
    </w:p>
    <w:p>
      <w:pPr/>
      <w:r>
        <w:t>Establish guidelines for AI-driven compliance monitoring, reporting, and risk assessments.</w:t>
      </w:r>
    </w:p>
    <w:p>
      <w:pPr/>
      <w:r>
        <w:t>Ensure compliance with NIST AI Risk Management and the EU AI Act.</w:t>
      </w:r>
    </w:p>
    <w:p>
      <w:pPr>
        <w:pStyle w:val="Heading2"/>
      </w:pPr>
      <w:r>
        <w:t>2. Enhance AI Model Explainability and Auditing</w:t>
      </w:r>
    </w:p>
    <w:p>
      <w:pPr/>
      <w:r>
        <w:t>Implement auditable AI compliance logs to ensure accountability in regulatory reporting.</w:t>
      </w:r>
    </w:p>
    <w:p>
      <w:pPr/>
      <w:r>
        <w:t>Use explainable AI (XAI) models to provide transparency in compliance decision-making.</w:t>
      </w:r>
    </w:p>
    <w:p>
      <w:pPr>
        <w:pStyle w:val="Heading2"/>
      </w:pPr>
      <w:r>
        <w:t>3. Secure AI Chatbots and Data Privacy Mechanisms</w:t>
      </w:r>
    </w:p>
    <w:p>
      <w:pPr/>
      <w:r>
        <w:t>Implement end-to-end encryption for AI-driven compliance interactions.</w:t>
      </w:r>
    </w:p>
    <w:p>
      <w:pPr/>
      <w:r>
        <w:t>Ensure chatbots comply with GDPR, HIPAA, and financial regulations for data security.</w:t>
      </w:r>
    </w:p>
    <w:p>
      <w:pPr>
        <w:pStyle w:val="Heading2"/>
      </w:pPr>
      <w:r>
        <w:t>4. Automate Compliance Training and Employee Assistance</w:t>
      </w:r>
    </w:p>
    <w:p>
      <w:pPr/>
      <w:r>
        <w:t>Use chatbots to provide on-demand compliance guidance for employees.</w:t>
      </w:r>
    </w:p>
    <w:p>
      <w:pPr/>
      <w:r>
        <w:t>Automate knowledge-sharing on regulatory updates and policy changes.</w:t>
      </w:r>
    </w:p>
    <w:p>
      <w:pPr>
        <w:pStyle w:val="Heading2"/>
      </w:pPr>
      <w:r>
        <w:t>5. Integrate AI Assistants with Enterprise Compliance Systems</w:t>
      </w:r>
    </w:p>
    <w:p>
      <w:pPr/>
      <w:r>
        <w:t>Deploy AI-driven chatbots within regulatory reporting platforms.</w:t>
      </w:r>
    </w:p>
    <w:p>
      <w:pPr/>
      <w:r>
        <w:t>Ensure AI seamlessly integrates with existing governance, risk, and compliance (GRC) tools.</w:t>
      </w:r>
    </w:p>
    <w:p>
      <w:pPr/>
      <w:r>
        <w:t>By adopting these best practices, organizations can improve compliance reporting accuracy, enhance regulatory efficiency, and mitigate compliance risks.</w:t>
      </w:r>
    </w:p>
    <w:p>
      <w:pPr/>
      <w:r>
        <w:t>Conclusion</w:t>
      </w:r>
    </w:p>
    <w:p>
      <w:pPr/>
      <w:r>
        <w:t>Chatbots and AI assistants play a crucial role in automating compliance reporting, monitoring regulatory changes, and assisting compliance teams. Organizations must ensure AI-driven compliance solutions are secure, transparent, and aligned with global regulatory standards.</w:t>
      </w:r>
    </w:p>
    <w:p>
      <w:pPr/>
      <w:r>
        <w:t>By leveraging AI-powered risk assessments, automated audits, and real-time compliance alerts, businesses can enhance regulatory efficiency and maintain a strong compliance posture in an evolving regulatory landscape.</w:t>
      </w:r>
    </w:p>
    <w:p>
      <w:pPr/>
      <w:r>
        <w:t>Automating Audits and Risk Assessments with AI</w:t>
      </w:r>
    </w:p>
    <w:p>
      <w:pPr/>
      <w:r>
        <w:t>Introduction</w:t>
      </w:r>
    </w:p>
    <w:p>
      <w:pPr/>
      <w:r>
        <w:t>Artificial Intelligence (AI) is transforming audit and risk assessment processes by automating data analysis, detecting anomalies, and improving compliance efficiency. Traditional manual audits are often time-consuming, costly, and prone to human error, whereas AI-driven automation enhances accuracy, speed, and regulatory adherence.</w:t>
      </w:r>
    </w:p>
    <w:p>
      <w:pPr/>
      <w:r>
        <w:t>This section explores how AI is revolutionizing audits and risk assessments, key benefits, challenges, and best practices for AI-driven compliance automation.</w:t>
      </w:r>
    </w:p>
    <w:p>
      <w:pPr/>
      <w:r>
        <w:t>The Role of AI in Audits and Risk Assessments</w:t>
      </w:r>
    </w:p>
    <w:p>
      <w:pPr/>
      <w:r>
        <w:t>AI-powered audit and risk assessment tools help organizations analyze large datasets, identify compliance gaps, and generate real-time risk insights. Key applications include:</w:t>
      </w:r>
    </w:p>
    <w:p>
      <w:pPr>
        <w:pStyle w:val="Heading2"/>
      </w:pPr>
      <w:r>
        <w:t>1. AI-Driven Automated Compliance Audits</w:t>
      </w:r>
    </w:p>
    <w:p>
      <w:pPr/>
      <w:r>
        <w:t>Uses machine learning models to evaluate compliance adherence based on regulatory frameworks.</w:t>
      </w:r>
    </w:p>
    <w:p>
      <w:pPr/>
      <w:r>
        <w:t>Automates the collection and analysis of financial, operational, and security compliance data.</w:t>
      </w:r>
    </w:p>
    <w:p>
      <w:pPr/>
      <w:r>
        <w:t>Reduces manual workload by identifying anomalies and flagging potential compliance violations.</w:t>
      </w:r>
    </w:p>
    <w:p>
      <w:pPr>
        <w:pStyle w:val="Heading2"/>
      </w:pPr>
      <w:r>
        <w:t>2. Predictive Risk Analysis for Compliance Violations</w:t>
      </w:r>
    </w:p>
    <w:p>
      <w:pPr/>
      <w:r>
        <w:t>AI algorithms assess historical compliance data to predict future regulatory risks.</w:t>
      </w:r>
    </w:p>
    <w:p>
      <w:pPr/>
      <w:r>
        <w:t>Uses behavioral analytics to detect fraudulent activities and suspicious transactions.</w:t>
      </w:r>
    </w:p>
    <w:p>
      <w:pPr/>
      <w:r>
        <w:t>Provides real-time alerts for non-compliant activities before they escalate.</w:t>
      </w:r>
    </w:p>
    <w:p>
      <w:pPr>
        <w:pStyle w:val="Heading2"/>
      </w:pPr>
      <w:r>
        <w:t>3. AI-Powered Internal and External Audits</w:t>
      </w:r>
    </w:p>
    <w:p>
      <w:pPr/>
      <w:r>
        <w:t>Automates the validation of financial reports, security logs, and regulatory submissions.</w:t>
      </w:r>
    </w:p>
    <w:p>
      <w:pPr/>
      <w:r>
        <w:t>Improves audit accuracy by eliminating human bias and manual errors.</w:t>
      </w:r>
    </w:p>
    <w:p>
      <w:pPr/>
      <w:r>
        <w:t>Ensures audits align with industry standards such as SOX, GDPR, HIPAA, and ISO 27001.</w:t>
      </w:r>
    </w:p>
    <w:p>
      <w:pPr>
        <w:pStyle w:val="Heading2"/>
      </w:pPr>
      <w:r>
        <w:t>4. Continuous Monitoring and AI-Driven Risk Assessments</w:t>
      </w:r>
    </w:p>
    <w:p>
      <w:pPr/>
      <w:r>
        <w:t>Enables 24/7 compliance monitoring using AI-powered dashboards.</w:t>
      </w:r>
    </w:p>
    <w:p>
      <w:pPr/>
      <w:r>
        <w:t>Assesses third-party vendor risks and supply chain compliance vulnerabilities.</w:t>
      </w:r>
    </w:p>
    <w:p>
      <w:pPr/>
      <w:r>
        <w:t>Detects cybersecurity threats that could result in regulatory penalties.</w:t>
      </w:r>
    </w:p>
    <w:p>
      <w:pPr>
        <w:pStyle w:val="Heading2"/>
      </w:pPr>
      <w:r>
        <w:t>5. Automating Documentation and Audit Trails</w:t>
      </w:r>
    </w:p>
    <w:p>
      <w:pPr/>
      <w:r>
        <w:t>Uses Natural Language Processing (NLP) to review contracts, policies, and compliance reports.</w:t>
      </w:r>
    </w:p>
    <w:p>
      <w:pPr/>
      <w:r>
        <w:t>Ensures regulatory documentation is accurate, up-to-date, and audit-ready.</w:t>
      </w:r>
    </w:p>
    <w:p>
      <w:pPr/>
      <w:r>
        <w:t>Automates reporting to regulatory bodies and internal compliance teams.</w:t>
      </w:r>
    </w:p>
    <w:p>
      <w:pPr/>
      <w:r>
        <w:t>By integrating AI into audit and risk management, organizations can enhance compliance transparency, reduce human error, and improve regulatory efficiency.</w:t>
      </w:r>
    </w:p>
    <w:p>
      <w:pPr/>
      <w:r>
        <w:t>Challenges in AI-Driven Audits and Risk Assessments</w:t>
      </w:r>
    </w:p>
    <w:p>
      <w:pPr/>
      <w:r>
        <w:t>Despite its advantages, AI-powered compliance audits and risk assessments face several challenges, including:</w:t>
      </w:r>
    </w:p>
    <w:p>
      <w:pPr/>
      <w:r>
        <w:t>Data Privacy and Security Risks: AI systems must comply with GDPR, CCPA, and HIPAA when handling compliance data.</w:t>
      </w:r>
    </w:p>
    <w:p>
      <w:pPr/>
      <w:r>
        <w:t>False Positives in AI Risk Detection: AI models may flag false compliance violations, leading to unnecessary investigations.</w:t>
      </w:r>
    </w:p>
    <w:p>
      <w:pPr/>
      <w:r>
        <w:t>Regulatory Adaptation to AI Audits: Many regulators require human oversight in AI-driven audits to ensure legal validity.</w:t>
      </w:r>
    </w:p>
    <w:p>
      <w:pPr/>
      <w:r>
        <w:t>Integration with Legacy Systems: AI compliance solutions must integrate seamlessly with existing audit tools and GRC platforms.</w:t>
      </w:r>
    </w:p>
    <w:p>
      <w:pPr/>
      <w:r>
        <w:t>AI Transparency and Explainability: Regulatory agencies demand explainable AI (XAI) to justify audit and risk assessment findings.</w:t>
      </w:r>
    </w:p>
    <w:p>
      <w:pPr/>
      <w:r>
        <w:t>To address these challenges, organizations must validate AI audit outputs and ensure transparency in AI-powered risk assessments.</w:t>
      </w:r>
    </w:p>
    <w:p>
      <w:pPr/>
      <w:r>
        <w:t>Best Practices for AI-Powered Audits and Risk Assessments</w:t>
      </w:r>
    </w:p>
    <w:p>
      <w:pPr/>
      <w:r>
        <w:t>To optimize AI-driven compliance audits and risk assessments, organizations should implement the following best practices:</w:t>
      </w:r>
    </w:p>
    <w:p>
      <w:pPr>
        <w:pStyle w:val="Heading2"/>
      </w:pPr>
      <w:r>
        <w:t>1. Implement AI-Powered Continuous Audit Frameworks</w:t>
      </w:r>
    </w:p>
    <w:p>
      <w:pPr/>
      <w:r>
        <w:t>Deploy AI-driven real-time audit monitoring tools.</w:t>
      </w:r>
    </w:p>
    <w:p>
      <w:pPr/>
      <w:r>
        <w:t>Automate compliance risk tracking across multiple regulatory frameworks.</w:t>
      </w:r>
    </w:p>
    <w:p>
      <w:pPr>
        <w:pStyle w:val="Heading2"/>
      </w:pPr>
      <w:r>
        <w:t>2. Ensure AI Audit Transparency and Explainability</w:t>
      </w:r>
    </w:p>
    <w:p>
      <w:pPr/>
      <w:r>
        <w:t>Use explainable AI models to provide clear reasoning behind risk assessments.</w:t>
      </w:r>
    </w:p>
    <w:p>
      <w:pPr/>
      <w:r>
        <w:t>Maintain AI-generated audit logs for regulatory review and compliance validation.</w:t>
      </w:r>
    </w:p>
    <w:p>
      <w:pPr>
        <w:pStyle w:val="Heading2"/>
      </w:pPr>
      <w:r>
        <w:t>3. Strengthen AI Security and Data Governance</w:t>
      </w:r>
    </w:p>
    <w:p>
      <w:pPr/>
      <w:r>
        <w:t>Encrypt AI-driven audit data to ensure privacy compliance.</w:t>
      </w:r>
    </w:p>
    <w:p>
      <w:pPr/>
      <w:r>
        <w:t>Implement access control mechanisms to prevent unauthorized use of AI audit tools.</w:t>
      </w:r>
    </w:p>
    <w:p>
      <w:pPr>
        <w:pStyle w:val="Heading2"/>
      </w:pPr>
      <w:r>
        <w:t>4. Align AI Audits with Global Compliance Standards</w:t>
      </w:r>
    </w:p>
    <w:p>
      <w:pPr/>
      <w:r>
        <w:t>Ensure AI compliance frameworks meet ISO 27001, NIST, SOX, and GDPR regulations.</w:t>
      </w:r>
    </w:p>
    <w:p>
      <w:pPr/>
      <w:r>
        <w:t>Conduct third-party AI audits to validate system accuracy and legal adherence.</w:t>
      </w:r>
    </w:p>
    <w:p>
      <w:pPr>
        <w:pStyle w:val="Heading2"/>
      </w:pPr>
      <w:r>
        <w:t>5. Integrate AI Risk Assessments with Compliance Reporting</w:t>
      </w:r>
    </w:p>
    <w:p>
      <w:pPr/>
      <w:r>
        <w:t>Automate compliance reporting to regulators based on AI-driven risk analysis.</w:t>
      </w:r>
    </w:p>
    <w:p>
      <w:pPr/>
      <w:r>
        <w:t>Use AI-powered dashboards to visualize audit results and compliance trends.</w:t>
      </w:r>
    </w:p>
    <w:p>
      <w:pPr/>
      <w:r>
        <w:t>By adopting these best practices, organizations can enhance audit efficiency, reduce compliance costs, and strengthen risk management strategies.</w:t>
      </w:r>
    </w:p>
    <w:p>
      <w:pPr/>
      <w:r>
        <w:t>Conclusion</w:t>
      </w:r>
    </w:p>
    <w:p>
      <w:pPr/>
      <w:r>
        <w:t>AI-driven audits and risk assessments are transforming regulatory compliance, fraud detection, and cybersecurity risk management. Organizations must integrate AI-powered continuous monitoring, predictive analytics, and automated risk reporting to improve compliance accuracy and operational efficiency.</w:t>
      </w:r>
    </w:p>
    <w:p>
      <w:pPr/>
      <w:r>
        <w:t>By leveraging AI-driven audit automation, explainable AI models, and predictive risk intelligence, businesses can ensure regulatory compliance, minimize financial penalties, and enhance governance frameworks in an evolving regulatory landscape.</w:t>
      </w:r>
    </w:p>
    <w:p>
      <w:pPr/>
      <w:r>
        <w:t>Challenges of AI-Driven Regulatory Compliance</w:t>
      </w:r>
    </w:p>
    <w:p>
      <w:pPr/>
      <w:r>
        <w:t>Introduction</w:t>
      </w:r>
    </w:p>
    <w:p>
      <w:pPr/>
      <w:r>
        <w:t>While AI is transforming regulatory compliance by automating risk assessments, audits, and monitoring, its adoption introduces several challenges related to data privacy, explainability, regulatory acceptance, and integration. Organizations must navigate these challenges to ensure AI-driven compliance systems remain secure, ethical, and legally compliant.</w:t>
      </w:r>
    </w:p>
    <w:p>
      <w:pPr/>
      <w:r>
        <w:t>This section explores the key challenges of AI-driven compliance, regulatory concerns, and strategies for overcoming these obstacles.</w:t>
      </w:r>
    </w:p>
    <w:p>
      <w:pPr/>
      <w:r>
        <w:t>Key Challenges in AI-Driven Regulatory Compliance</w:t>
      </w:r>
    </w:p>
    <w:p>
      <w:pPr>
        <w:pStyle w:val="Heading2"/>
      </w:pPr>
      <w:r>
        <w:t>1. Data Privacy and Security Risks</w:t>
      </w:r>
    </w:p>
    <w:p>
      <w:pPr/>
      <w:r>
        <w:t>AI-driven compliance systems process vast amounts of sensitive regulatory, financial, and personal data.</w:t>
      </w:r>
    </w:p>
    <w:p>
      <w:pPr/>
      <w:r>
        <w:t>Compliance with data protection laws such as GDPR, CCPA, and HIPAA requires strict encryption, access controls, and AI transparency.</w:t>
      </w:r>
    </w:p>
    <w:p>
      <w:pPr/>
      <w:r>
        <w:t>Unauthorized AI access or data breaches can result in regulatory penalties and reputational damage.</w:t>
      </w:r>
    </w:p>
    <w:p>
      <w:pPr>
        <w:pStyle w:val="Heading2"/>
      </w:pPr>
      <w:r>
        <w:t>2. AI Transparency and Explainability Issues</w:t>
      </w:r>
    </w:p>
    <w:p>
      <w:pPr/>
      <w:r>
        <w:t>Many AI models function as black-box systems, making it difficult for regulators and compliance teams to understand how AI decisions are made.</w:t>
      </w:r>
    </w:p>
    <w:p>
      <w:pPr/>
      <w:r>
        <w:t>Regulations such as GDPR and the EU AI Act mandate explainability in automated decision-making.</w:t>
      </w:r>
    </w:p>
    <w:p>
      <w:pPr/>
      <w:r>
        <w:t>Organizations must implement Explainable AI (XAI) models to ensure auditability and compliance transparency.</w:t>
      </w:r>
    </w:p>
    <w:p>
      <w:pPr>
        <w:pStyle w:val="Heading2"/>
      </w:pPr>
      <w:r>
        <w:t>3. False Positives and Inaccurate Risk Assessments</w:t>
      </w:r>
    </w:p>
    <w:p>
      <w:pPr/>
      <w:r>
        <w:t>AI models may generate false compliance alerts, leading to unnecessary investigations and inefficiencies.</w:t>
      </w:r>
    </w:p>
    <w:p>
      <w:pPr/>
      <w:r>
        <w:t>Poorly trained AI systems may misclassify regulatory risks, impacting financial and legal decisions.</w:t>
      </w:r>
    </w:p>
    <w:p>
      <w:pPr/>
      <w:r>
        <w:t>Continuous model validation and bias detection mechanisms are required to improve accuracy and trust in AI compliance tools.</w:t>
      </w:r>
    </w:p>
    <w:p>
      <w:pPr>
        <w:pStyle w:val="Heading2"/>
      </w:pPr>
      <w:r>
        <w:t>4. Regulatory Adaptation and AI Governance Gaps</w:t>
      </w:r>
    </w:p>
    <w:p>
      <w:pPr/>
      <w:r>
        <w:t>AI compliance regulations are still evolving, leading to uncertainty in regulatory enforcement.</w:t>
      </w:r>
    </w:p>
    <w:p>
      <w:pPr/>
      <w:r>
        <w:t>Different jurisdictions have varying AI governance laws, making cross-border AI compliance complex.</w:t>
      </w:r>
    </w:p>
    <w:p>
      <w:pPr/>
      <w:r>
        <w:t>Organizations must proactively engage with regulators and ensure AI models align with industry-specific compliance standards.</w:t>
      </w:r>
    </w:p>
    <w:p>
      <w:pPr>
        <w:pStyle w:val="Heading2"/>
      </w:pPr>
      <w:r>
        <w:t>5. Integration Challenges with Legacy Compliance Systems</w:t>
      </w:r>
    </w:p>
    <w:p>
      <w:pPr/>
      <w:r>
        <w:t>Many enterprises operate legacy governance, risk, and compliance (GRC) platforms that are not AI-ready.</w:t>
      </w:r>
    </w:p>
    <w:p>
      <w:pPr/>
      <w:r>
        <w:t>Integrating AI-powered risk assessment tools with existing regulatory reporting and audit systems can be technically complex.</w:t>
      </w:r>
    </w:p>
    <w:p>
      <w:pPr/>
      <w:r>
        <w:t>Organizations must adopt interoperable AI compliance solutions that work seamlessly with current infrastructure.</w:t>
      </w:r>
    </w:p>
    <w:p>
      <w:pPr>
        <w:pStyle w:val="Heading2"/>
      </w:pPr>
      <w:r>
        <w:t>6. Ethical and Bias Concerns in AI Compliance Decision-Making</w:t>
      </w:r>
    </w:p>
    <w:p>
      <w:pPr/>
      <w:r>
        <w:t>AI-driven compliance systems may inherit biases from training data, leading to unfair regulatory enforcement.</w:t>
      </w:r>
    </w:p>
    <w:p>
      <w:pPr/>
      <w:r>
        <w:t>Ethical AI principles demand bias mitigation techniques, fairness audits, and human oversight in AI-driven compliance decisions.</w:t>
      </w:r>
    </w:p>
    <w:p>
      <w:pPr/>
      <w:r>
        <w:t>Regulators require organizations to implement AI ethics frameworks to ensure responsible AI governance.</w:t>
      </w:r>
    </w:p>
    <w:p>
      <w:pPr/>
      <w:r>
        <w:t>Strategies for Overcoming AI Compliance Challenges</w:t>
      </w:r>
    </w:p>
    <w:p>
      <w:pPr>
        <w:pStyle w:val="Heading2"/>
      </w:pPr>
      <w:r>
        <w:t>1. Implement AI Governance and Regulatory Compliance Frameworks</w:t>
      </w:r>
    </w:p>
    <w:p>
      <w:pPr/>
      <w:r>
        <w:t>Develop an AI ethics and governance policy that aligns with ISO 42001, NIST AI RMF, and the EU AI Act.</w:t>
      </w:r>
    </w:p>
    <w:p>
      <w:pPr/>
      <w:r>
        <w:t>Appoint an AI Compliance Officer to oversee AI-driven regulatory compliance programs.</w:t>
      </w:r>
    </w:p>
    <w:p>
      <w:pPr>
        <w:pStyle w:val="Heading2"/>
      </w:pPr>
      <w:r>
        <w:t>2. Strengthen AI Transparency and Explainability Mechanisms</w:t>
      </w:r>
    </w:p>
    <w:p>
      <w:pPr/>
      <w:r>
        <w:t>Use Explainable AI (XAI) models to provide regulators with insights into AI decision-making.</w:t>
      </w:r>
    </w:p>
    <w:p>
      <w:pPr/>
      <w:r>
        <w:t>Ensure AI audit logs are accessible for regulatory review and compliance reporting.</w:t>
      </w:r>
    </w:p>
    <w:p>
      <w:pPr>
        <w:pStyle w:val="Heading2"/>
      </w:pPr>
      <w:r>
        <w:t>3. Enhance Data Security and AI Privacy Compliance</w:t>
      </w:r>
    </w:p>
    <w:p>
      <w:pPr/>
      <w:r>
        <w:t>Implement end-to-end encryption and zero-trust security models for AI-driven compliance data.</w:t>
      </w:r>
    </w:p>
    <w:p>
      <w:pPr/>
      <w:r>
        <w:t>Enforce privacy-by-design principles in AI governance frameworks.</w:t>
      </w:r>
    </w:p>
    <w:p>
      <w:pPr>
        <w:pStyle w:val="Heading2"/>
      </w:pPr>
      <w:r>
        <w:t>4. Reduce AI Bias and Improve Risk Assessment Accuracy</w:t>
      </w:r>
    </w:p>
    <w:p>
      <w:pPr/>
      <w:r>
        <w:t>Conduct AI fairness audits and bias testing to ensure compliance with ethical AI regulations.</w:t>
      </w:r>
    </w:p>
    <w:p>
      <w:pPr/>
      <w:r>
        <w:t>Continuously train AI models on diverse and unbiased datasets to enhance predictive accuracy.</w:t>
      </w:r>
    </w:p>
    <w:p>
      <w:pPr>
        <w:pStyle w:val="Heading2"/>
      </w:pPr>
      <w:r>
        <w:t>5. Ensure Seamless AI Integration with Compliance Systems</w:t>
      </w:r>
    </w:p>
    <w:p>
      <w:pPr/>
      <w:r>
        <w:t>Deploy AI solutions compatible with existing GRC platforms and regulatory workflows.</w:t>
      </w:r>
    </w:p>
    <w:p>
      <w:pPr/>
      <w:r>
        <w:t>Automate compliance risk tracking across financial, healthcare, and cybersecurity domains.</w:t>
      </w:r>
    </w:p>
    <w:p>
      <w:pPr/>
      <w:r>
        <w:t>By implementing these strategies, organizations can overcome AI compliance challenges, improve regulatory adherence, and build trustworthy AI-driven compliance systems.</w:t>
      </w:r>
    </w:p>
    <w:p>
      <w:pPr/>
      <w:r>
        <w:t>Conclusion</w:t>
      </w:r>
    </w:p>
    <w:p>
      <w:pPr/>
      <w:r>
        <w:t>AI-driven regulatory compliance presents significant benefits but also introduces challenges related to data security, transparency, bias, and regulatory adaptation. Organizations must adopt robust AI governance frameworks, ensure AI transparency, and align with evolving compliance laws to mitigate risks.</w:t>
      </w:r>
    </w:p>
    <w:p>
      <w:pPr/>
      <w:r>
        <w:t>By proactively addressing these challenges through explainable AI, bias detection, privacy compliance, and seamless AI integration, businesses can leverage AI for smarter, more efficient regulatory compliance while maintaining legal and ethical integrity.</w:t>
      </w:r>
    </w:p>
    <w:p>
      <w:pPr/>
      <w:r>
        <w:t>How AI Can Improve Data Privacy and Protection</w:t>
      </w:r>
    </w:p>
    <w:p>
      <w:pPr/>
      <w:r>
        <w:t>Introduction</w:t>
      </w:r>
    </w:p>
    <w:p>
      <w:pPr/>
      <w:r>
        <w:t>Artificial Intelligence (AI) is transforming data privacy and protection by enhancing threat detection, access control, encryption, and compliance automation. With increasing regulatory scrutiny under GDPR, CCPA, and HIPAA, organizations must implement AI-driven privacy solutions to safeguard sensitive data and prevent compliance violations.</w:t>
      </w:r>
    </w:p>
    <w:p>
      <w:pPr/>
      <w:r>
        <w:t>This section explores how AI improves data privacy, key benefits, challenges, and best practices for AI-driven data protection strategies.</w:t>
      </w:r>
    </w:p>
    <w:p>
      <w:pPr/>
      <w:r>
        <w:t>The Role of AI in Data Privacy and Protection</w:t>
      </w:r>
    </w:p>
    <w:p>
      <w:pPr/>
      <w:r>
        <w:t>AI enhances data privacy by automating data classification, threat detection, and regulatory compliance monitoring. Key applications include:</w:t>
      </w:r>
    </w:p>
    <w:p>
      <w:pPr>
        <w:pStyle w:val="Heading2"/>
      </w:pPr>
      <w:r>
        <w:t>1. AI-Powered Data Classification and Access Controls</w:t>
      </w:r>
    </w:p>
    <w:p>
      <w:pPr/>
      <w:r>
        <w:t>Uses Natural Language Processing (NLP) and machine learning to classify sensitive data.</w:t>
      </w:r>
    </w:p>
    <w:p>
      <w:pPr/>
      <w:r>
        <w:t>Automates role-based access controls (RBAC) to prevent unauthorized access.</w:t>
      </w:r>
    </w:p>
    <w:p>
      <w:pPr/>
      <w:r>
        <w:t>Ensures compliance with GDPR, CCPA, and industry-specific privacy regulations.</w:t>
      </w:r>
    </w:p>
    <w:p>
      <w:pPr>
        <w:pStyle w:val="Heading2"/>
      </w:pPr>
      <w:r>
        <w:t>2. AI-Driven Anonymization and Data Masking</w:t>
      </w:r>
    </w:p>
    <w:p>
      <w:pPr/>
      <w:r>
        <w:t>Automatically applies data masking, tokenization, and encryption to protect Personally Identifiable Information (PII).</w:t>
      </w:r>
    </w:p>
    <w:p>
      <w:pPr/>
      <w:r>
        <w:t>Enables businesses to store and process privacy-compliant datasets for AI training and analytics.</w:t>
      </w:r>
    </w:p>
    <w:p>
      <w:pPr/>
      <w:r>
        <w:t>Reduces the risk of data exposure in cloud and multi-cloud environments.</w:t>
      </w:r>
    </w:p>
    <w:p>
      <w:pPr>
        <w:pStyle w:val="Heading2"/>
      </w:pPr>
      <w:r>
        <w:t>3. AI in Real-Time Threat Detection and Incident Response</w:t>
      </w:r>
    </w:p>
    <w:p>
      <w:pPr/>
      <w:r>
        <w:t>Identifies data breaches, insider threats, and cybersecurity vulnerabilities using behavioral analytics.</w:t>
      </w:r>
    </w:p>
    <w:p>
      <w:pPr/>
      <w:r>
        <w:t>Automates incident response workflows to contain data breaches before they escalate.</w:t>
      </w:r>
    </w:p>
    <w:p>
      <w:pPr/>
      <w:r>
        <w:t>Enhances compliance with HIPAA, NIST, and ISO 27001 security frameworks.</w:t>
      </w:r>
    </w:p>
    <w:p>
      <w:pPr>
        <w:pStyle w:val="Heading2"/>
      </w:pPr>
      <w:r>
        <w:t>4. Automating Data Subject Requests (DSRs) and Consent Management</w:t>
      </w:r>
    </w:p>
    <w:p>
      <w:pPr/>
      <w:r>
        <w:t>AI chatbots assist users with data deletion, access, and modification requests under GDPR and CCPA.</w:t>
      </w:r>
    </w:p>
    <w:p>
      <w:pPr/>
      <w:r>
        <w:t>Ensures real-time tracking of user consent preferences for data processing.</w:t>
      </w:r>
    </w:p>
    <w:p>
      <w:pPr/>
      <w:r>
        <w:t>Improves transparency in how organizations collect, store, and process user data.</w:t>
      </w:r>
    </w:p>
    <w:p>
      <w:pPr>
        <w:pStyle w:val="Heading2"/>
      </w:pPr>
      <w:r>
        <w:t>5. AI-Driven Privacy Risk Assessments and Compliance Audits</w:t>
      </w:r>
    </w:p>
    <w:p>
      <w:pPr/>
      <w:r>
        <w:t>Uses predictive analytics to assess privacy risks across enterprise data ecosystems.</w:t>
      </w:r>
    </w:p>
    <w:p>
      <w:pPr/>
      <w:r>
        <w:t>Automates privacy impact assessments (PIAs) and Data Protection Impact Assessments (DPIAs).</w:t>
      </w:r>
    </w:p>
    <w:p>
      <w:pPr/>
      <w:r>
        <w:t>Provides regulators and compliance teams with audit-ready privacy reports.</w:t>
      </w:r>
    </w:p>
    <w:p>
      <w:pPr/>
      <w:r>
        <w:t>By integrating AI into data privacy frameworks, organizations can enhance regulatory compliance, minimize privacy risks, and strengthen consumer trust.</w:t>
      </w:r>
    </w:p>
    <w:p>
      <w:pPr/>
      <w:r>
        <w:t>Challenges in AI-Driven Data Privacy Protection</w:t>
      </w:r>
    </w:p>
    <w:p>
      <w:pPr/>
      <w:r>
        <w:t>Despite its advantages, AI-powered data privacy solutions face several challenges, including:</w:t>
      </w:r>
    </w:p>
    <w:p>
      <w:pPr/>
      <w:r>
        <w:t>AI Model Bias in Data Classification: Misclassification of data due to biased AI training datasets can lead to regulatory violations.</w:t>
      </w:r>
    </w:p>
    <w:p>
      <w:pPr/>
      <w:r>
        <w:t>Regulatory Uncertainty in AI Privacy Laws: AI privacy compliance regulations vary across jurisdictions, making global compliance complex.</w:t>
      </w:r>
    </w:p>
    <w:p>
      <w:pPr/>
      <w:r>
        <w:t>Cybersecurity Risks in AI Systems: AI-driven privacy tools must be secured against adversarial attacks and data manipulation.</w:t>
      </w:r>
    </w:p>
    <w:p>
      <w:pPr/>
      <w:r>
        <w:t>Transparency in AI Data Processing: Regulatory agencies demand explainability in AI-driven data privacy models.</w:t>
      </w:r>
    </w:p>
    <w:p>
      <w:pPr/>
      <w:r>
        <w:t>AI Integration with Legacy Privacy Systems: Many organizations struggle to incorporate AI privacy tools into existing compliance frameworks.</w:t>
      </w:r>
    </w:p>
    <w:p>
      <w:pPr/>
      <w:r>
        <w:t>To address these challenges, organizations must adopt privacy-by-design AI governance models and ensure compliance with global data protection laws.</w:t>
      </w:r>
    </w:p>
    <w:p>
      <w:pPr/>
      <w:r>
        <w:t>Best Practices for AI-Driven Data Privacy and Protection</w:t>
      </w:r>
    </w:p>
    <w:p>
      <w:pPr/>
      <w:r>
        <w:t>To optimize AI-powered data privacy and protection, organizations should implement the following best practices:</w:t>
      </w:r>
    </w:p>
    <w:p>
      <w:pPr>
        <w:pStyle w:val="Heading2"/>
      </w:pPr>
      <w:r>
        <w:t>1. Implement Privacy-by-Design AI Models</w:t>
      </w:r>
    </w:p>
    <w:p>
      <w:pPr/>
      <w:r>
        <w:t>Integrate privacy-enhancing technologies (PETs) into AI-driven data processing.</w:t>
      </w:r>
    </w:p>
    <w:p>
      <w:pPr/>
      <w:r>
        <w:t>Ensure compliance with global data privacy frameworks, including GDPR and CCPA.</w:t>
      </w:r>
    </w:p>
    <w:p>
      <w:pPr>
        <w:pStyle w:val="Heading2"/>
      </w:pPr>
      <w:r>
        <w:t>2. Strengthen AI-Powered Data Encryption and Masking</w:t>
      </w:r>
    </w:p>
    <w:p>
      <w:pPr/>
      <w:r>
        <w:t>Deploy end-to-end encryption and AI-driven anonymization techniques for sensitive data.</w:t>
      </w:r>
    </w:p>
    <w:p>
      <w:pPr/>
      <w:r>
        <w:t>Automate real-time data masking and tokenization for PII protection.</w:t>
      </w:r>
    </w:p>
    <w:p>
      <w:pPr>
        <w:pStyle w:val="Heading2"/>
      </w:pPr>
      <w:r>
        <w:t>3. Improve AI Explainability and Transparency in Privacy Compliance</w:t>
      </w:r>
    </w:p>
    <w:p>
      <w:pPr/>
      <w:r>
        <w:t>Use Explainable AI (XAI) models to clarify how AI systems handle user data.</w:t>
      </w:r>
    </w:p>
    <w:p>
      <w:pPr/>
      <w:r>
        <w:t>Maintain AI-driven audit logs for regulatory review and compliance validation.</w:t>
      </w:r>
    </w:p>
    <w:p>
      <w:pPr>
        <w:pStyle w:val="Heading2"/>
      </w:pPr>
      <w:r>
        <w:t>4. Enhance AI-Powered Threat Detection and Data Security</w:t>
      </w:r>
    </w:p>
    <w:p>
      <w:pPr/>
      <w:r>
        <w:t>Deploy AI-based intrusion detection systems (IDS) and endpoint security tools.</w:t>
      </w:r>
    </w:p>
    <w:p>
      <w:pPr/>
      <w:r>
        <w:t>Use AI-driven predictive analytics to detect potential privacy breaches before they occur.</w:t>
      </w:r>
    </w:p>
    <w:p>
      <w:pPr>
        <w:pStyle w:val="Heading2"/>
      </w:pPr>
      <w:r>
        <w:t>5. Automate Privacy Audits and Compliance Risk Assessments</w:t>
      </w:r>
    </w:p>
    <w:p>
      <w:pPr/>
      <w:r>
        <w:t>Use AI-driven compliance dashboards to monitor data privacy adherence in real time.</w:t>
      </w:r>
    </w:p>
    <w:p>
      <w:pPr/>
      <w:r>
        <w:t>Automate privacy impact assessments (PIAs) and regulatory reporting.</w:t>
      </w:r>
    </w:p>
    <w:p>
      <w:pPr/>
      <w:r>
        <w:t>By adopting these best practices, businesses can enhance AI-driven data privacy protections, mitigate compliance risks, and build trust with regulators and consumers.</w:t>
      </w:r>
    </w:p>
    <w:p>
      <w:pPr/>
      <w:r>
        <w:t>Conclusion</w:t>
      </w:r>
    </w:p>
    <w:p>
      <w:pPr/>
      <w:r>
        <w:t>AI is reshaping data privacy and protection by enhancing encryption, risk detection, and regulatory compliance automation. However, organizations must address AI model transparency, data security risks, and evolving privacy regulations to maximize AI’s potential in safeguarding sensitive data.</w:t>
      </w:r>
    </w:p>
    <w:p>
      <w:pPr/>
      <w:r>
        <w:t>By implementing AI-powered privacy-by-design frameworks, automated risk assessments, and AI-driven compliance monitoring, businesses can ensure secure, compliant, and privacy-focused data management in an increasingly AI-driven regulatory environment.</w:t>
      </w:r>
    </w:p>
    <w:p>
      <w:pPr/>
      <w:r>
        <w:t>Case Study: Google’s AI-Driven Data Protection Compliance</w:t>
      </w:r>
    </w:p>
    <w:p>
      <w:pPr/>
      <w:r>
        <w:t>Introduction</w:t>
      </w:r>
    </w:p>
    <w:p>
      <w:pPr/>
      <w:r>
        <w:t>Google has been at the forefront of AI-driven data protection and compliance, integrating machine learning, automation, and predictive analytics into its privacy and security frameworks. With vast amounts of user data processed daily, Google employs AI to enhance data security, enforce regulatory compliance, and prevent privacy violations under GDPR, CCPA, and other global regulations.</w:t>
      </w:r>
    </w:p>
    <w:p>
      <w:pPr/>
      <w:r>
        <w:t>This case study explores Google’s AI-powered compliance strategies, challenges faced, and lessons learned in ensuring data privacy and regulatory adherence.</w:t>
      </w:r>
    </w:p>
    <w:p>
      <w:pPr/>
      <w:r>
        <w:t>Google’s AI-Powered Data Protection Framework</w:t>
      </w:r>
    </w:p>
    <w:p>
      <w:pPr/>
      <w:r>
        <w:t>Google utilizes AI-driven solutions to automate data privacy management, threat detection, and compliance auditing. Key components include:</w:t>
      </w:r>
    </w:p>
    <w:p>
      <w:pPr>
        <w:pStyle w:val="Heading2"/>
      </w:pPr>
      <w:r>
        <w:t>1. AI-Powered Data Classification and Access Management</w:t>
      </w:r>
    </w:p>
    <w:p>
      <w:pPr/>
      <w:r>
        <w:t>Google employs machine learning algorithms to automatically classify user data based on sensitivity levels.</w:t>
      </w:r>
    </w:p>
    <w:p>
      <w:pPr/>
      <w:r>
        <w:t>Uses AI-driven role-based access control (RBAC) to prevent unauthorized data access.</w:t>
      </w:r>
    </w:p>
    <w:p>
      <w:pPr/>
      <w:r>
        <w:t>Ensures compliance with GDPR’s data minimization principles and access controls.</w:t>
      </w:r>
    </w:p>
    <w:p>
      <w:pPr>
        <w:pStyle w:val="Heading2"/>
      </w:pPr>
      <w:r>
        <w:t>2. AI-Enhanced Encryption and Data Anonymization</w:t>
      </w:r>
    </w:p>
    <w:p>
      <w:pPr/>
      <w:r>
        <w:t>Google’s AI encrypts sensitive data both at rest and in transit to enhance security.</w:t>
      </w:r>
    </w:p>
    <w:p>
      <w:pPr/>
      <w:r>
        <w:t>Uses differential privacy algorithms to anonymize datasets before AI processing.</w:t>
      </w:r>
    </w:p>
    <w:p>
      <w:pPr/>
      <w:r>
        <w:t>Ensures Google’s advertising and analytics services comply with global privacy laws.</w:t>
      </w:r>
    </w:p>
    <w:p>
      <w:pPr>
        <w:pStyle w:val="Heading2"/>
      </w:pPr>
      <w:r>
        <w:t>3. AI for Real-Time Privacy Monitoring and Breach Detection</w:t>
      </w:r>
    </w:p>
    <w:p>
      <w:pPr/>
      <w:r>
        <w:t>Deploys AI-driven cybersecurity systems to monitor user activity and detect suspicious behavior.</w:t>
      </w:r>
    </w:p>
    <w:p>
      <w:pPr/>
      <w:r>
        <w:t>Uses predictive analytics to identify potential data breaches before they occur.</w:t>
      </w:r>
    </w:p>
    <w:p>
      <w:pPr/>
      <w:r>
        <w:t>Ensures compliance with CCPA’s real-time data security mandates.</w:t>
      </w:r>
    </w:p>
    <w:p>
      <w:pPr>
        <w:pStyle w:val="Heading2"/>
      </w:pPr>
      <w:r>
        <w:t>4. AI in Privacy Compliance Audits and Regulatory Reporting</w:t>
      </w:r>
    </w:p>
    <w:p>
      <w:pPr/>
      <w:r>
        <w:t>Automates Data Protection Impact Assessments (DPIAs) and privacy audits using AI.</w:t>
      </w:r>
    </w:p>
    <w:p>
      <w:pPr/>
      <w:r>
        <w:t>Uses AI-powered compliance dashboards to provide regulators with real-time insights.</w:t>
      </w:r>
    </w:p>
    <w:p>
      <w:pPr/>
      <w:r>
        <w:t>Reduces manual efforts in regulatory reporting under GDPR, HIPAA, and SOC 2 requirements.</w:t>
      </w:r>
    </w:p>
    <w:p>
      <w:pPr>
        <w:pStyle w:val="Heading2"/>
      </w:pPr>
      <w:r>
        <w:t>5. AI-Powered Consent Management and User Rights Automation</w:t>
      </w:r>
    </w:p>
    <w:p>
      <w:pPr/>
      <w:r>
        <w:t>Google uses AI to manage data subject access requests (DSARs) under GDPR and CCPA.</w:t>
      </w:r>
    </w:p>
    <w:p>
      <w:pPr/>
      <w:r>
        <w:t>Chatbots handle user consent preferences and automate privacy policy updates.</w:t>
      </w:r>
    </w:p>
    <w:p>
      <w:pPr/>
      <w:r>
        <w:t>Enhances transparency by ensuring users can easily opt-in/opt-out of data collection.</w:t>
      </w:r>
    </w:p>
    <w:p>
      <w:pPr/>
      <w:r>
        <w:t>By leveraging these AI-powered privacy protection mechanisms, Google enhances regulatory compliance, mitigates security risks, and strengthens user trust.</w:t>
      </w:r>
    </w:p>
    <w:p>
      <w:pPr/>
      <w:r>
        <w:t>Challenges Google Faced in AI-Driven Data Compliance</w:t>
      </w:r>
    </w:p>
    <w:p>
      <w:pPr/>
      <w:r>
        <w:t>Despite its advanced AI-driven compliance solutions, Google has encountered several regulatory and operational challenges:</w:t>
      </w:r>
    </w:p>
    <w:p>
      <w:pPr/>
      <w:r>
        <w:t>Regulatory Fines and GDPR Non-Compliance: Google has faced hefty fines for violating GDPR’s consent requirements, highlighting challenges in AI-driven privacy governance.</w:t>
      </w:r>
    </w:p>
    <w:p>
      <w:pPr/>
      <w:r>
        <w:t>AI Transparency and Explainability Concerns: Regulators demand more transparency on how AI models process personal data.</w:t>
      </w:r>
    </w:p>
    <w:p>
      <w:pPr/>
      <w:r>
        <w:t>Evolving Privacy Laws: Google must continuously adapt its AI-driven compliance strategies to meet new global privacy regulations.</w:t>
      </w:r>
    </w:p>
    <w:p>
      <w:pPr/>
      <w:r>
        <w:t>Balancing AI-Driven Data Analytics with Privacy Protection: Struggles to maximize AI’s potential while ensuring privacy-by-design principles.</w:t>
      </w:r>
    </w:p>
    <w:p>
      <w:pPr/>
      <w:r>
        <w:t>Lessons Learned from Google’s AI-Driven Compliance Strategy</w:t>
      </w:r>
    </w:p>
    <w:p>
      <w:pPr/>
      <w:r>
        <w:t>Google’s experience highlights key best practices for AI-driven data protection compliance:</w:t>
      </w:r>
    </w:p>
    <w:p>
      <w:pPr>
        <w:pStyle w:val="Heading2"/>
      </w:pPr>
      <w:r>
        <w:t>1. Implement AI Transparency and Explainable AI (XAI) Models</w:t>
      </w:r>
    </w:p>
    <w:p>
      <w:pPr/>
      <w:r>
        <w:t>Develop AI models that provide clear reasoning for data processing decisions.</w:t>
      </w:r>
    </w:p>
    <w:p>
      <w:pPr/>
      <w:r>
        <w:t>Align with GDPR’s explainability requirements to ensure regulatory trust.</w:t>
      </w:r>
    </w:p>
    <w:p>
      <w:pPr>
        <w:pStyle w:val="Heading2"/>
      </w:pPr>
      <w:r>
        <w:t>2. Strengthen AI-Powered User Privacy Controls</w:t>
      </w:r>
    </w:p>
    <w:p>
      <w:pPr/>
      <w:r>
        <w:t>Enhance automated consent management systems to comply with GDPR and CCPA.</w:t>
      </w:r>
    </w:p>
    <w:p>
      <w:pPr/>
      <w:r>
        <w:t>Provide real-time user access to data preferences and privacy settings.</w:t>
      </w:r>
    </w:p>
    <w:p>
      <w:pPr>
        <w:pStyle w:val="Heading2"/>
      </w:pPr>
      <w:r>
        <w:t>3. Continuously Adapt AI Compliance Strategies to Evolving Laws</w:t>
      </w:r>
    </w:p>
    <w:p>
      <w:pPr/>
      <w:r>
        <w:t>Google updates AI-driven privacy frameworks to meet changing regulatory landscapes.</w:t>
      </w:r>
    </w:p>
    <w:p>
      <w:pPr/>
      <w:r>
        <w:t>Engages with regulators to ensure proactive compliance with new data protection laws.</w:t>
      </w:r>
    </w:p>
    <w:p>
      <w:pPr>
        <w:pStyle w:val="Heading2"/>
      </w:pPr>
      <w:r>
        <w:t>4. Automate Privacy Audits and AI-Driven Risk Assessments</w:t>
      </w:r>
    </w:p>
    <w:p>
      <w:pPr/>
      <w:r>
        <w:t>Conducts continuous AI-powered privacy risk evaluations to mitigate compliance violations.</w:t>
      </w:r>
    </w:p>
    <w:p>
      <w:pPr/>
      <w:r>
        <w:t>Uses AI-driven security analytics to detect potential privacy threats in real time.</w:t>
      </w:r>
    </w:p>
    <w:p>
      <w:pPr/>
      <w:r>
        <w:t>By following these best practices, Google enhances AI-driven compliance, improves regulatory adherence, and strengthens data privacy frameworks.</w:t>
      </w:r>
    </w:p>
    <w:p>
      <w:pPr/>
      <w:r>
        <w:t>Conclusion</w:t>
      </w:r>
    </w:p>
    <w:p>
      <w:pPr/>
      <w:r>
        <w:t>Google’s AI-driven approach to data privacy and protection demonstrates how automation, predictive analytics, and AI-powered security mechanisms can improve regulatory compliance. However, challenges such as AI transparency, evolving regulations, and balancing AI innovation with data protection remain key hurdles.</w:t>
      </w:r>
    </w:p>
    <w:p>
      <w:pPr/>
      <w:r>
        <w:t>By leveraging explainable AI models, automated compliance audits, and AI-powered consent management, organizations can follow Google’s example to enhance AI-driven data protection strategies, meet global compliance requirements, and build a privacy-centric digital ecosystem.</w:t>
      </w:r>
    </w:p>
    <w:p>
      <w:pPr>
        <w:pStyle w:val="Heading1"/>
      </w:pPr>
      <w:r>
        <w:t>Chapter 8: Risk and Compliance Management in Organizations</w:t>
      </w:r>
    </w:p>
    <w:p>
      <w:pPr/>
      <w:r>
        <w:t>Implementing a Compliance Program: Step-by-Step Guide</w:t>
      </w:r>
    </w:p>
    <w:p>
      <w:pPr/>
      <w:r>
        <w:t>Introduction</w:t>
      </w:r>
    </w:p>
    <w:p>
      <w:pPr/>
      <w:r>
        <w:t>A well-structured compliance program is essential for organizations to adhere to regulations, mitigate risks, and establish strong corporate governance. A comprehensive compliance framework ensures that businesses comply with industry-specific laws, ethical standards, and regulatory requirements such as GDPR, CCPA, HIPAA, and SOX.</w:t>
      </w:r>
    </w:p>
    <w:p>
      <w:pPr/>
      <w:r>
        <w:t>This step-by-step guide outlines the key components of an effective compliance program, from risk assessments to implementation and continuous monitoring.</w:t>
      </w:r>
    </w:p>
    <w:p>
      <w:pPr/>
      <w:r>
        <w:t>Step 1: Establish Compliance Leadership and Governance</w:t>
      </w:r>
    </w:p>
    <w:p>
      <w:pPr/>
      <w:r>
        <w:t>Appoint a Chief Compliance Officer (CCO) or Compliance Committee to oversee compliance efforts.</w:t>
      </w:r>
    </w:p>
    <w:p>
      <w:pPr/>
      <w:r>
        <w:t>Define compliance responsibilities within the organization to ensure accountability.</w:t>
      </w:r>
    </w:p>
    <w:p>
      <w:pPr/>
      <w:r>
        <w:t>Align compliance goals with corporate risk management and regulatory objectives.</w:t>
      </w:r>
    </w:p>
    <w:p>
      <w:pPr/>
      <w:r>
        <w:t>Step 2: Conduct a Risk Assessment and Compliance Gap Analysis</w:t>
      </w:r>
    </w:p>
    <w:p>
      <w:pPr/>
      <w:r>
        <w:t>Identify industry-specific compliance requirements and risk areas.</w:t>
      </w:r>
    </w:p>
    <w:p>
      <w:pPr/>
      <w:r>
        <w:t>Analyze existing policies, procedures, and controls for gaps in compliance.</w:t>
      </w:r>
    </w:p>
    <w:p>
      <w:pPr/>
      <w:r>
        <w:t>Use AI-powered risk assessment tools to predict potential regulatory violations.</w:t>
      </w:r>
    </w:p>
    <w:p>
      <w:pPr/>
      <w:r>
        <w:t>Develop a risk mitigation strategy to address non-compliance vulnerabilities.</w:t>
      </w:r>
    </w:p>
    <w:p>
      <w:pPr/>
      <w:r>
        <w:t>Step 3: Develop and Implement Compliance Policies and Procedures</w:t>
      </w:r>
    </w:p>
    <w:p>
      <w:pPr/>
      <w:r>
        <w:t>Create clear, documented policies that align with regulatory obligations.</w:t>
      </w:r>
    </w:p>
    <w:p>
      <w:pPr/>
      <w:r>
        <w:t>Ensure policies cover data privacy, cybersecurity, anti-corruption, and ethical conduct.</w:t>
      </w:r>
    </w:p>
    <w:p>
      <w:pPr/>
      <w:r>
        <w:t>Use AI-driven policy automation tools to track regulatory changes and update policies.</w:t>
      </w:r>
    </w:p>
    <w:p>
      <w:pPr/>
      <w:r>
        <w:t>Step 4: Employee Training and Awareness Programs</w:t>
      </w:r>
    </w:p>
    <w:p>
      <w:pPr/>
      <w:r>
        <w:t>Provide mandatory compliance training for employees at all levels.</w:t>
      </w:r>
    </w:p>
    <w:p>
      <w:pPr/>
      <w:r>
        <w:t>Implement AI-driven compliance chatbots to answer employee compliance-related queries.</w:t>
      </w:r>
    </w:p>
    <w:p>
      <w:pPr/>
      <w:r>
        <w:t>Conduct regular workshops and simulations to enhance regulatory awareness.</w:t>
      </w:r>
    </w:p>
    <w:p>
      <w:pPr/>
      <w:r>
        <w:t>Step 5: Implement Compliance Technology and Monitoring Systems</w:t>
      </w:r>
    </w:p>
    <w:p>
      <w:pPr/>
      <w:r>
        <w:t>Deploy AI-driven compliance monitoring tools for real-time regulatory tracking.</w:t>
      </w:r>
    </w:p>
    <w:p>
      <w:pPr/>
      <w:r>
        <w:t>Automate compliance reporting, audits, and risk assessments.</w:t>
      </w:r>
    </w:p>
    <w:p>
      <w:pPr/>
      <w:r>
        <w:t>Use blockchain technology for secure compliance documentation and audit trails.</w:t>
      </w:r>
    </w:p>
    <w:p>
      <w:pPr/>
      <w:r>
        <w:t>Step 6: Establish Internal Audits and Regulatory Reporting Frameworks</w:t>
      </w:r>
    </w:p>
    <w:p>
      <w:pPr/>
      <w:r>
        <w:t>Conduct regular internal audits to verify compliance with laws and internal policies.</w:t>
      </w:r>
    </w:p>
    <w:p>
      <w:pPr/>
      <w:r>
        <w:t>Use AI-powered analytics to detect fraud, anomalies, and non-compliance patterns.</w:t>
      </w:r>
    </w:p>
    <w:p>
      <w:pPr/>
      <w:r>
        <w:t>Automate regulatory reporting and data submission to regulatory bodies.</w:t>
      </w:r>
    </w:p>
    <w:p>
      <w:pPr/>
      <w:r>
        <w:t>Step 7: Develop an Incident Response and Remediation Plan</w:t>
      </w:r>
    </w:p>
    <w:p>
      <w:pPr/>
      <w:r>
        <w:t>Implement an AI-driven incident response system to detect compliance breaches.</w:t>
      </w:r>
    </w:p>
    <w:p>
      <w:pPr/>
      <w:r>
        <w:t>Establish clear remediation procedures to correct compliance violations.</w:t>
      </w:r>
    </w:p>
    <w:p>
      <w:pPr/>
      <w:r>
        <w:t>Ensure compliance with mandatory data breach notification laws (GDPR, CCPA, HIPAA).</w:t>
      </w:r>
    </w:p>
    <w:p>
      <w:pPr/>
      <w:r>
        <w:t>Step 8: Continuous Improvement and Compliance Adaptation</w:t>
      </w:r>
    </w:p>
    <w:p>
      <w:pPr/>
      <w:r>
        <w:t>Regularly update compliance programs to align with new regulations and industry changes.</w:t>
      </w:r>
    </w:p>
    <w:p>
      <w:pPr/>
      <w:r>
        <w:t>Use predictive analytics to anticipate compliance risks before they arise.</w:t>
      </w:r>
    </w:p>
    <w:p>
      <w:pPr/>
      <w:r>
        <w:t>Foster a culture of compliance and ethical corporate behavior.</w:t>
      </w:r>
    </w:p>
    <w:p>
      <w:pPr/>
      <w:r>
        <w:t>Conclusion</w:t>
      </w:r>
    </w:p>
    <w:p>
      <w:pPr/>
      <w:r>
        <w:t>Implementing a comprehensive compliance program ensures regulatory adherence, minimizes legal risks, and enhances corporate integrity. By integrating AI-powered compliance tools, automation, and real-time monitoring, organizations can streamline compliance operations and proactively mitigate risks.</w:t>
      </w:r>
    </w:p>
    <w:p>
      <w:pPr/>
      <w:r>
        <w:t>A successful compliance program requires strong leadership, clear policies, employee training, continuous monitoring, and adaptation to regulatory changes. Following these steps, businesses can establish a robust compliance framework that supports long-term growth and regulatory trust.</w:t>
      </w:r>
    </w:p>
    <w:p>
      <w:pPr/>
      <w:r>
        <w:t>Risk Assessment Frameworks for Compliance Professionals</w:t>
      </w:r>
    </w:p>
    <w:p>
      <w:pPr/>
      <w:r>
        <w:t>Introduction</w:t>
      </w:r>
    </w:p>
    <w:p>
      <w:pPr/>
      <w:r>
        <w:t>Risk assessment frameworks provide compliance professionals with structured methodologies to identify, assess, and mitigate regulatory risks. By integrating AI-driven analytics and predictive modeling, organizations can proactively manage compliance risks and avoid legal penalties.</w:t>
      </w:r>
    </w:p>
    <w:p>
      <w:pPr/>
      <w:r>
        <w:t>This section explores leading risk assessment frameworks used in regulatory compliance.</w:t>
      </w:r>
    </w:p>
    <w:p>
      <w:pPr>
        <w:pStyle w:val="Heading2"/>
      </w:pPr>
      <w:r>
        <w:t>1. COSO Enterprise Risk Management (ERM) Framework</w:t>
      </w:r>
    </w:p>
    <w:p>
      <w:pPr/>
      <w:r>
        <w:t>Provides a structured approach to identifying compliance risks.</w:t>
      </w:r>
    </w:p>
    <w:p>
      <w:pPr/>
      <w:r>
        <w:t>Aligns risk management with corporate governance and regulatory objectives.</w:t>
      </w:r>
    </w:p>
    <w:p>
      <w:pPr/>
      <w:r>
        <w:t>Helps organizations integrate risk assessment into compliance decision-making.</w:t>
      </w:r>
    </w:p>
    <w:p>
      <w:pPr>
        <w:pStyle w:val="Heading2"/>
      </w:pPr>
      <w:r>
        <w:t>2. NIST Risk Management Framework (RMF)</w:t>
      </w:r>
    </w:p>
    <w:p>
      <w:pPr/>
      <w:r>
        <w:t>Defines a seven-step risk assessment process for compliance with cybersecurity standards.</w:t>
      </w:r>
    </w:p>
    <w:p>
      <w:pPr/>
      <w:r>
        <w:t>Used by government agencies and enterprises to assess and mitigate compliance risks.</w:t>
      </w:r>
    </w:p>
    <w:p>
      <w:pPr/>
      <w:r>
        <w:t>Ensures alignment with NIST Cybersecurity Framework and ISO 27001.</w:t>
      </w:r>
    </w:p>
    <w:p>
      <w:pPr>
        <w:pStyle w:val="Heading2"/>
      </w:pPr>
      <w:r>
        <w:t>3. ISO 31000: Risk Management Principles</w:t>
      </w:r>
    </w:p>
    <w:p>
      <w:pPr/>
      <w:r>
        <w:t>Provides international standards for enterprise risk management.</w:t>
      </w:r>
    </w:p>
    <w:p>
      <w:pPr/>
      <w:r>
        <w:t>Focuses on risk identification, analysis, evaluation, and treatment.</w:t>
      </w:r>
    </w:p>
    <w:p>
      <w:pPr/>
      <w:r>
        <w:t>Aligns with GDPR, HIPAA, and financial regulations to enhance compliance efficiency.</w:t>
      </w:r>
    </w:p>
    <w:p>
      <w:pPr>
        <w:pStyle w:val="Heading2"/>
      </w:pPr>
      <w:r>
        <w:t>4. FAIR (Factor Analysis of Information Risk)</w:t>
      </w:r>
    </w:p>
    <w:p>
      <w:pPr/>
      <w:r>
        <w:t>A quantitative risk assessment model that measures financial risk exposure.</w:t>
      </w:r>
    </w:p>
    <w:p>
      <w:pPr/>
      <w:r>
        <w:t>Helps organizations assess regulatory penalties, data breaches, and cybersecurity risks.</w:t>
      </w:r>
    </w:p>
    <w:p>
      <w:pPr/>
      <w:r>
        <w:t>Provides risk quantification for SOX, PCI-DSS, and financial regulatory compliance.</w:t>
      </w:r>
    </w:p>
    <w:p>
      <w:pPr>
        <w:pStyle w:val="Heading2"/>
      </w:pPr>
      <w:r>
        <w:t>5. AI-Powered Predictive Risk Assessment Frameworks</w:t>
      </w:r>
    </w:p>
    <w:p>
      <w:pPr/>
      <w:r>
        <w:t>Uses machine learning algorithms to predict compliance violations before they occur.</w:t>
      </w:r>
    </w:p>
    <w:p>
      <w:pPr/>
      <w:r>
        <w:t>Automates real-time monitoring of regulatory risks using AI analytics.</w:t>
      </w:r>
    </w:p>
    <w:p>
      <w:pPr/>
      <w:r>
        <w:t>Enhances compliance reporting and fraud detection for financial institutions.</w:t>
      </w:r>
    </w:p>
    <w:p>
      <w:pPr/>
      <w:r>
        <w:t>Conclusion</w:t>
      </w:r>
    </w:p>
    <w:p>
      <w:pPr/>
      <w:r>
        <w:t>Risk assessment frameworks provide compliance professionals with methodologies to identify, analyze, and mitigate regulatory risks. By integrating AI-powered risk assessment models, organizations can automate compliance monitoring, predict violations, and strengthen corporate governance.</w:t>
      </w:r>
    </w:p>
    <w:p>
      <w:pPr/>
      <w:r>
        <w:t>A well-structured risk management framework ensures businesses remain compliant, proactive, and resilient against evolving regulatory challenges.</w:t>
      </w:r>
    </w:p>
    <w:p>
      <w:pPr/>
      <w:r>
        <w:t>Integrating GRC Tools into Corporate Compliance Strategies</w:t>
      </w:r>
    </w:p>
    <w:p>
      <w:pPr/>
      <w:r>
        <w:t>Introduction</w:t>
      </w:r>
    </w:p>
    <w:p>
      <w:pPr/>
      <w:r>
        <w:t>Governance, Risk, and Compliance (GRC) tools are essential for streamlining compliance management, automating risk assessments, and ensuring regulatory adherence. By integrating GRC solutions into corporate compliance strategies, organizations can improve compliance efficiency, reduce manual errors, and enhance risk mitigation.</w:t>
      </w:r>
    </w:p>
    <w:p>
      <w:pPr/>
      <w:r>
        <w:t>This section explores how businesses can integrate GRC tools into their compliance frameworks, key benefits, challenges, and best practices.</w:t>
      </w:r>
    </w:p>
    <w:p>
      <w:pPr/>
      <w:r>
        <w:t>Benefits of Integrating GRC Tools into Compliance Strategies</w:t>
      </w:r>
    </w:p>
    <w:p>
      <w:pPr>
        <w:pStyle w:val="Heading2"/>
      </w:pPr>
      <w:r>
        <w:t>1. Centralized Compliance Management</w:t>
      </w:r>
    </w:p>
    <w:p>
      <w:pPr/>
      <w:r>
        <w:t>GRC platforms provide a unified dashboard for managing regulatory requirements across departments.</w:t>
      </w:r>
    </w:p>
    <w:p>
      <w:pPr/>
      <w:r>
        <w:t>Automates compliance tracking to ensure alignment with GDPR, CCPA, HIPAA, SOX, and PCI-DSS.</w:t>
      </w:r>
    </w:p>
    <w:p>
      <w:pPr>
        <w:pStyle w:val="Heading2"/>
      </w:pPr>
      <w:r>
        <w:t>2. Automated Risk Assessment and Reporting</w:t>
      </w:r>
    </w:p>
    <w:p>
      <w:pPr/>
      <w:r>
        <w:t>Uses AI-driven analytics to detect compliance risks and regulatory violations in real time.</w:t>
      </w:r>
    </w:p>
    <w:p>
      <w:pPr/>
      <w:r>
        <w:t>Automates compliance reporting, risk documentation, and audit workflows.</w:t>
      </w:r>
    </w:p>
    <w:p>
      <w:pPr/>
      <w:r>
        <w:t>Enhances risk mitigation by identifying vulnerabilities before they escalate.</w:t>
      </w:r>
    </w:p>
    <w:p>
      <w:pPr>
        <w:pStyle w:val="Heading2"/>
      </w:pPr>
      <w:r>
        <w:t>3. Improved Regulatory Change Management</w:t>
      </w:r>
    </w:p>
    <w:p>
      <w:pPr/>
      <w:r>
        <w:t>GRC tools track regulatory updates and notify compliance teams of policy changes.</w:t>
      </w:r>
    </w:p>
    <w:p>
      <w:pPr/>
      <w:r>
        <w:t>AI-powered regulatory intelligence ensures organizations remain compliant with evolving laws.</w:t>
      </w:r>
    </w:p>
    <w:p>
      <w:pPr>
        <w:pStyle w:val="Heading2"/>
      </w:pPr>
      <w:r>
        <w:t>4. Enhanced Incident Management and Response</w:t>
      </w:r>
    </w:p>
    <w:p>
      <w:pPr/>
      <w:r>
        <w:t>Automates compliance breach detection and regulatory notification workflows.</w:t>
      </w:r>
    </w:p>
    <w:p>
      <w:pPr/>
      <w:r>
        <w:t>Ensures organizations meet mandatory data breach reporting requirements.</w:t>
      </w:r>
    </w:p>
    <w:p>
      <w:pPr/>
      <w:r>
        <w:t>Uses predictive analytics to anticipate compliance risks before they occur.</w:t>
      </w:r>
    </w:p>
    <w:p>
      <w:pPr>
        <w:pStyle w:val="Heading2"/>
      </w:pPr>
      <w:r>
        <w:t>5. Increased Transparency and Accountability</w:t>
      </w:r>
    </w:p>
    <w:p>
      <w:pPr/>
      <w:r>
        <w:t>Provides real-time compliance monitoring and audit trails for regulatory bodies.</w:t>
      </w:r>
    </w:p>
    <w:p>
      <w:pPr/>
      <w:r>
        <w:t>Ensures adherence to corporate governance policies by assigning compliance responsibilities.</w:t>
      </w:r>
    </w:p>
    <w:p>
      <w:pPr/>
      <w:r>
        <w:t>Challenges in Integrating GRC Tools into Compliance Strategies</w:t>
      </w:r>
    </w:p>
    <w:p>
      <w:pPr/>
      <w:r>
        <w:t>Despite their advantages, integrating GRC solutions into compliance frameworks presents several challenges:</w:t>
      </w:r>
    </w:p>
    <w:p>
      <w:pPr/>
      <w:r>
        <w:t>Complex Implementation: Organizations must align GRC tools with existing compliance workflows and regulatory obligations.</w:t>
      </w:r>
    </w:p>
    <w:p>
      <w:pPr/>
      <w:r>
        <w:t>Data Privacy Concerns: GRC platforms must comply with GDPR, CCPA, and global data protection laws.</w:t>
      </w:r>
    </w:p>
    <w:p>
      <w:pPr/>
      <w:r>
        <w:t>AI Transparency Issues: Regulatory agencies demand explainable AI (XAI) models for compliance risk assessments.</w:t>
      </w:r>
    </w:p>
    <w:p>
      <w:pPr/>
      <w:r>
        <w:t>Integration with Legacy Systems: Many companies struggle to merge GRC tools with existing governance, risk, and compliance platforms.</w:t>
      </w:r>
    </w:p>
    <w:p>
      <w:pPr/>
      <w:r>
        <w:t>Best Practices for Effective GRC Tool Integration</w:t>
      </w:r>
    </w:p>
    <w:p>
      <w:pPr/>
      <w:r>
        <w:t>To optimize GRC tool integration into corporate compliance strategies, organizations should follow these best practices:</w:t>
      </w:r>
    </w:p>
    <w:p>
      <w:pPr>
        <w:pStyle w:val="Heading2"/>
      </w:pPr>
      <w:r>
        <w:t>1. Select the Right GRC Platform</w:t>
      </w:r>
    </w:p>
    <w:p>
      <w:pPr/>
      <w:r>
        <w:t>Choose a GRC solution that aligns with industry-specific compliance needs.</w:t>
      </w:r>
    </w:p>
    <w:p>
      <w:pPr/>
      <w:r>
        <w:t>Ensure compatibility with existing enterprise risk management (ERM) frameworks.</w:t>
      </w:r>
    </w:p>
    <w:p>
      <w:pPr>
        <w:pStyle w:val="Heading2"/>
      </w:pPr>
      <w:r>
        <w:t>2. Automate Compliance Monitoring and Risk Reporting</w:t>
      </w:r>
    </w:p>
    <w:p>
      <w:pPr/>
      <w:r>
        <w:t>Deploy AI-powered GRC tools to enhance compliance oversight.</w:t>
      </w:r>
    </w:p>
    <w:p>
      <w:pPr/>
      <w:r>
        <w:t>Use predictive analytics to identify high-risk areas before violations occur.</w:t>
      </w:r>
    </w:p>
    <w:p>
      <w:pPr>
        <w:pStyle w:val="Heading2"/>
      </w:pPr>
      <w:r>
        <w:t>3. Ensure Data Security and Regulatory Compliance</w:t>
      </w:r>
    </w:p>
    <w:p>
      <w:pPr/>
      <w:r>
        <w:t>Implement zero-trust security models to protect sensitive compliance data.</w:t>
      </w:r>
    </w:p>
    <w:p>
      <w:pPr/>
      <w:r>
        <w:t>Use blockchain-based audit trails for secure regulatory reporting.</w:t>
      </w:r>
    </w:p>
    <w:p>
      <w:pPr>
        <w:pStyle w:val="Heading2"/>
      </w:pPr>
      <w:r>
        <w:t>4. Provide Employee Training on GRC Tools</w:t>
      </w:r>
    </w:p>
    <w:p>
      <w:pPr/>
      <w:r>
        <w:t>Conduct GRC platform training programs to ensure employees understand compliance requirements.</w:t>
      </w:r>
    </w:p>
    <w:p>
      <w:pPr/>
      <w:r>
        <w:t>Use AI-driven chatbots to assist employees with compliance-related queries.</w:t>
      </w:r>
    </w:p>
    <w:p>
      <w:pPr>
        <w:pStyle w:val="Heading2"/>
      </w:pPr>
      <w:r>
        <w:t>5. Continuously Update GRC Tools to Adapt to Regulatory Changes</w:t>
      </w:r>
    </w:p>
    <w:p>
      <w:pPr/>
      <w:r>
        <w:t>Automate regulatory change tracking to ensure compliance with evolving laws.</w:t>
      </w:r>
    </w:p>
    <w:p>
      <w:pPr/>
      <w:r>
        <w:t>Conduct regular audits to evaluate GRC tool effectiveness and compliance performance.</w:t>
      </w:r>
    </w:p>
    <w:p>
      <w:pPr/>
      <w:r>
        <w:t>By integrating AI-driven GRC platforms, automation tools, and risk analytics, businesses can enhance compliance efficiency, streamline audits, and improve regulatory risk management.</w:t>
      </w:r>
    </w:p>
    <w:p>
      <w:pPr/>
      <w:r>
        <w:t>Conclusion</w:t>
      </w:r>
    </w:p>
    <w:p>
      <w:pPr/>
      <w:r>
        <w:t>Integrating GRC tools into corporate compliance strategies enhances regulatory adherence, minimizes legal risks, and improves governance transparency. By automating compliance tracking, risk assessments, and incident management, organizations can proactively manage regulatory obligations and strengthen corporate compliance frameworks.</w:t>
      </w:r>
    </w:p>
    <w:p>
      <w:pPr/>
      <w:r>
        <w:t>By following best practices in GRC tool selection, AI integration, and continuous monitoring, businesses can ensure seamless compliance with industry regulations, mitigate compliance risks, and foster a culture of corporate responsibility.</w:t>
      </w:r>
    </w:p>
    <w:p>
      <w:pPr/>
      <w:r>
        <w:t>Key Metrics for Measuring Compliance Effectiveness</w:t>
      </w:r>
    </w:p>
    <w:p>
      <w:pPr/>
      <w:r>
        <w:t>Introduction</w:t>
      </w:r>
    </w:p>
    <w:p>
      <w:pPr/>
      <w:r>
        <w:t>Measuring compliance effectiveness is essential for ensuring that an organization meets regulatory requirements, mitigates risks, and improves governance. Organizations must track key performance indicators (KPIs) to evaluate the success of their compliance strategies and identify areas for improvement.</w:t>
      </w:r>
    </w:p>
    <w:p>
      <w:pPr/>
      <w:r>
        <w:t>This section explores the key metrics used to measure compliance effectiveness and ensure regulatory adherence.</w:t>
      </w:r>
    </w:p>
    <w:p>
      <w:pPr>
        <w:pStyle w:val="Heading2"/>
      </w:pPr>
      <w:r>
        <w:t>1. Regulatory Compliance Rate</w:t>
      </w:r>
    </w:p>
    <w:p>
      <w:pPr/>
      <w:r>
        <w:t>Measures the percentage of compliance requirements met across various regulations (e.g., GDPR, CCPA, HIPAA, SOX).</w:t>
      </w:r>
    </w:p>
    <w:p>
      <w:pPr/>
      <w:r>
        <w:t>A high compliance rate indicates a well-functioning compliance program with minimal violations.</w:t>
      </w:r>
    </w:p>
    <w:p>
      <w:pPr/>
      <w:r>
        <w:t>Formula: (Number of Compliant Processes / Total Regulatory Requirements) × 100%.</w:t>
      </w:r>
    </w:p>
    <w:p>
      <w:pPr>
        <w:pStyle w:val="Heading2"/>
      </w:pPr>
      <w:r>
        <w:t>2. Audit Findings and Remediation Rate</w:t>
      </w:r>
    </w:p>
    <w:p>
      <w:pPr/>
      <w:r>
        <w:t>Tracks the number of compliance issues identified during internal and external audits.</w:t>
      </w:r>
    </w:p>
    <w:p>
      <w:pPr/>
      <w:r>
        <w:t>Measures the effectiveness of remediation efforts by monitoring how quickly issues are resolved.</w:t>
      </w:r>
    </w:p>
    <w:p>
      <w:pPr/>
      <w:r>
        <w:t>Formula: (Number of Resolved Issues / Total Audit Findings) × 100%.</w:t>
      </w:r>
    </w:p>
    <w:p>
      <w:pPr>
        <w:pStyle w:val="Heading2"/>
      </w:pPr>
      <w:r>
        <w:t>3. Number of Compliance Violations</w:t>
      </w:r>
    </w:p>
    <w:p>
      <w:pPr/>
      <w:r>
        <w:t>Monitors the frequency of compliance violations across the organization.</w:t>
      </w:r>
    </w:p>
    <w:p>
      <w:pPr/>
      <w:r>
        <w:t>A high number of violations may indicate weak compliance controls or insufficient employee training.</w:t>
      </w:r>
    </w:p>
    <w:p>
      <w:pPr/>
      <w:r>
        <w:t>Helps organizations proactively address compliance risks before regulatory penalties occur.</w:t>
      </w:r>
    </w:p>
    <w:p>
      <w:pPr>
        <w:pStyle w:val="Heading2"/>
      </w:pPr>
      <w:r>
        <w:t>4. Policy Adherence Rate</w:t>
      </w:r>
    </w:p>
    <w:p>
      <w:pPr/>
      <w:r>
        <w:t>Evaluates how well employees and departments follow established compliance policies and procedures.</w:t>
      </w:r>
    </w:p>
    <w:p>
      <w:pPr/>
      <w:r>
        <w:t>Measured through employee assessments, compliance training completion rates, and policy acknowledgment forms.</w:t>
      </w:r>
    </w:p>
    <w:p>
      <w:pPr/>
      <w:r>
        <w:t>Formula: (Employees Compliant with Policies / Total Employees) × 100%.</w:t>
      </w:r>
    </w:p>
    <w:p>
      <w:pPr>
        <w:pStyle w:val="Heading2"/>
      </w:pPr>
      <w:r>
        <w:t>5. Incident Response and Resolution Time</w:t>
      </w:r>
    </w:p>
    <w:p>
      <w:pPr/>
      <w:r>
        <w:t>Measures the average time taken to detect, report, and resolve compliance incidents.</w:t>
      </w:r>
    </w:p>
    <w:p>
      <w:pPr/>
      <w:r>
        <w:t>A shorter resolution time indicates an efficient incident management framework.</w:t>
      </w:r>
    </w:p>
    <w:p>
      <w:pPr/>
      <w:r>
        <w:t>Formula: (Total Resolution Time for Incidents / Number of Incidents).</w:t>
      </w:r>
    </w:p>
    <w:p>
      <w:pPr>
        <w:pStyle w:val="Heading2"/>
      </w:pPr>
      <w:r>
        <w:t>6. Employee Compliance Training Completion Rate</w:t>
      </w:r>
    </w:p>
    <w:p>
      <w:pPr/>
      <w:r>
        <w:t>Tracks the percentage of employees who complete mandatory compliance training.</w:t>
      </w:r>
    </w:p>
    <w:p>
      <w:pPr/>
      <w:r>
        <w:t>Ensures that employees are aware of regulatory policies, data protection laws, and ethical standards.</w:t>
      </w:r>
    </w:p>
    <w:p>
      <w:pPr/>
      <w:r>
        <w:t>Formula: (Number of Employees Trained / Total Employees) × 100%.</w:t>
      </w:r>
    </w:p>
    <w:p>
      <w:pPr>
        <w:pStyle w:val="Heading2"/>
      </w:pPr>
      <w:r>
        <w:t>7. Third-Party Compliance Assessment Scores</w:t>
      </w:r>
    </w:p>
    <w:p>
      <w:pPr/>
      <w:r>
        <w:t>Evaluates the compliance risk associated with third-party vendors and suppliers.</w:t>
      </w:r>
    </w:p>
    <w:p>
      <w:pPr/>
      <w:r>
        <w:t>Ensures that external partners align with security, privacy, and regulatory requirements.</w:t>
      </w:r>
    </w:p>
    <w:p>
      <w:pPr/>
      <w:r>
        <w:t>Conducted through vendor risk assessments and compliance scorecards.</w:t>
      </w:r>
    </w:p>
    <w:p>
      <w:pPr>
        <w:pStyle w:val="Heading2"/>
      </w:pPr>
      <w:r>
        <w:t>8. Financial Impact of Non-Compliance</w:t>
      </w:r>
    </w:p>
    <w:p>
      <w:pPr/>
      <w:r>
        <w:t>Measures fines, legal costs, and operational losses resulting from non-compliance.</w:t>
      </w:r>
    </w:p>
    <w:p>
      <w:pPr/>
      <w:r>
        <w:t>Helps organizations assess the cost-effectiveness of their compliance investments.</w:t>
      </w:r>
    </w:p>
    <w:p>
      <w:pPr/>
      <w:r>
        <w:t>Formula: (Total Compliance-Related Costs / Total Revenue) × 100%.</w:t>
      </w:r>
    </w:p>
    <w:p>
      <w:pPr>
        <w:pStyle w:val="Heading2"/>
      </w:pPr>
      <w:r>
        <w:t>9. Whistleblower Reports and Ethics Violations</w:t>
      </w:r>
    </w:p>
    <w:p>
      <w:pPr/>
      <w:r>
        <w:t>Tracks the number of internal reports related to compliance breaches and unethical behavior.</w:t>
      </w:r>
    </w:p>
    <w:p>
      <w:pPr/>
      <w:r>
        <w:t>Indicates how well an organization fosters a culture of compliance and accountability.</w:t>
      </w:r>
    </w:p>
    <w:p>
      <w:pPr/>
      <w:r>
        <w:t>A low number of reports may indicate underreporting due to fear of retaliation.</w:t>
      </w:r>
    </w:p>
    <w:p>
      <w:pPr>
        <w:pStyle w:val="Heading2"/>
      </w:pPr>
      <w:r>
        <w:t>10. Customer and Regulatory Complaints</w:t>
      </w:r>
    </w:p>
    <w:p>
      <w:pPr/>
      <w:r>
        <w:t>Measures complaints received from customers and regulators regarding non-compliance.</w:t>
      </w:r>
    </w:p>
    <w:p>
      <w:pPr/>
      <w:r>
        <w:t>High complaint volumes may indicate systemic compliance weaknesses.</w:t>
      </w:r>
    </w:p>
    <w:p>
      <w:pPr/>
      <w:r>
        <w:t>Helps organizations take corrective actions to maintain regulatory trust.</w:t>
      </w:r>
    </w:p>
    <w:p>
      <w:pPr/>
      <w:r>
        <w:t>Conclusion</w:t>
      </w:r>
    </w:p>
    <w:p>
      <w:pPr/>
      <w:r>
        <w:t>Tracking key compliance metrics helps organizations quantify compliance effectiveness, identify risk areas, and enhance regulatory adherence. By using data-driven insights, automation, and AI-powered compliance monitoring, businesses can continuously improve their governance, risk management, and compliance (GRC) strategies.</w:t>
      </w:r>
    </w:p>
    <w:p>
      <w:pPr/>
      <w:r>
        <w:t>Regular performance measurement ensures organizations stay proactive in risk mitigation, regulatory reporting, and corporate compliance efforts, reducing financial and reputational risks.</w:t>
      </w:r>
    </w:p>
    <w:p>
      <w:pPr/>
      <w:r>
        <w:t>Third-Party Compliance: Vendor and Supplier Risk Management</w:t>
      </w:r>
    </w:p>
    <w:p>
      <w:pPr/>
      <w:r>
        <w:t>Introduction</w:t>
      </w:r>
    </w:p>
    <w:p>
      <w:pPr/>
      <w:r>
        <w:t>Third-party compliance is a critical aspect of corporate governance and regulatory adherence. Organizations must ensure that vendors, suppliers, and external partners comply with security, privacy, and ethical standards to mitigate compliance risks. A structured third-party risk management (TPRM) framework helps organizations evaluate, monitor, and manage vendor compliance effectively.</w:t>
      </w:r>
    </w:p>
    <w:p>
      <w:pPr/>
      <w:r>
        <w:t>This section explores best practices for vendor risk assessments, compliance strategies, and risk mitigation techniques.</w:t>
      </w:r>
    </w:p>
    <w:p>
      <w:pPr/>
      <w:r>
        <w:t>Key Elements of Third-Party Compliance</w:t>
      </w:r>
    </w:p>
    <w:p>
      <w:pPr>
        <w:pStyle w:val="Heading2"/>
      </w:pPr>
      <w:r>
        <w:t>1. Vendor Risk Assessment and Due Diligence</w:t>
      </w:r>
    </w:p>
    <w:p>
      <w:pPr/>
      <w:r>
        <w:t>Conduct comprehensive background checks on vendors before engagement.</w:t>
      </w:r>
    </w:p>
    <w:p>
      <w:pPr/>
      <w:r>
        <w:t>Assess financial stability, operational integrity, and cybersecurity policies.</w:t>
      </w:r>
    </w:p>
    <w:p>
      <w:pPr/>
      <w:r>
        <w:t>Use AI-powered compliance tools to evaluate vendor risk scores.</w:t>
      </w:r>
    </w:p>
    <w:p>
      <w:pPr>
        <w:pStyle w:val="Heading2"/>
      </w:pPr>
      <w:r>
        <w:t>2. Regulatory Compliance Requirements for Vendors</w:t>
      </w:r>
    </w:p>
    <w:p>
      <w:pPr/>
      <w:r>
        <w:t>Ensure suppliers comply with industry regulations such as GDPR, CCPA, HIPAA, PCI-DSS, and ISO 27001.</w:t>
      </w:r>
    </w:p>
    <w:p>
      <w:pPr/>
      <w:r>
        <w:t>Establish contractual obligations for data protection, security controls, and ethical business conduct.</w:t>
      </w:r>
    </w:p>
    <w:p>
      <w:pPr/>
      <w:r>
        <w:t>Conduct periodic vendor compliance audits to verify regulatory adherence.</w:t>
      </w:r>
    </w:p>
    <w:p>
      <w:pPr>
        <w:pStyle w:val="Heading2"/>
      </w:pPr>
      <w:r>
        <w:t>3. Ongoing Vendor Monitoring and Risk Mitigation</w:t>
      </w:r>
    </w:p>
    <w:p>
      <w:pPr/>
      <w:r>
        <w:t>Implement continuous monitoring systems for third-party risk assessments.</w:t>
      </w:r>
    </w:p>
    <w:p>
      <w:pPr/>
      <w:r>
        <w:t>Use AI-driven tools to detect anomalies, compliance violations, and cybersecurity threats.</w:t>
      </w:r>
    </w:p>
    <w:p>
      <w:pPr/>
      <w:r>
        <w:t>Establish vendor remediation plans to address identified risks.</w:t>
      </w:r>
    </w:p>
    <w:p>
      <w:pPr>
        <w:pStyle w:val="Heading2"/>
      </w:pPr>
      <w:r>
        <w:t>4. Third-Party Compliance Reporting and Audit Trails</w:t>
      </w:r>
    </w:p>
    <w:p>
      <w:pPr/>
      <w:r>
        <w:t>Maintain detailed records of vendor risk assessments and compliance certifications.</w:t>
      </w:r>
    </w:p>
    <w:p>
      <w:pPr/>
      <w:r>
        <w:t>Automate reporting for regulatory bodies to ensure transparency and accountability.</w:t>
      </w:r>
    </w:p>
    <w:p>
      <w:pPr/>
      <w:r>
        <w:t>Use blockchain-based audit trails to secure compliance documentation.</w:t>
      </w:r>
    </w:p>
    <w:p>
      <w:pPr>
        <w:pStyle w:val="Heading2"/>
      </w:pPr>
      <w:r>
        <w:t>5. Contract Management and Compliance Enforcement</w:t>
      </w:r>
    </w:p>
    <w:p>
      <w:pPr/>
      <w:r>
        <w:t>Develop legally binding contracts outlining vendor compliance obligations.</w:t>
      </w:r>
    </w:p>
    <w:p>
      <w:pPr/>
      <w:r>
        <w:t>Include penalty clauses for non-compliance and breach of contract terms.</w:t>
      </w:r>
    </w:p>
    <w:p>
      <w:pPr/>
      <w:r>
        <w:t>Conduct periodic reviews to ensure vendors adhere to compliance commitments.</w:t>
      </w:r>
    </w:p>
    <w:p>
      <w:pPr/>
      <w:r>
        <w:t>Best Practices for Effective Vendor and Supplier Risk Management</w:t>
      </w:r>
    </w:p>
    <w:p>
      <w:pPr>
        <w:pStyle w:val="Heading2"/>
      </w:pPr>
      <w:r>
        <w:t>1. Implement a Centralized Vendor Compliance Framework</w:t>
      </w:r>
    </w:p>
    <w:p>
      <w:pPr/>
      <w:r>
        <w:t>Use GRC (Governance, Risk, and Compliance) platforms for vendor risk tracking.</w:t>
      </w:r>
    </w:p>
    <w:p>
      <w:pPr/>
      <w:r>
        <w:t>Align third-party compliance policies with corporate risk management strategies.</w:t>
      </w:r>
    </w:p>
    <w:p>
      <w:pPr>
        <w:pStyle w:val="Heading2"/>
      </w:pPr>
      <w:r>
        <w:t>2. Automate Vendor Risk Assessments and Compliance Audits</w:t>
      </w:r>
    </w:p>
    <w:p>
      <w:pPr/>
      <w:r>
        <w:t>Deploy AI-driven tools to continuously assess vendor security and compliance.</w:t>
      </w:r>
    </w:p>
    <w:p>
      <w:pPr/>
      <w:r>
        <w:t>Automate compliance monitoring dashboards for real-time insights.</w:t>
      </w:r>
    </w:p>
    <w:p>
      <w:pPr>
        <w:pStyle w:val="Heading2"/>
      </w:pPr>
      <w:r>
        <w:t>3. Strengthen Cybersecurity in Third-Party Partnerships</w:t>
      </w:r>
    </w:p>
    <w:p>
      <w:pPr/>
      <w:r>
        <w:t>Require vendors to implement multi-factor authentication (MFA), encryption, and endpoint security.</w:t>
      </w:r>
    </w:p>
    <w:p>
      <w:pPr/>
      <w:r>
        <w:t>Ensure third-party data handling aligns with privacy-by-design principles.</w:t>
      </w:r>
    </w:p>
    <w:p>
      <w:pPr>
        <w:pStyle w:val="Heading2"/>
      </w:pPr>
      <w:r>
        <w:t>4. Train Internal Teams on Third-Party Compliance Risks</w:t>
      </w:r>
    </w:p>
    <w:p>
      <w:pPr/>
      <w:r>
        <w:t>Conduct compliance awareness programs for employees managing vendor relationships.</w:t>
      </w:r>
    </w:p>
    <w:p>
      <w:pPr/>
      <w:r>
        <w:t>Establish clear reporting mechanisms for third-party compliance breaches.</w:t>
      </w:r>
    </w:p>
    <w:p>
      <w:pPr/>
      <w:r>
        <w:t>By following these best practices, organizations can strengthen vendor compliance, mitigate third-party risks, and ensure alignment with global regulatory standards.</w:t>
      </w:r>
    </w:p>
    <w:p>
      <w:pPr/>
      <w:r>
        <w:t>Conclusion</w:t>
      </w:r>
    </w:p>
    <w:p>
      <w:pPr/>
      <w:r>
        <w:t>Third-party compliance is a crucial aspect of risk management and regulatory governance. Organizations must implement vendor risk assessments, continuous compliance monitoring, and contractual enforcement to ensure vendors meet compliance standards.</w:t>
      </w:r>
    </w:p>
    <w:p>
      <w:pPr/>
      <w:r>
        <w:t>By integrating AI-driven compliance tools, automated risk assessments, and strong cybersecurity protocols, businesses can protect sensitive data, prevent compliance violations, and maintain regulatory trust.</w:t>
      </w:r>
    </w:p>
    <w:p>
      <w:pPr/>
      <w:r>
        <w:t>The Role of Internal Audits in Ensuring Compliance</w:t>
      </w:r>
    </w:p>
    <w:p>
      <w:pPr/>
      <w:r>
        <w:t>Introduction</w:t>
      </w:r>
    </w:p>
    <w:p>
      <w:pPr/>
      <w:r>
        <w:t>Internal audits play a vital role in ensuring regulatory compliance, risk mitigation, and operational integrity within an organization. They provide an independent assessment of compliance programs, identify gaps, and help strengthen corporate governance. A well-structured internal audit process ensures adherence to GDPR, HIPAA, SOX, PCI-DSS, and other industry regulations.</w:t>
      </w:r>
    </w:p>
    <w:p>
      <w:pPr/>
      <w:r>
        <w:t>This section explores the importance of internal audits, key components of an effective audit program, and best practices for improving compliance through internal assessments.</w:t>
      </w:r>
    </w:p>
    <w:p>
      <w:pPr/>
      <w:r>
        <w:t>Key Objectives of Internal Audits in Compliance</w:t>
      </w:r>
    </w:p>
    <w:p>
      <w:pPr>
        <w:pStyle w:val="Heading2"/>
      </w:pPr>
      <w:r>
        <w:t>1. Assessing Regulatory Compliance Adherence</w:t>
      </w:r>
    </w:p>
    <w:p>
      <w:pPr/>
      <w:r>
        <w:t>Evaluates how well the organization follows legal, regulatory, and industry-specific requirements.</w:t>
      </w:r>
    </w:p>
    <w:p>
      <w:pPr/>
      <w:r>
        <w:t>Identifies non-compliance risks and recommends corrective actions.</w:t>
      </w:r>
    </w:p>
    <w:p>
      <w:pPr/>
      <w:r>
        <w:t>Ensures alignment with corporate ethics and governance frameworks.</w:t>
      </w:r>
    </w:p>
    <w:p>
      <w:pPr>
        <w:pStyle w:val="Heading2"/>
      </w:pPr>
      <w:r>
        <w:t>2. Identifying Compliance Gaps and Risk Areas</w:t>
      </w:r>
    </w:p>
    <w:p>
      <w:pPr/>
      <w:r>
        <w:t>Conducts thorough risk assessments to detect weaknesses in compliance programs.</w:t>
      </w:r>
    </w:p>
    <w:p>
      <w:pPr/>
      <w:r>
        <w:t>Uses AI-driven audit tools to analyze regulatory data and detect anomalies.</w:t>
      </w:r>
    </w:p>
    <w:p>
      <w:pPr/>
      <w:r>
        <w:t>Helps organizations prioritize high-risk areas for remediation.</w:t>
      </w:r>
    </w:p>
    <w:p>
      <w:pPr>
        <w:pStyle w:val="Heading2"/>
      </w:pPr>
      <w:r>
        <w:t>3. Strengthening Internal Controls and Governance</w:t>
      </w:r>
    </w:p>
    <w:p>
      <w:pPr/>
      <w:r>
        <w:t>Evaluates the effectiveness of internal controls for financial, cybersecurity, and operational risks.</w:t>
      </w:r>
    </w:p>
    <w:p>
      <w:pPr/>
      <w:r>
        <w:t>Provides recommendations to improve compliance frameworks and security protocols.</w:t>
      </w:r>
    </w:p>
    <w:p>
      <w:pPr/>
      <w:r>
        <w:t>Enhances corporate governance by ensuring accountability at all levels.</w:t>
      </w:r>
    </w:p>
    <w:p>
      <w:pPr>
        <w:pStyle w:val="Heading2"/>
      </w:pPr>
      <w:r>
        <w:t>4. Improving Operational Efficiency and Compliance Processes</w:t>
      </w:r>
    </w:p>
    <w:p>
      <w:pPr/>
      <w:r>
        <w:t>Identifies inefficiencies in compliance workflows and regulatory reporting.</w:t>
      </w:r>
    </w:p>
    <w:p>
      <w:pPr/>
      <w:r>
        <w:t>Automates audit procedures to improve compliance tracking and documentation.</w:t>
      </w:r>
    </w:p>
    <w:p>
      <w:pPr/>
      <w:r>
        <w:t>Reduces manual compliance burdens through AI-powered audit automation.</w:t>
      </w:r>
    </w:p>
    <w:p>
      <w:pPr>
        <w:pStyle w:val="Heading2"/>
      </w:pPr>
      <w:r>
        <w:t>5. Ensuring Data Integrity and Cybersecurity Compliance</w:t>
      </w:r>
    </w:p>
    <w:p>
      <w:pPr/>
      <w:r>
        <w:t>Assesses compliance with data protection laws such as GDPR, CCPA, and ISO 27001.</w:t>
      </w:r>
    </w:p>
    <w:p>
      <w:pPr/>
      <w:r>
        <w:t>Evaluates cybersecurity measures, encryption protocols, and incident response capabilities.</w:t>
      </w:r>
    </w:p>
    <w:p>
      <w:pPr/>
      <w:r>
        <w:t>Recommends improvements in data privacy and security governance.</w:t>
      </w:r>
    </w:p>
    <w:p>
      <w:pPr/>
      <w:r>
        <w:t>Best Practices for Effective Internal Audits</w:t>
      </w:r>
    </w:p>
    <w:p>
      <w:pPr>
        <w:pStyle w:val="Heading2"/>
      </w:pPr>
      <w:r>
        <w:t>1. Establish a Risk-Based Internal Audit Approach</w:t>
      </w:r>
    </w:p>
    <w:p>
      <w:pPr/>
      <w:r>
        <w:t>Focus audits on high-risk compliance areas, data security, and financial controls.</w:t>
      </w:r>
    </w:p>
    <w:p>
      <w:pPr/>
      <w:r>
        <w:t>Use AI-driven risk analytics to prioritize audit areas based on historical compliance trends.</w:t>
      </w:r>
    </w:p>
    <w:p>
      <w:pPr>
        <w:pStyle w:val="Heading2"/>
      </w:pPr>
      <w:r>
        <w:t>2. Automate Audit Reporting and Compliance Tracking</w:t>
      </w:r>
    </w:p>
    <w:p>
      <w:pPr/>
      <w:r>
        <w:t>Deploy AI-powered compliance dashboards for real-time audit monitoring.</w:t>
      </w:r>
    </w:p>
    <w:p>
      <w:pPr/>
      <w:r>
        <w:t>Automate regulatory reporting and audit documentation to ensure accuracy.</w:t>
      </w:r>
    </w:p>
    <w:p>
      <w:pPr>
        <w:pStyle w:val="Heading2"/>
      </w:pPr>
      <w:r>
        <w:t>3. Conduct Regular and Independent Compliance Audits</w:t>
      </w:r>
    </w:p>
    <w:p>
      <w:pPr/>
      <w:r>
        <w:t>Schedule periodic audits to assess policy adherence and internal controls.</w:t>
      </w:r>
    </w:p>
    <w:p>
      <w:pPr/>
      <w:r>
        <w:t>Ensure audit teams operate independently to provide unbiased compliance evaluations.</w:t>
      </w:r>
    </w:p>
    <w:p>
      <w:pPr>
        <w:pStyle w:val="Heading2"/>
      </w:pPr>
      <w:r>
        <w:t>4. Improve Employee Training and Compliance Awareness</w:t>
      </w:r>
    </w:p>
    <w:p>
      <w:pPr/>
      <w:r>
        <w:t>Implement compliance training programs to educate employees on audit requirements.</w:t>
      </w:r>
    </w:p>
    <w:p>
      <w:pPr/>
      <w:r>
        <w:t>Encourage a culture of compliance and ethical accountability within the organization.</w:t>
      </w:r>
    </w:p>
    <w:p>
      <w:pPr>
        <w:pStyle w:val="Heading2"/>
      </w:pPr>
      <w:r>
        <w:t>5. Integrate Internal Audits with GRC Tools</w:t>
      </w:r>
    </w:p>
    <w:p>
      <w:pPr/>
      <w:r>
        <w:t>Use Governance, Risk, and Compliance (GRC) platforms to centralize audit findings.</w:t>
      </w:r>
    </w:p>
    <w:p>
      <w:pPr/>
      <w:r>
        <w:t>Align internal audits with third-party compliance management and vendor risk assessments.</w:t>
      </w:r>
    </w:p>
    <w:p>
      <w:pPr/>
      <w:r>
        <w:t>By following these best practices, organizations can enhance internal compliance oversight, mitigate regulatory risks, and ensure adherence to global compliance standards.</w:t>
      </w:r>
    </w:p>
    <w:p>
      <w:pPr/>
      <w:r>
        <w:t>Conclusion</w:t>
      </w:r>
    </w:p>
    <w:p>
      <w:pPr/>
      <w:r>
        <w:t>Internal audits serve as a critical compliance safeguard, helping organizations detect risks, strengthen governance, and improve regulatory adherence. By integrating AI-driven audit automation, continuous compliance monitoring, and risk-based auditing strategies, businesses can proactively enhance regulatory compliance, minimize legal exposure, and build a strong compliance culture.</w:t>
      </w:r>
    </w:p>
    <w:p>
      <w:pPr/>
      <w:r>
        <w:t>Organizations that adopt structured internal audit frameworks, real-time compliance tracking, and ongoing risk assessments are better positioned to navigate evolving regulatory landscapes while maintaining operational efficiency and corporate integrity.</w:t>
      </w:r>
    </w:p>
    <w:p>
      <w:pPr/>
      <w:r>
        <w:t>Cyber Risk Management Strategies for Compliance Leaders</w:t>
      </w:r>
    </w:p>
    <w:p>
      <w:pPr/>
      <w:r>
        <w:t>Introduction</w:t>
      </w:r>
    </w:p>
    <w:p>
      <w:pPr/>
      <w:r>
        <w:t>Cyber risk management is a critical responsibility for compliance leaders, as cyber threats continue to evolve and regulatory requirements become more stringent. Organizations must implement proactive cybersecurity strategies to mitigate risks, protect sensitive data, and ensure compliance with regulations such as GDPR, HIPAA, SOX, and NIST frameworks.</w:t>
      </w:r>
    </w:p>
    <w:p>
      <w:pPr/>
      <w:r>
        <w:t>This section explores effective cyber risk management strategies for compliance leaders, focusing on risk identification, mitigation, and regulatory adherence.</w:t>
      </w:r>
    </w:p>
    <w:p>
      <w:pPr/>
      <w:r>
        <w:t>Key Cyber Risk Management Strategies</w:t>
      </w:r>
    </w:p>
    <w:p>
      <w:pPr>
        <w:pStyle w:val="Heading2"/>
      </w:pPr>
      <w:r>
        <w:t>1. Implement a Risk-Based Cybersecurity Framework</w:t>
      </w:r>
    </w:p>
    <w:p>
      <w:pPr/>
      <w:r>
        <w:t>Adopt industry-standard frameworks such as NIST Cybersecurity Framework, ISO 27001, and CIS Controls.</w:t>
      </w:r>
    </w:p>
    <w:p>
      <w:pPr/>
      <w:r>
        <w:t>Conduct risk assessments to identify vulnerabilities in data security, cloud environments, and third-party integrations.</w:t>
      </w:r>
    </w:p>
    <w:p>
      <w:pPr/>
      <w:r>
        <w:t>Prioritize risks based on likelihood, impact, and regulatory implications.</w:t>
      </w:r>
    </w:p>
    <w:p>
      <w:pPr>
        <w:pStyle w:val="Heading2"/>
      </w:pPr>
      <w:r>
        <w:t>2. Strengthen Data Protection and Privacy Measures</w:t>
      </w:r>
    </w:p>
    <w:p>
      <w:pPr/>
      <w:r>
        <w:t>Enforce encryption, multi-factor authentication (MFA), and access controls to secure sensitive data.</w:t>
      </w:r>
    </w:p>
    <w:p>
      <w:pPr/>
      <w:r>
        <w:t>Ensure compliance with GDPR’s data minimization and security requirements.</w:t>
      </w:r>
    </w:p>
    <w:p>
      <w:pPr/>
      <w:r>
        <w:t>Automate data classification and threat detection using AI-powered compliance tools.</w:t>
      </w:r>
    </w:p>
    <w:p>
      <w:pPr>
        <w:pStyle w:val="Heading2"/>
      </w:pPr>
      <w:r>
        <w:t>3. Enhance Third-Party Risk Management</w:t>
      </w:r>
    </w:p>
    <w:p>
      <w:pPr/>
      <w:r>
        <w:t>Conduct thorough vendor security assessments before engaging with third-party service providers.</w:t>
      </w:r>
    </w:p>
    <w:p>
      <w:pPr/>
      <w:r>
        <w:t>Require vendors to adhere to cybersecurity compliance standards and contractual obligations.</w:t>
      </w:r>
    </w:p>
    <w:p>
      <w:pPr/>
      <w:r>
        <w:t>Implement continuous monitoring of vendor risk profiles and security practices.</w:t>
      </w:r>
    </w:p>
    <w:p>
      <w:pPr>
        <w:pStyle w:val="Heading2"/>
      </w:pPr>
      <w:r>
        <w:t>4. Develop a Cyber Incident Response and Recovery Plan</w:t>
      </w:r>
    </w:p>
    <w:p>
      <w:pPr/>
      <w:r>
        <w:t>Establish an incident response framework to detect, contain, and remediate cyber threats.</w:t>
      </w:r>
    </w:p>
    <w:p>
      <w:pPr/>
      <w:r>
        <w:t>Conduct regular cyber incident simulations and tabletop exercises to improve response times.</w:t>
      </w:r>
    </w:p>
    <w:p>
      <w:pPr/>
      <w:r>
        <w:t>Ensure compliance with mandatory data breach notification laws under GDPR, CCPA, and HIPAA.</w:t>
      </w:r>
    </w:p>
    <w:p>
      <w:pPr>
        <w:pStyle w:val="Heading2"/>
      </w:pPr>
      <w:r>
        <w:t>5. Automate Cyber Risk Monitoring and Compliance Audits</w:t>
      </w:r>
    </w:p>
    <w:p>
      <w:pPr/>
      <w:r>
        <w:t>Deploy AI-driven security analytics and automated compliance tracking.</w:t>
      </w:r>
    </w:p>
    <w:p>
      <w:pPr/>
      <w:r>
        <w:t>Use continuous threat intelligence to identify potential cyber risks in real time.</w:t>
      </w:r>
    </w:p>
    <w:p>
      <w:pPr/>
      <w:r>
        <w:t>Automate regulatory reporting and cyber risk documentation to improve audit readiness.</w:t>
      </w:r>
    </w:p>
    <w:p>
      <w:pPr/>
      <w:r>
        <w:t>Best Practices for Compliance Leaders in Cyber Risk Management</w:t>
      </w:r>
    </w:p>
    <w:p>
      <w:pPr>
        <w:pStyle w:val="Heading2"/>
      </w:pPr>
      <w:r>
        <w:t>1. Foster a Cybersecurity-First Culture</w:t>
      </w:r>
    </w:p>
    <w:p>
      <w:pPr/>
      <w:r>
        <w:t>Train employees on cyber risk awareness, phishing prevention, and secure data handling.</w:t>
      </w:r>
    </w:p>
    <w:p>
      <w:pPr/>
      <w:r>
        <w:t>Encourage collaboration between compliance, IT security, and executive leadership to strengthen cybersecurity governance.</w:t>
      </w:r>
    </w:p>
    <w:p>
      <w:pPr>
        <w:pStyle w:val="Heading2"/>
      </w:pPr>
      <w:r>
        <w:t>2. Leverage AI for Predictive Cyber Risk Intelligence</w:t>
      </w:r>
    </w:p>
    <w:p>
      <w:pPr/>
      <w:r>
        <w:t>Use machine learning algorithms to predict cyber threats and compliance risks.</w:t>
      </w:r>
    </w:p>
    <w:p>
      <w:pPr/>
      <w:r>
        <w:t>Automate risk mitigation strategies to proactively reduce attack surfaces.</w:t>
      </w:r>
    </w:p>
    <w:p>
      <w:pPr>
        <w:pStyle w:val="Heading2"/>
      </w:pPr>
      <w:r>
        <w:t>3. Align Cyber Risk Management with Business Objectives</w:t>
      </w:r>
    </w:p>
    <w:p>
      <w:pPr/>
      <w:r>
        <w:t>Integrate cyber risk management into corporate risk governance frameworks.</w:t>
      </w:r>
    </w:p>
    <w:p>
      <w:pPr/>
      <w:r>
        <w:t>Ensure compliance programs support business continuity and resilience strategies.</w:t>
      </w:r>
    </w:p>
    <w:p>
      <w:pPr/>
      <w:r>
        <w:t>By implementing these strategies, compliance leaders can strengthen cybersecurity defenses, enhance regulatory adherence, and protect organizational assets.</w:t>
      </w:r>
    </w:p>
    <w:p>
      <w:pPr/>
      <w:r>
        <w:t>Conclusion</w:t>
      </w:r>
    </w:p>
    <w:p>
      <w:pPr/>
      <w:r>
        <w:t>Effective cyber risk management is essential for compliance leaders to mitigate security threats, prevent data breaches, and ensure regulatory compliance. By leveraging AI-driven risk intelligence, proactive cybersecurity frameworks, and automated compliance monitoring, organizations can maintain a resilient security posture in an increasingly complex digital landscape.</w:t>
      </w:r>
    </w:p>
    <w:p>
      <w:pPr/>
      <w:r>
        <w:t>A well-defined cyber risk management strategy helps businesses reduce financial losses, protect sensitive data, and build trust with regulators and stakeholders while ensuring ongoing compliance with evolving cybersecurity regulations.</w:t>
      </w:r>
    </w:p>
    <w:p>
      <w:pPr/>
      <w:r>
        <w:t>Best Practices for Incident Response and Legal Reporting</w:t>
      </w:r>
    </w:p>
    <w:p>
      <w:pPr/>
      <w:r>
        <w:t>Introduction</w:t>
      </w:r>
    </w:p>
    <w:p>
      <w:pPr/>
      <w:r>
        <w:t>Incident response and legal reporting are essential for ensuring regulatory compliance, minimizing financial and reputational risks, and improving cybersecurity resilience. Organizations must establish well-defined incident response frameworks to detect, contain, and report security breaches while complying with GDPR, CCPA, HIPAA, and other data protection laws.</w:t>
      </w:r>
    </w:p>
    <w:p>
      <w:pPr/>
      <w:r>
        <w:t>This section explores best practices for incident response planning, regulatory reporting, and legal compliance following a security breach.</w:t>
      </w:r>
    </w:p>
    <w:p>
      <w:pPr/>
      <w:r>
        <w:t>Key Incident Response and Legal Reporting Strategies</w:t>
      </w:r>
    </w:p>
    <w:p>
      <w:pPr>
        <w:pStyle w:val="Heading2"/>
      </w:pPr>
      <w:r>
        <w:t>1. Establish a Formalized Incident Response Plan (IRP)</w:t>
      </w:r>
    </w:p>
    <w:p>
      <w:pPr/>
      <w:r>
        <w:t>Develop a documented incident response plan that outlines detection, containment, eradication, and recovery steps.</w:t>
      </w:r>
    </w:p>
    <w:p>
      <w:pPr/>
      <w:r>
        <w:t>Ensure alignment with industry frameworks such as NIST 800-61, ISO 27035, and CIS Incident Response Guidelines.</w:t>
      </w:r>
    </w:p>
    <w:p>
      <w:pPr/>
      <w:r>
        <w:t>Define roles and responsibilities for incident response teams, including IT security, compliance officers, and legal teams.</w:t>
      </w:r>
    </w:p>
    <w:p>
      <w:pPr>
        <w:pStyle w:val="Heading2"/>
      </w:pPr>
      <w:r>
        <w:t>2. Implement Real-Time Threat Detection and Response Mechanisms</w:t>
      </w:r>
    </w:p>
    <w:p>
      <w:pPr/>
      <w:r>
        <w:t>Deploy AI-powered security analytics and intrusion detection systems (IDS) for real-time threat monitoring.</w:t>
      </w:r>
    </w:p>
    <w:p>
      <w:pPr/>
      <w:r>
        <w:t>Automate log analysis and anomaly detection to quickly identify security incidents.</w:t>
      </w:r>
    </w:p>
    <w:p>
      <w:pPr/>
      <w:r>
        <w:t>Utilize Security Information and Event Management (SIEM) platforms to centralize alerts and coordinate response efforts.</w:t>
      </w:r>
    </w:p>
    <w:p>
      <w:pPr>
        <w:pStyle w:val="Heading2"/>
      </w:pPr>
      <w:r>
        <w:t>3. Ensure Compliance with Regulatory Breach Notification Laws</w:t>
      </w:r>
    </w:p>
    <w:p>
      <w:pPr/>
      <w:r>
        <w:t>Organizations must comply with mandatory data breach notification requirements under GDPR, CCPA, and HIPAA.</w:t>
      </w:r>
    </w:p>
    <w:p>
      <w:pPr/>
      <w:r>
        <w:t>Establish predefined timelines for notifying regulators, affected individuals, and stakeholders.</w:t>
      </w:r>
    </w:p>
    <w:p>
      <w:pPr/>
      <w:r>
        <w:t>Automate legal reporting workflows to ensure timely and accurate breach disclosures.</w:t>
      </w:r>
    </w:p>
    <w:p>
      <w:pPr>
        <w:pStyle w:val="Heading2"/>
      </w:pPr>
      <w:r>
        <w:t>4. Conduct Legal and Forensic Investigations</w:t>
      </w:r>
    </w:p>
    <w:p>
      <w:pPr/>
      <w:r>
        <w:t>Preserve digital evidence through forensic analysis and chain-of-custody documentation.</w:t>
      </w:r>
    </w:p>
    <w:p>
      <w:pPr/>
      <w:r>
        <w:t>Work with legal counsel and cybersecurity experts to assess liability and regulatory impact.</w:t>
      </w:r>
    </w:p>
    <w:p>
      <w:pPr/>
      <w:r>
        <w:t>Ensure compliance with legal standards for evidence collection and data retention policies.</w:t>
      </w:r>
    </w:p>
    <w:p>
      <w:pPr>
        <w:pStyle w:val="Heading2"/>
      </w:pPr>
      <w:r>
        <w:t>5. Maintain Transparent Communication with Stakeholders</w:t>
      </w:r>
    </w:p>
    <w:p>
      <w:pPr/>
      <w:r>
        <w:t>Develop incident communication protocols for employees, customers, regulators, and media.</w:t>
      </w:r>
    </w:p>
    <w:p>
      <w:pPr/>
      <w:r>
        <w:t>Provide timely, accurate, and transparent updates about the breach impact and remediation efforts.</w:t>
      </w:r>
    </w:p>
    <w:p>
      <w:pPr/>
      <w:r>
        <w:t>Train PR and legal teams to handle public disclosures while maintaining compliance with legal obligations.</w:t>
      </w:r>
    </w:p>
    <w:p>
      <w:pPr/>
      <w:r>
        <w:t>Best Practices for Legal Reporting in Compliance Incidents</w:t>
      </w:r>
    </w:p>
    <w:p>
      <w:pPr>
        <w:pStyle w:val="Heading2"/>
      </w:pPr>
      <w:r>
        <w:t>1. Automate Compliance Reporting and Documentation</w:t>
      </w:r>
    </w:p>
    <w:p>
      <w:pPr/>
      <w:r>
        <w:t>Use AI-driven compliance management platforms to generate regulatory reports.</w:t>
      </w:r>
    </w:p>
    <w:p>
      <w:pPr/>
      <w:r>
        <w:t>Maintain an audit trail of incident handling, risk assessments, and remediation actions.</w:t>
      </w:r>
    </w:p>
    <w:p>
      <w:pPr/>
      <w:r>
        <w:t>Automate reporting for multiple regulatory bodies to ensure seamless compliance.</w:t>
      </w:r>
    </w:p>
    <w:p>
      <w:pPr>
        <w:pStyle w:val="Heading2"/>
      </w:pPr>
      <w:r>
        <w:t>2. Align Incident Response with Corporate Risk Management</w:t>
      </w:r>
    </w:p>
    <w:p>
      <w:pPr/>
      <w:r>
        <w:t>Integrate incident response into the organization’s Enterprise Risk Management (ERM) framework.</w:t>
      </w:r>
    </w:p>
    <w:p>
      <w:pPr/>
      <w:r>
        <w:t>Establish risk quantification models to assess the financial and operational impact of incidents.</w:t>
      </w:r>
    </w:p>
    <w:p>
      <w:pPr/>
      <w:r>
        <w:t>Conduct post-incident reviews to refine security strategies and enhance future responses.</w:t>
      </w:r>
    </w:p>
    <w:p>
      <w:pPr>
        <w:pStyle w:val="Heading2"/>
      </w:pPr>
      <w:r>
        <w:t>3. Train Employees on Legal and Compliance Obligations</w:t>
      </w:r>
    </w:p>
    <w:p>
      <w:pPr/>
      <w:r>
        <w:t>Provide ongoing cybersecurity awareness training for employees to prevent compliance breaches.</w:t>
      </w:r>
    </w:p>
    <w:p>
      <w:pPr/>
      <w:r>
        <w:t>Ensure employees understand legal implications of data security violations.</w:t>
      </w:r>
    </w:p>
    <w:p>
      <w:pPr/>
      <w:r>
        <w:t>Foster a culture of accountability and proactive compliance.</w:t>
      </w:r>
    </w:p>
    <w:p>
      <w:pPr/>
      <w:r>
        <w:t>By following these best practices, organizations can strengthen incident response capabilities, ensure legal compliance, and enhance cybersecurity resilience.</w:t>
      </w:r>
    </w:p>
    <w:p>
      <w:pPr/>
      <w:r>
        <w:t>Conclusion</w:t>
      </w:r>
    </w:p>
    <w:p>
      <w:pPr/>
      <w:r>
        <w:t>A well-structured incident response and legal reporting strategy is crucial for mitigating security threats, ensuring regulatory adherence, and protecting corporate assets. Organizations must adopt AI-driven threat detection, automated compliance reporting, and transparent stakeholder communication to handle security incidents effectively.</w:t>
      </w:r>
    </w:p>
    <w:p>
      <w:pPr/>
      <w:r>
        <w:t>By implementing structured response frameworks, forensic investigations, and compliance automation, businesses can minimize regulatory risks, financial penalties, and reputational damage while fostering a strong cybersecurity and compliance culture.</w:t>
      </w:r>
    </w:p>
    <w:p>
      <w:pPr/>
      <w:r>
        <w:t>Building a Culture of Compliance in an Organization</w:t>
      </w:r>
    </w:p>
    <w:p>
      <w:pPr/>
      <w:r>
        <w:t>Introduction</w:t>
      </w:r>
    </w:p>
    <w:p>
      <w:pPr/>
      <w:r>
        <w:t>A strong compliance culture is essential for ensuring that employees at all levels understand and adhere to regulatory requirements, ethical standards, and corporate policies. Organizations that embed compliance into their core values reduce legal risks, improve operational efficiency, and enhance corporate integrity.</w:t>
      </w:r>
    </w:p>
    <w:p>
      <w:pPr/>
      <w:r>
        <w:t>This section explores strategies for fostering a culture of compliance, key benefits, and best practices for long-term sustainability.</w:t>
      </w:r>
    </w:p>
    <w:p>
      <w:pPr/>
      <w:r>
        <w:t>Key Strategies for Building a Compliance Culture</w:t>
      </w:r>
    </w:p>
    <w:p>
      <w:pPr>
        <w:pStyle w:val="Heading2"/>
      </w:pPr>
      <w:r>
        <w:t>1. Leadership Commitment to Compliance</w:t>
      </w:r>
    </w:p>
    <w:p>
      <w:pPr/>
      <w:r>
        <w:t>Executives and board members must prioritize compliance as a strategic objective.</w:t>
      </w:r>
    </w:p>
    <w:p>
      <w:pPr/>
      <w:r>
        <w:t>Establish a Chief Compliance Officer (CCO) or Compliance Committee to oversee governance.</w:t>
      </w:r>
    </w:p>
    <w:p>
      <w:pPr/>
      <w:r>
        <w:t>Encourage a top-down approach where leadership actively promotes ethical conduct.</w:t>
      </w:r>
    </w:p>
    <w:p>
      <w:pPr>
        <w:pStyle w:val="Heading2"/>
      </w:pPr>
      <w:r>
        <w:t>2. Clear and Accessible Compliance Policies</w:t>
      </w:r>
    </w:p>
    <w:p>
      <w:pPr/>
      <w:r>
        <w:t>Develop documented compliance policies that align with industry regulations (e.g., GDPR, HIPAA, SOX).</w:t>
      </w:r>
    </w:p>
    <w:p>
      <w:pPr/>
      <w:r>
        <w:t>Ensure policies are easily accessible to employees through digital platforms.</w:t>
      </w:r>
    </w:p>
    <w:p>
      <w:pPr/>
      <w:r>
        <w:t>Regularly update policies to reflect changing regulations and corporate expectations.</w:t>
      </w:r>
    </w:p>
    <w:p>
      <w:pPr>
        <w:pStyle w:val="Heading2"/>
      </w:pPr>
      <w:r>
        <w:t>3. Ongoing Employee Training and Awareness</w:t>
      </w:r>
    </w:p>
    <w:p>
      <w:pPr/>
      <w:r>
        <w:t>Conduct mandatory compliance training programs for all employees.</w:t>
      </w:r>
    </w:p>
    <w:p>
      <w:pPr/>
      <w:r>
        <w:t>Use AI-driven training modules and simulations to reinforce learning.</w:t>
      </w:r>
    </w:p>
    <w:p>
      <w:pPr/>
      <w:r>
        <w:t>Provide real-time access to compliance resources and self-assessment tools.</w:t>
      </w:r>
    </w:p>
    <w:p>
      <w:pPr>
        <w:pStyle w:val="Heading2"/>
      </w:pPr>
      <w:r>
        <w:t>4. Encourage Open Communication and Whistleblower Protections</w:t>
      </w:r>
    </w:p>
    <w:p>
      <w:pPr/>
      <w:r>
        <w:t>Create anonymous reporting mechanisms for employees to report compliance violations.</w:t>
      </w:r>
    </w:p>
    <w:p>
      <w:pPr/>
      <w:r>
        <w:t>Implement a whistleblower protection policy to prevent retaliation.</w:t>
      </w:r>
    </w:p>
    <w:p>
      <w:pPr/>
      <w:r>
        <w:t>Encourage a culture where employees feel safe addressing compliance concerns.</w:t>
      </w:r>
    </w:p>
    <w:p>
      <w:pPr>
        <w:pStyle w:val="Heading2"/>
      </w:pPr>
      <w:r>
        <w:t>5. Continuous Monitoring and Compliance Audits</w:t>
      </w:r>
    </w:p>
    <w:p>
      <w:pPr/>
      <w:r>
        <w:t>Use AI-powered compliance monitoring tools to detect potential violations.</w:t>
      </w:r>
    </w:p>
    <w:p>
      <w:pPr/>
      <w:r>
        <w:t>Conduct regular internal audits to assess adherence to compliance standards.</w:t>
      </w:r>
    </w:p>
    <w:p>
      <w:pPr/>
      <w:r>
        <w:t>Automate compliance reporting and regulatory documentation to ensure accuracy.</w:t>
      </w:r>
    </w:p>
    <w:p>
      <w:pPr>
        <w:pStyle w:val="Heading2"/>
      </w:pPr>
      <w:r>
        <w:t>6. Align Compliance with Business Objectives</w:t>
      </w:r>
    </w:p>
    <w:p>
      <w:pPr/>
      <w:r>
        <w:t>Integrate compliance into the organization’s risk management and operational strategies.</w:t>
      </w:r>
    </w:p>
    <w:p>
      <w:pPr/>
      <w:r>
        <w:t>Ensure compliance initiatives support business goals without disrupting efficiency.</w:t>
      </w:r>
    </w:p>
    <w:p>
      <w:pPr/>
      <w:r>
        <w:t>Foster a culture where compliance is viewed as a competitive advantage, not a burden.</w:t>
      </w:r>
    </w:p>
    <w:p>
      <w:pPr>
        <w:pStyle w:val="Heading2"/>
      </w:pPr>
      <w:r>
        <w:t>7. Recognizing and Rewarding Compliance Behavior</w:t>
      </w:r>
    </w:p>
    <w:p>
      <w:pPr/>
      <w:r>
        <w:t>Incentivize employees for demonstrating ethical behavior and compliance adherence.</w:t>
      </w:r>
    </w:p>
    <w:p>
      <w:pPr/>
      <w:r>
        <w:t>Include compliance performance in employee evaluations and leadership metrics.</w:t>
      </w:r>
    </w:p>
    <w:p>
      <w:pPr/>
      <w:r>
        <w:t>Recognize departments that consistently maintain high compliance standards.</w:t>
      </w:r>
    </w:p>
    <w:p>
      <w:pPr/>
      <w:r>
        <w:t>Best Practices for Sustaining a Compliance Culture</w:t>
      </w:r>
    </w:p>
    <w:p>
      <w:pPr>
        <w:pStyle w:val="Heading2"/>
      </w:pPr>
      <w:r>
        <w:t>1. Leverage Technology for Compliance Management</w:t>
      </w:r>
    </w:p>
    <w:p>
      <w:pPr/>
      <w:r>
        <w:t>Deploy GRC (Governance, Risk, and Compliance) software to streamline compliance tracking.</w:t>
      </w:r>
    </w:p>
    <w:p>
      <w:pPr/>
      <w:r>
        <w:t>Automate compliance workflows to ensure timely regulatory updates and reporting.</w:t>
      </w:r>
    </w:p>
    <w:p>
      <w:pPr>
        <w:pStyle w:val="Heading2"/>
      </w:pPr>
      <w:r>
        <w:t>2. Create a Compliance-First Mindset Across Departments</w:t>
      </w:r>
    </w:p>
    <w:p>
      <w:pPr/>
      <w:r>
        <w:t>Ensure compliance responsibilities are embedded into daily operations.</w:t>
      </w:r>
    </w:p>
    <w:p>
      <w:pPr/>
      <w:r>
        <w:t>Encourage cross-functional collaboration between legal, HR, IT, and risk management teams.</w:t>
      </w:r>
    </w:p>
    <w:p>
      <w:pPr>
        <w:pStyle w:val="Heading2"/>
      </w:pPr>
      <w:r>
        <w:t>3. Conduct Regular Compliance Culture Assessments</w:t>
      </w:r>
    </w:p>
    <w:p>
      <w:pPr/>
      <w:r>
        <w:t>Use surveys, interviews, and employee feedback to measure compliance awareness.</w:t>
      </w:r>
    </w:p>
    <w:p>
      <w:pPr/>
      <w:r>
        <w:t>Adjust training and communication strategies based on compliance assessment results.</w:t>
      </w:r>
    </w:p>
    <w:p>
      <w:pPr/>
      <w:r>
        <w:t>By implementing these best practices, organizations can build and maintain a strong culture of compliance, minimize legal risks, and foster corporate integrity.</w:t>
      </w:r>
    </w:p>
    <w:p>
      <w:pPr/>
      <w:r>
        <w:t>Conclusion</w:t>
      </w:r>
    </w:p>
    <w:p>
      <w:pPr/>
      <w:r>
        <w:t>A strong compliance culture ensures that employees remain committed to ethical practices, regulatory adherence, and corporate governance. Organizations must focus on leadership involvement, employee engagement, continuous training, and compliance automation to sustain long-term compliance success.</w:t>
      </w:r>
    </w:p>
    <w:p>
      <w:pPr/>
      <w:r>
        <w:t>By embedding compliance into the corporate DNA, leveraging AI-driven compliance tools, and fostering open communication, businesses can create an environment where compliance is proactive, effective, and aligned with organizational growth.</w:t>
      </w:r>
    </w:p>
    <w:p>
      <w:pPr/>
      <w:r>
        <w:t>Case Study: Amazon’s Supply Chain Compliance Model</w:t>
      </w:r>
    </w:p>
    <w:p>
      <w:pPr/>
      <w:r>
        <w:t>Introduction</w:t>
      </w:r>
    </w:p>
    <w:p>
      <w:pPr/>
      <w:r>
        <w:t>Amazon operates one of the most complex and expansive supply chains globally, requiring strict compliance management, risk mitigation, and regulatory adherence. The company's supply chain compliance model ensures that vendors, suppliers, and logistics partners meet ethical, environmental, and operational compliance standards across multiple jurisdictions.</w:t>
      </w:r>
    </w:p>
    <w:p>
      <w:pPr/>
      <w:r>
        <w:t>This case study examines Amazon’s supply chain compliance strategy, key challenges, and lessons learned in managing global regulatory requirements and third-party risk.</w:t>
      </w:r>
    </w:p>
    <w:p>
      <w:pPr/>
      <w:r>
        <w:t>Amazon’s Supply Chain Compliance Framework</w:t>
      </w:r>
    </w:p>
    <w:p>
      <w:pPr>
        <w:pStyle w:val="Heading2"/>
      </w:pPr>
      <w:r>
        <w:t>1. Supplier Code of Conduct and Ethical Standards</w:t>
      </w:r>
    </w:p>
    <w:p>
      <w:pPr/>
      <w:r>
        <w:t>Amazon enforces a strict Supplier Code of Conduct that mandates adherence to labor laws, workplace safety, and anti-corruption policies.</w:t>
      </w:r>
    </w:p>
    <w:p>
      <w:pPr/>
      <w:r>
        <w:t>Suppliers must comply with International Labour Organization (ILO) standards, the UK Modern Slavery Act, and the U.S. Foreign Corrupt Practices Act (FCPA).</w:t>
      </w:r>
    </w:p>
    <w:p>
      <w:pPr/>
      <w:r>
        <w:t>The company conducts third-party supplier audits to ensure compliance with ethical sourcing policies.</w:t>
      </w:r>
    </w:p>
    <w:p>
      <w:pPr>
        <w:pStyle w:val="Heading2"/>
      </w:pPr>
      <w:r>
        <w:t>2. AI-Powered Vendor Risk Management</w:t>
      </w:r>
    </w:p>
    <w:p>
      <w:pPr/>
      <w:r>
        <w:t>Amazon uses AI-driven analytics to assess supplier risks, ensuring adherence to environmental and regulatory guidelines.</w:t>
      </w:r>
    </w:p>
    <w:p>
      <w:pPr/>
      <w:r>
        <w:t>Machine learning models analyze supplier financial health, operational risks, and compliance with trade regulations.</w:t>
      </w:r>
    </w:p>
    <w:p>
      <w:pPr/>
      <w:r>
        <w:t>Automated real-time risk monitoring helps flag non-compliant vendors before supply chain disruptions occur.</w:t>
      </w:r>
    </w:p>
    <w:p>
      <w:pPr>
        <w:pStyle w:val="Heading2"/>
      </w:pPr>
      <w:r>
        <w:t>3. Environmental and Sustainability Compliance</w:t>
      </w:r>
    </w:p>
    <w:p>
      <w:pPr/>
      <w:r>
        <w:t>Amazon’s supply chain incorporates sustainability standards to meet environmental regulations such as the EU’s Green Deal and California’s Supply Chain Transparency Act.</w:t>
      </w:r>
    </w:p>
    <w:p>
      <w:pPr/>
      <w:r>
        <w:t>The company has implemented carbon footprint tracking to ensure compliance with corporate sustainability goals.</w:t>
      </w:r>
    </w:p>
    <w:p>
      <w:pPr/>
      <w:r>
        <w:t>Suppliers must align with Amazon’s Climate Pledge, which aims for net-zero carbon emissions by 2040.</w:t>
      </w:r>
    </w:p>
    <w:p>
      <w:pPr>
        <w:pStyle w:val="Heading2"/>
      </w:pPr>
      <w:r>
        <w:t>4. Cybersecurity and Data Protection in Logistics</w:t>
      </w:r>
    </w:p>
    <w:p>
      <w:pPr/>
      <w:r>
        <w:t>Amazon enforces strict cybersecurity compliance policies for logistics partners handling customer data.</w:t>
      </w:r>
    </w:p>
    <w:p>
      <w:pPr/>
      <w:r>
        <w:t>Vendors must adhere to GDPR, CCPA, and PCI-DSS when processing sensitive information.</w:t>
      </w:r>
    </w:p>
    <w:p>
      <w:pPr/>
      <w:r>
        <w:t>AI-powered threat detection and supply chain security monitoring protect against cyber threats and fraud.</w:t>
      </w:r>
    </w:p>
    <w:p>
      <w:pPr>
        <w:pStyle w:val="Heading2"/>
      </w:pPr>
      <w:r>
        <w:t>5. Automated Compliance Auditing and Reporting</w:t>
      </w:r>
    </w:p>
    <w:p>
      <w:pPr/>
      <w:r>
        <w:t>Amazon integrates blockchain technology and AI-driven auditing tools to track regulatory compliance.</w:t>
      </w:r>
    </w:p>
    <w:p>
      <w:pPr/>
      <w:r>
        <w:t>Suppliers undergo automated compliance verification to ensure legal and operational transparency.</w:t>
      </w:r>
    </w:p>
    <w:p>
      <w:pPr/>
      <w:r>
        <w:t>The company provides real-time compliance reporting dashboards for internal risk assessments.</w:t>
      </w:r>
    </w:p>
    <w:p>
      <w:pPr/>
      <w:r>
        <w:t>Challenges in Amazon’s Supply Chain Compliance</w:t>
      </w:r>
    </w:p>
    <w:p>
      <w:pPr/>
      <w:r>
        <w:t>Despite its robust compliance model, Amazon faces several supply chain compliance challenges:</w:t>
      </w:r>
    </w:p>
    <w:p>
      <w:pPr/>
      <w:r>
        <w:t>Global Regulatory Variability: Different countries impose varying trade laws, labor regulations, and data protection rules.</w:t>
      </w:r>
    </w:p>
    <w:p>
      <w:pPr/>
      <w:r>
        <w:t>Vendor Compliance Gaps: Managing thousands of suppliers increases the risk of non-compliance with labor and environmental laws.</w:t>
      </w:r>
    </w:p>
    <w:p>
      <w:pPr/>
      <w:r>
        <w:t>Ethical Sourcing and Human Rights Concerns: Ensuring suppliers follow fair labor practices and avoid exploitative conditions is a continuous challenge.</w:t>
      </w:r>
    </w:p>
    <w:p>
      <w:pPr/>
      <w:r>
        <w:t>Cybersecurity Risks in E-Commerce Logistics: Protecting customer data and financial transactions requires constant security monitoring and compliance enforcement.</w:t>
      </w:r>
    </w:p>
    <w:p>
      <w:pPr/>
      <w:r>
        <w:t>Lessons Learned from Amazon’s Compliance Model</w:t>
      </w:r>
    </w:p>
    <w:p>
      <w:pPr>
        <w:pStyle w:val="Heading2"/>
      </w:pPr>
      <w:r>
        <w:t>1. Proactive Risk Assessment and Continuous Monitoring</w:t>
      </w:r>
    </w:p>
    <w:p>
      <w:pPr/>
      <w:r>
        <w:t>Implementing AI-driven vendor risk assessments helps predict and prevent compliance failures.</w:t>
      </w:r>
    </w:p>
    <w:p>
      <w:pPr/>
      <w:r>
        <w:t>Real-time monitoring improves supply chain transparency and regulatory adherence.</w:t>
      </w:r>
    </w:p>
    <w:p>
      <w:pPr>
        <w:pStyle w:val="Heading2"/>
      </w:pPr>
      <w:r>
        <w:t>2. Automating Compliance Processes for Efficiency</w:t>
      </w:r>
    </w:p>
    <w:p>
      <w:pPr/>
      <w:r>
        <w:t>Automating audit workflows and supplier reporting reduces compliance management overhead.</w:t>
      </w:r>
    </w:p>
    <w:p>
      <w:pPr/>
      <w:r>
        <w:t>AI-powered compliance tracking minimizes manual errors and speeds up regulatory reporting.</w:t>
      </w:r>
    </w:p>
    <w:p>
      <w:pPr>
        <w:pStyle w:val="Heading2"/>
      </w:pPr>
      <w:r>
        <w:t>3. Strengthening Third-Party Risk Management</w:t>
      </w:r>
    </w:p>
    <w:p>
      <w:pPr/>
      <w:r>
        <w:t>Establishing strict vendor onboarding and compliance verification prevents regulatory violations.</w:t>
      </w:r>
    </w:p>
    <w:p>
      <w:pPr/>
      <w:r>
        <w:t>Amazon’s requirement for suppliers to meet sustainability and cybersecurity standards sets a precedent for corporate responsibility.</w:t>
      </w:r>
    </w:p>
    <w:p>
      <w:pPr/>
      <w:r>
        <w:t>By implementing these best practices, Amazon ensures compliance across its global supply chain while minimizing operational risks and regulatory penalties.</w:t>
      </w:r>
    </w:p>
    <w:p>
      <w:pPr/>
      <w:r>
        <w:t>Conclusion</w:t>
      </w:r>
    </w:p>
    <w:p>
      <w:pPr/>
      <w:r>
        <w:t>Amazon’s supply chain compliance model demonstrates how AI-driven compliance monitoring, automated risk assessments, and sustainability initiatives can create a resilient and legally compliant supply chain. Despite challenges in global regulations, ethical sourcing, and cybersecurity, Amazon has built a scalable compliance framework that aligns with regulatory requirements and corporate social responsibility goals.</w:t>
      </w:r>
    </w:p>
    <w:p>
      <w:pPr/>
      <w:r>
        <w:t>By integrating predictive risk management, AI-powered vendor assessments, and sustainability compliance tools, organizations can enhance supply chain compliance, reduce third-party risks, and improve corporate accountability in global operations.</w:t>
      </w:r>
    </w:p>
    <w:p>
      <w:pPr>
        <w:pStyle w:val="Heading1"/>
      </w:pPr>
      <w:r>
        <w:t>Chapter 9: Enforcement, Audits, and Legal Consequences of Non-Compliance</w:t>
      </w:r>
    </w:p>
    <w:p>
      <w:pPr/>
      <w:r>
        <w:t>Understanding Regulatory Audits and Compliance Assessments</w:t>
      </w:r>
    </w:p>
    <w:p>
      <w:pPr/>
      <w:r>
        <w:t>Introduction</w:t>
      </w:r>
    </w:p>
    <w:p>
      <w:pPr/>
      <w:r>
        <w:t>Regulatory audits and compliance assessments are essential tools for ensuring organizations adhere to industry standards, mitigate risks, and maintain legal compliance. These audits evaluate an organization's internal controls, policies, and operational procedures against regulatory requirements such as GDPR, HIPAA, SOX, PCI-DSS, and ISO 27001.</w:t>
      </w:r>
    </w:p>
    <w:p>
      <w:pPr/>
      <w:r>
        <w:t>This section explores the importance of regulatory audits, key components of compliance assessments, and best practices for successful audit execution.</w:t>
      </w:r>
    </w:p>
    <w:p>
      <w:pPr/>
      <w:r>
        <w:t>The Purpose of Regulatory Audits and Compliance Assessments</w:t>
      </w:r>
    </w:p>
    <w:p>
      <w:pPr>
        <w:pStyle w:val="Heading2"/>
      </w:pPr>
      <w:r>
        <w:t>1. Ensuring Legal and Regulatory Adherence</w:t>
      </w:r>
    </w:p>
    <w:p>
      <w:pPr/>
      <w:r>
        <w:t>Audits verify compliance with local, national, and international laws governing data security, financial reporting, and corporate ethics.</w:t>
      </w:r>
    </w:p>
    <w:p>
      <w:pPr/>
      <w:r>
        <w:t>Compliance assessments help organizations identify areas of non-compliance and take corrective action.</w:t>
      </w:r>
    </w:p>
    <w:p>
      <w:pPr>
        <w:pStyle w:val="Heading2"/>
      </w:pPr>
      <w:r>
        <w:t>2. Enhancing Risk Management and Internal Controls</w:t>
      </w:r>
    </w:p>
    <w:p>
      <w:pPr/>
      <w:r>
        <w:t>Evaluates potential risks and vulnerabilities in an organization’s governance framework.</w:t>
      </w:r>
    </w:p>
    <w:p>
      <w:pPr/>
      <w:r>
        <w:t>Strengthens internal security controls, data protection measures, and operational transparency.</w:t>
      </w:r>
    </w:p>
    <w:p>
      <w:pPr>
        <w:pStyle w:val="Heading2"/>
      </w:pPr>
      <w:r>
        <w:t>3. Building Stakeholder Confidence and Market Reputation</w:t>
      </w:r>
    </w:p>
    <w:p>
      <w:pPr/>
      <w:r>
        <w:t>Demonstrates corporate responsibility and commitment to ethical business practices.</w:t>
      </w:r>
    </w:p>
    <w:p>
      <w:pPr/>
      <w:r>
        <w:t>Enhances trust among customers, investors, regulators, and business partners.</w:t>
      </w:r>
    </w:p>
    <w:p>
      <w:pPr/>
      <w:r>
        <w:t>Key Components of a Compliance Assessment</w:t>
      </w:r>
    </w:p>
    <w:p>
      <w:pPr>
        <w:pStyle w:val="Heading2"/>
      </w:pPr>
      <w:r>
        <w:t>1. Audit Planning and Scope Definition</w:t>
      </w:r>
    </w:p>
    <w:p>
      <w:pPr/>
      <w:r>
        <w:t>Determine which regulatory standards apply to the organization.</w:t>
      </w:r>
    </w:p>
    <w:p>
      <w:pPr/>
      <w:r>
        <w:t>Establish audit objectives, data collection methods, and compliance testing criteria.</w:t>
      </w:r>
    </w:p>
    <w:p>
      <w:pPr>
        <w:pStyle w:val="Heading2"/>
      </w:pPr>
      <w:r>
        <w:t>2. Risk Identification and Gap Analysis</w:t>
      </w:r>
    </w:p>
    <w:p>
      <w:pPr/>
      <w:r>
        <w:t>Identify compliance gaps, policy weaknesses, and cybersecurity risks.</w:t>
      </w:r>
    </w:p>
    <w:p>
      <w:pPr/>
      <w:r>
        <w:t>Use AI-driven risk assessment tools to detect vulnerabilities before they escalate.</w:t>
      </w:r>
    </w:p>
    <w:p>
      <w:pPr>
        <w:pStyle w:val="Heading2"/>
      </w:pPr>
      <w:r>
        <w:t>3. Data Collection and Documentation Review</w:t>
      </w:r>
    </w:p>
    <w:p>
      <w:pPr/>
      <w:r>
        <w:t>Gather evidence such as compliance reports, financial records, and access logs.</w:t>
      </w:r>
    </w:p>
    <w:p>
      <w:pPr/>
      <w:r>
        <w:t>Ensure audit trails are well-documented for transparency and regulatory reporting.</w:t>
      </w:r>
    </w:p>
    <w:p>
      <w:pPr>
        <w:pStyle w:val="Heading2"/>
      </w:pPr>
      <w:r>
        <w:t>4. Compliance Testing and Control Evaluation</w:t>
      </w:r>
    </w:p>
    <w:p>
      <w:pPr/>
      <w:r>
        <w:t>Conduct audits using automated compliance monitoring tools and penetration testing.</w:t>
      </w:r>
    </w:p>
    <w:p>
      <w:pPr/>
      <w:r>
        <w:t>Evaluate the effectiveness of security controls, financial processes, and governance policies.</w:t>
      </w:r>
    </w:p>
    <w:p>
      <w:pPr>
        <w:pStyle w:val="Heading2"/>
      </w:pPr>
      <w:r>
        <w:t>5. Reporting and Corrective Action Plans</w:t>
      </w:r>
    </w:p>
    <w:p>
      <w:pPr/>
      <w:r>
        <w:t>Generate audit reports detailing compliance status, identified risks, and recommended remediation steps.</w:t>
      </w:r>
    </w:p>
    <w:p>
      <w:pPr/>
      <w:r>
        <w:t>Establish a corrective action plan (CAP) to resolve compliance deficiencies.</w:t>
      </w:r>
    </w:p>
    <w:p>
      <w:pPr/>
      <w:r>
        <w:t>Best Practices for Effective Compliance Audits</w:t>
      </w:r>
    </w:p>
    <w:p>
      <w:pPr>
        <w:pStyle w:val="Heading2"/>
      </w:pPr>
      <w:r>
        <w:t>1. Implement a Continuous Compliance Monitoring System</w:t>
      </w:r>
    </w:p>
    <w:p>
      <w:pPr/>
      <w:r>
        <w:t>Use AI-powered compliance dashboards for real-time tracking of regulatory adherence.</w:t>
      </w:r>
    </w:p>
    <w:p>
      <w:pPr/>
      <w:r>
        <w:t>Automate compliance reporting to reduce manual audit errors and reporting delays.</w:t>
      </w:r>
    </w:p>
    <w:p>
      <w:pPr>
        <w:pStyle w:val="Heading2"/>
      </w:pPr>
      <w:r>
        <w:t>2. Conduct Regular Internal Audits</w:t>
      </w:r>
    </w:p>
    <w:p>
      <w:pPr/>
      <w:r>
        <w:t>Schedule periodic audits to ensure ongoing regulatory compliance and risk mitigation.</w:t>
      </w:r>
    </w:p>
    <w:p>
      <w:pPr/>
      <w:r>
        <w:t>Integrate compliance assessments with enterprise risk management (ERM) strategies.</w:t>
      </w:r>
    </w:p>
    <w:p>
      <w:pPr>
        <w:pStyle w:val="Heading2"/>
      </w:pPr>
      <w:r>
        <w:t>3. Train Employees on Compliance Requirements</w:t>
      </w:r>
    </w:p>
    <w:p>
      <w:pPr/>
      <w:r>
        <w:t>Provide role-specific compliance training to ensure employees understand regulatory obligations.</w:t>
      </w:r>
    </w:p>
    <w:p>
      <w:pPr/>
      <w:r>
        <w:t>Implement an internal whistleblower mechanism for reporting compliance violations.</w:t>
      </w:r>
    </w:p>
    <w:p>
      <w:pPr>
        <w:pStyle w:val="Heading2"/>
      </w:pPr>
      <w:r>
        <w:t>4. Strengthen Vendor and Third-Party Compliance Audits</w:t>
      </w:r>
    </w:p>
    <w:p>
      <w:pPr/>
      <w:r>
        <w:t>Ensure third-party vendors align with organizational compliance policies and security requirements.</w:t>
      </w:r>
    </w:p>
    <w:p>
      <w:pPr/>
      <w:r>
        <w:t>Automate vendor risk assessments to prevent supply chain compliance failures.</w:t>
      </w:r>
    </w:p>
    <w:p>
      <w:pPr/>
      <w:r>
        <w:t>By following these best practices, organizations can improve compliance audit effectiveness, reduce regulatory risks, and enhance corporate governance.</w:t>
      </w:r>
    </w:p>
    <w:p>
      <w:pPr/>
      <w:r>
        <w:t>Conclusion</w:t>
      </w:r>
    </w:p>
    <w:p>
      <w:pPr/>
      <w:r>
        <w:t>Regulatory audits and compliance assessments play a vital role in ensuring legal adherence, risk mitigation, and operational excellence. Organizations must adopt structured audit methodologies, AI-powered compliance monitoring, and proactive risk management strategies to stay ahead of regulatory changes.</w:t>
      </w:r>
    </w:p>
    <w:p>
      <w:pPr/>
      <w:r>
        <w:t>By implementing continuous compliance tracking, employee awareness programs, and automated audit reporting, businesses can strengthen compliance resilience, protect organizational integrity, and maintain stakeholder trust in a rapidly evolving regulatory environment.</w:t>
      </w:r>
    </w:p>
    <w:p>
      <w:pPr/>
      <w:r>
        <w:t>How Companies Can Prepare for a Compliance Audit</w:t>
      </w:r>
    </w:p>
    <w:p>
      <w:pPr/>
      <w:r>
        <w:t>Introduction</w:t>
      </w:r>
    </w:p>
    <w:p>
      <w:pPr/>
      <w:r>
        <w:t>Preparing for a compliance audit is crucial for ensuring regulatory adherence, mitigating risks, and demonstrating corporate integrity. A well-prepared organization can avoid penalties, improve operational efficiency, and build trust with regulators. Companies must implement proactive strategies, documentation management, and employee training to ensure a smooth audit process.</w:t>
      </w:r>
    </w:p>
    <w:p>
      <w:pPr/>
      <w:r>
        <w:t>This section outlines key steps companies should take to prepare for a compliance audit and ensure audit readiness.</w:t>
      </w:r>
    </w:p>
    <w:p>
      <w:pPr/>
      <w:r>
        <w:t>Steps to Prepare for a Compliance Audit</w:t>
      </w:r>
    </w:p>
    <w:p>
      <w:pPr>
        <w:pStyle w:val="Heading2"/>
      </w:pPr>
      <w:r>
        <w:t>1. Understand the Regulatory Requirements</w:t>
      </w:r>
    </w:p>
    <w:p>
      <w:pPr/>
      <w:r>
        <w:t>Identify which regulations apply to your business (e.g., GDPR, HIPAA, SOX, PCI-DSS, ISO 27001).</w:t>
      </w:r>
    </w:p>
    <w:p>
      <w:pPr/>
      <w:r>
        <w:t>Review relevant compliance frameworks, industry standards, and internal policies.</w:t>
      </w:r>
    </w:p>
    <w:p>
      <w:pPr/>
      <w:r>
        <w:t>Stay updated on new regulatory changes and evolving compliance obligations.</w:t>
      </w:r>
    </w:p>
    <w:p>
      <w:pPr>
        <w:pStyle w:val="Heading2"/>
      </w:pPr>
      <w:r>
        <w:t>2. Conduct a Pre-Audit Risk Assessment</w:t>
      </w:r>
    </w:p>
    <w:p>
      <w:pPr/>
      <w:r>
        <w:t>Perform an internal risk assessment to identify potential compliance gaps.</w:t>
      </w:r>
    </w:p>
    <w:p>
      <w:pPr/>
      <w:r>
        <w:t>Use AI-driven compliance tools to detect vulnerabilities and high-risk areas.</w:t>
      </w:r>
    </w:p>
    <w:p>
      <w:pPr/>
      <w:r>
        <w:t>Prioritize remediation efforts based on compliance impact and regulatory risks.</w:t>
      </w:r>
    </w:p>
    <w:p>
      <w:pPr>
        <w:pStyle w:val="Heading2"/>
      </w:pPr>
      <w:r>
        <w:t>3. Organize Compliance Documentation</w:t>
      </w:r>
    </w:p>
    <w:p>
      <w:pPr/>
      <w:r>
        <w:t>Maintain up-to-date records of policies, procedures, audit logs, and risk assessments.</w:t>
      </w:r>
    </w:p>
    <w:p>
      <w:pPr/>
      <w:r>
        <w:t>Ensure accessibility of financial reports, security logs, vendor agreements, and training records.</w:t>
      </w:r>
    </w:p>
    <w:p>
      <w:pPr/>
      <w:r>
        <w:t>Automate compliance documentation management for easy retrieval and regulatory reporting.</w:t>
      </w:r>
    </w:p>
    <w:p>
      <w:pPr>
        <w:pStyle w:val="Heading2"/>
      </w:pPr>
      <w:r>
        <w:t>4. Train Employees on Compliance Responsibilities</w:t>
      </w:r>
    </w:p>
    <w:p>
      <w:pPr/>
      <w:r>
        <w:t>Provide role-specific compliance training to employees handling sensitive data and financial transactions.</w:t>
      </w:r>
    </w:p>
    <w:p>
      <w:pPr/>
      <w:r>
        <w:t>Conduct regular security awareness sessions to prevent compliance breaches.</w:t>
      </w:r>
    </w:p>
    <w:p>
      <w:pPr/>
      <w:r>
        <w:t>Establish a compliance communication channel for employees to report concerns or ask questions.</w:t>
      </w:r>
    </w:p>
    <w:p>
      <w:pPr>
        <w:pStyle w:val="Heading2"/>
      </w:pPr>
      <w:r>
        <w:t>5. Strengthen Internal Controls and Security Measures</w:t>
      </w:r>
    </w:p>
    <w:p>
      <w:pPr/>
      <w:r>
        <w:t>Implement multi-factor authentication (MFA), encryption, and data access controls.</w:t>
      </w:r>
    </w:p>
    <w:p>
      <w:pPr/>
      <w:r>
        <w:t>Ensure cybersecurity frameworks align with ISO 27001, NIST, and industry-specific security standards.</w:t>
      </w:r>
    </w:p>
    <w:p>
      <w:pPr/>
      <w:r>
        <w:t>Use continuous monitoring tools to detect and remediate compliance violations in real time.</w:t>
      </w:r>
    </w:p>
    <w:p>
      <w:pPr>
        <w:pStyle w:val="Heading2"/>
      </w:pPr>
      <w:r>
        <w:t>6. Conduct Internal Compliance Audits</w:t>
      </w:r>
    </w:p>
    <w:p>
      <w:pPr/>
      <w:r>
        <w:t>Perform self-assessments and mock audits to evaluate audit readiness.</w:t>
      </w:r>
    </w:p>
    <w:p>
      <w:pPr/>
      <w:r>
        <w:t>Use automated compliance tracking dashboards for real-time regulatory monitoring.</w:t>
      </w:r>
    </w:p>
    <w:p>
      <w:pPr/>
      <w:r>
        <w:t>Document audit findings and create an action plan for remediation.</w:t>
      </w:r>
    </w:p>
    <w:p>
      <w:pPr>
        <w:pStyle w:val="Heading2"/>
      </w:pPr>
      <w:r>
        <w:t>7. Ensure Vendor and Third-Party Compliance</w:t>
      </w:r>
    </w:p>
    <w:p>
      <w:pPr/>
      <w:r>
        <w:t>Assess third-party compliance risks by conducting regular vendor audits.</w:t>
      </w:r>
    </w:p>
    <w:p>
      <w:pPr/>
      <w:r>
        <w:t>Verify that suppliers meet regulatory obligations under GDPR, CCPA, and SOC 2.</w:t>
      </w:r>
    </w:p>
    <w:p>
      <w:pPr/>
      <w:r>
        <w:t>Require vendors to provide compliance certifications and security attestations.</w:t>
      </w:r>
    </w:p>
    <w:p>
      <w:pPr>
        <w:pStyle w:val="Heading2"/>
      </w:pPr>
      <w:r>
        <w:t>8. Establish Clear Incident Response and Reporting Procedures</w:t>
      </w:r>
    </w:p>
    <w:p>
      <w:pPr/>
      <w:r>
        <w:t>Define a structured approach for handling compliance violations and data breaches.</w:t>
      </w:r>
    </w:p>
    <w:p>
      <w:pPr/>
      <w:r>
        <w:t>Ensure compliance with mandatory breach notification laws within required timeframes.</w:t>
      </w:r>
    </w:p>
    <w:p>
      <w:pPr/>
      <w:r>
        <w:t>Automate legal and regulatory reporting to avoid delays in audit response submissions.</w:t>
      </w:r>
    </w:p>
    <w:p>
      <w:pPr>
        <w:pStyle w:val="Heading2"/>
      </w:pPr>
      <w:r>
        <w:t>9. Review and Update Policies Regularly</w:t>
      </w:r>
    </w:p>
    <w:p>
      <w:pPr/>
      <w:r>
        <w:t>Conduct periodic reviews of compliance policies and standard operating procedures (SOPs).</w:t>
      </w:r>
    </w:p>
    <w:p>
      <w:pPr/>
      <w:r>
        <w:t>Update documentation to reflect changes in laws, risk management strategies, and security measures.</w:t>
      </w:r>
    </w:p>
    <w:p>
      <w:pPr/>
      <w:r>
        <w:t>Engage compliance officers and legal experts to validate policy accuracy.</w:t>
      </w:r>
    </w:p>
    <w:p>
      <w:pPr/>
      <w:r>
        <w:t>Best Practices for a Successful Compliance Audit</w:t>
      </w:r>
    </w:p>
    <w:p>
      <w:pPr>
        <w:pStyle w:val="Heading2"/>
      </w:pPr>
      <w:r>
        <w:t>1. Maintain an Audit-Ready Culture</w:t>
      </w:r>
    </w:p>
    <w:p>
      <w:pPr/>
      <w:r>
        <w:t>Foster a culture where compliance is embedded in everyday operations.</w:t>
      </w:r>
    </w:p>
    <w:p>
      <w:pPr/>
      <w:r>
        <w:t>Encourage employees to proactively follow compliance guidelines and report concerns.</w:t>
      </w:r>
    </w:p>
    <w:p>
      <w:pPr>
        <w:pStyle w:val="Heading2"/>
      </w:pPr>
      <w:r>
        <w:t>2. Automate Compliance Monitoring and Reporting</w:t>
      </w:r>
    </w:p>
    <w:p>
      <w:pPr/>
      <w:r>
        <w:t>Leverage AI-driven compliance platforms for continuous monitoring.</w:t>
      </w:r>
    </w:p>
    <w:p>
      <w:pPr/>
      <w:r>
        <w:t>Use real-time dashboards to track compliance performance and detect anomalies.</w:t>
      </w:r>
    </w:p>
    <w:p>
      <w:pPr>
        <w:pStyle w:val="Heading2"/>
      </w:pPr>
      <w:r>
        <w:t>3. Collaborate with Compliance Experts</w:t>
      </w:r>
    </w:p>
    <w:p>
      <w:pPr/>
      <w:r>
        <w:t>Engage legal advisors and compliance professionals to conduct pre-audit assessments.</w:t>
      </w:r>
    </w:p>
    <w:p>
      <w:pPr/>
      <w:r>
        <w:t>Seek expert guidance on complex regulatory requirements and risk mitigation.</w:t>
      </w:r>
    </w:p>
    <w:p>
      <w:pPr/>
      <w:r>
        <w:t>By following these best practices, organizations can streamline audit preparation, minimize compliance risks, and demonstrate regulatory transparency.</w:t>
      </w:r>
    </w:p>
    <w:p>
      <w:pPr/>
      <w:r>
        <w:t>Conclusion</w:t>
      </w:r>
    </w:p>
    <w:p>
      <w:pPr/>
      <w:r>
        <w:t>Effective compliance audit preparation ensures that companies can identify risks, correct compliance gaps, and pass audits without disruptions. By implementing structured compliance assessments, continuous monitoring, and employee training, businesses can maintain a proactive compliance posture.</w:t>
      </w:r>
    </w:p>
    <w:p>
      <w:pPr/>
      <w:r>
        <w:t>By staying ahead of regulatory changes, automating compliance tracking, and strengthening internal controls, organizations can successfully navigate compliance audits, mitigate legal risks, and enhance corporate governance.</w:t>
      </w:r>
    </w:p>
    <w:p>
      <w:pPr/>
      <w:r>
        <w:t>The Role of Compliance Teams in Responding to Investigations</w:t>
      </w:r>
    </w:p>
    <w:p>
      <w:pPr/>
      <w:r>
        <w:t>Introduction</w:t>
      </w:r>
    </w:p>
    <w:p>
      <w:pPr/>
      <w:r>
        <w:t>Compliance teams play a crucial role in responding to regulatory investigations, ensuring organizations adhere to legal obligations, mitigate risks, and protect corporate integrity. When regulatory authorities initiate an investigation, compliance professionals must act swiftly to manage legal responses, evidence collection, and risk assessments while ensuring cooperation with enforcement agencies.</w:t>
      </w:r>
    </w:p>
    <w:p>
      <w:pPr/>
      <w:r>
        <w:t>This section outlines the key responsibilities of compliance teams during investigations, essential response strategies, and best practices for regulatory engagement.</w:t>
      </w:r>
    </w:p>
    <w:p>
      <w:pPr/>
      <w:r>
        <w:t>Key Responsibilities of Compliance Teams in Investigations</w:t>
      </w:r>
    </w:p>
    <w:p>
      <w:pPr>
        <w:pStyle w:val="Heading2"/>
      </w:pPr>
      <w:r>
        <w:t>1. Coordinating the Investigation Response</w:t>
      </w:r>
    </w:p>
    <w:p>
      <w:pPr/>
      <w:r>
        <w:t>Act as the primary liaison between regulatory agencies, legal teams, and corporate leadership.</w:t>
      </w:r>
    </w:p>
    <w:p>
      <w:pPr/>
      <w:r>
        <w:t>Establish an incident response team to handle compliance inquiries and documentation requests.</w:t>
      </w:r>
    </w:p>
    <w:p>
      <w:pPr/>
      <w:r>
        <w:t>Ensure a structured chain of communication to maintain transparency and confidentiality.</w:t>
      </w:r>
    </w:p>
    <w:p>
      <w:pPr>
        <w:pStyle w:val="Heading2"/>
      </w:pPr>
      <w:r>
        <w:t>2. Managing Evidence Collection and Documentation</w:t>
      </w:r>
    </w:p>
    <w:p>
      <w:pPr/>
      <w:r>
        <w:t>Gather audit logs, financial records, email communications, and security reports relevant to the investigation.</w:t>
      </w:r>
    </w:p>
    <w:p>
      <w:pPr/>
      <w:r>
        <w:t>Ensure data integrity by following regulatory guidelines on evidence preservation and handling.</w:t>
      </w:r>
    </w:p>
    <w:p>
      <w:pPr/>
      <w:r>
        <w:t>Use AI-powered compliance tracking tools to automate documentation retrieval and audit preparation.</w:t>
      </w:r>
    </w:p>
    <w:p>
      <w:pPr>
        <w:pStyle w:val="Heading2"/>
      </w:pPr>
      <w:r>
        <w:t>3. Ensuring Regulatory Cooperation and Compliance</w:t>
      </w:r>
    </w:p>
    <w:p>
      <w:pPr/>
      <w:r>
        <w:t>Maintain open and transparent communication with regulatory bodies.</w:t>
      </w:r>
    </w:p>
    <w:p>
      <w:pPr/>
      <w:r>
        <w:t>Adhere to legal deadlines for document submissions and reporting obligations.</w:t>
      </w:r>
    </w:p>
    <w:p>
      <w:pPr/>
      <w:r>
        <w:t>Work closely with external legal counsel to interpret regulatory requests and compliance expectations.</w:t>
      </w:r>
    </w:p>
    <w:p>
      <w:pPr>
        <w:pStyle w:val="Heading2"/>
      </w:pPr>
      <w:r>
        <w:t>4. Conducting Internal Risk Assessments and Self-Reporting</w:t>
      </w:r>
    </w:p>
    <w:p>
      <w:pPr/>
      <w:r>
        <w:t>Perform an internal risk analysis to identify any compliance gaps before responding to investigators.</w:t>
      </w:r>
    </w:p>
    <w:p>
      <w:pPr/>
      <w:r>
        <w:t>Self-report regulatory violations if required by laws such as GDPR, SOX, or HIPAA to minimize penalties.</w:t>
      </w:r>
    </w:p>
    <w:p>
      <w:pPr/>
      <w:r>
        <w:t>Implement corrective actions to strengthen internal compliance controls and prevent future violations.</w:t>
      </w:r>
    </w:p>
    <w:p>
      <w:pPr>
        <w:pStyle w:val="Heading2"/>
      </w:pPr>
      <w:r>
        <w:t>5. Mitigating Reputational and Operational Risks</w:t>
      </w:r>
    </w:p>
    <w:p>
      <w:pPr/>
      <w:r>
        <w:t>Develop a public relations strategy for handling media inquiries and stakeholder concerns.</w:t>
      </w:r>
    </w:p>
    <w:p>
      <w:pPr/>
      <w:r>
        <w:t>Ensure employees are trained on legal rights and obligations during investigations.</w:t>
      </w:r>
    </w:p>
    <w:p>
      <w:pPr/>
      <w:r>
        <w:t>Address operational disruptions caused by the investigation through business continuity planning.</w:t>
      </w:r>
    </w:p>
    <w:p>
      <w:pPr/>
      <w:r>
        <w:t>Best Practices for Compliance Teams in Regulatory Investigations</w:t>
      </w:r>
    </w:p>
    <w:p>
      <w:pPr>
        <w:pStyle w:val="Heading2"/>
      </w:pPr>
      <w:r>
        <w:t>1. Establish a Predefined Investigation Response Plan</w:t>
      </w:r>
    </w:p>
    <w:p>
      <w:pPr/>
      <w:r>
        <w:t>Develop a compliance incident response protocol to manage investigations efficiently.</w:t>
      </w:r>
    </w:p>
    <w:p>
      <w:pPr/>
      <w:r>
        <w:t>Ensure compliance teams undergo regular investigation training and scenario planning.</w:t>
      </w:r>
    </w:p>
    <w:p>
      <w:pPr>
        <w:pStyle w:val="Heading2"/>
      </w:pPr>
      <w:r>
        <w:t>2. Automate Compliance Reporting and Risk Management</w:t>
      </w:r>
    </w:p>
    <w:p>
      <w:pPr/>
      <w:r>
        <w:t>Utilize AI-driven compliance platforms to ensure accurate reporting and data protection.</w:t>
      </w:r>
    </w:p>
    <w:p>
      <w:pPr/>
      <w:r>
        <w:t>Implement real-time risk monitoring to identify potential compliance violations before investigations occur.</w:t>
      </w:r>
    </w:p>
    <w:p>
      <w:pPr>
        <w:pStyle w:val="Heading2"/>
      </w:pPr>
      <w:r>
        <w:t>3. Foster a Culture of Compliance and Ethical Conduct</w:t>
      </w:r>
    </w:p>
    <w:p>
      <w:pPr/>
      <w:r>
        <w:t>Encourage employees to proactively report compliance concerns through whistleblower mechanisms.</w:t>
      </w:r>
    </w:p>
    <w:p>
      <w:pPr/>
      <w:r>
        <w:t>Conduct ongoing compliance audits and risk assessments to identify and address weaknesses.</w:t>
      </w:r>
    </w:p>
    <w:p>
      <w:pPr/>
      <w:r>
        <w:t>By implementing these best practices, compliance teams can navigate regulatory investigations effectively, protect corporate reputation, and reinforce ethical business practices.</w:t>
      </w:r>
    </w:p>
    <w:p>
      <w:pPr/>
      <w:r>
        <w:t>Conclusion</w:t>
      </w:r>
    </w:p>
    <w:p>
      <w:pPr/>
      <w:r>
        <w:t>Compliance teams are instrumental in managing regulatory investigations, mitigating legal risks, and ensuring corporate accountability. Organizations must establish structured response protocols, maintain regulatory transparency, and leverage technology-driven compliance solutions to handle investigations efficiently.</w:t>
      </w:r>
    </w:p>
    <w:p>
      <w:pPr/>
      <w:r>
        <w:t>By prioritizing evidence preservation, internal risk assessments, and regulatory cooperation, businesses can successfully navigate compliance investigations, minimize legal exposure, and reinforce a strong corporate compliance culture.</w:t>
      </w:r>
    </w:p>
    <w:p>
      <w:pPr/>
      <w:r>
        <w:t>Regulatory Enforcement Actions: Fines, Sanctions, and Legal Consequences</w:t>
      </w:r>
    </w:p>
    <w:p>
      <w:pPr/>
      <w:r>
        <w:t>Introduction</w:t>
      </w:r>
    </w:p>
    <w:p>
      <w:pPr/>
      <w:r>
        <w:t>Regulatory enforcement actions are critical tools used by authorities to ensure organizations comply with legal and ethical standards. When companies fail to adhere to regulations such as GDPR, HIPAA, SOX, PCI-DSS, and anti-corruption laws, they may face fines, sanctions, and other legal consequences. These enforcement actions serve as deterrents, emphasizing the importance of corporate compliance, risk management, and regulatory adherence.</w:t>
      </w:r>
    </w:p>
    <w:p>
      <w:pPr/>
      <w:r>
        <w:t>This section explores different types of regulatory enforcement actions, their impact on businesses, and best practices for mitigating compliance risks.</w:t>
      </w:r>
    </w:p>
    <w:p>
      <w:pPr/>
      <w:r>
        <w:t>Types of Regulatory Enforcement Actions</w:t>
      </w:r>
    </w:p>
    <w:p>
      <w:pPr>
        <w:pStyle w:val="Heading2"/>
      </w:pPr>
      <w:r>
        <w:t>1. Financial Penalties and Fines</w:t>
      </w:r>
    </w:p>
    <w:p>
      <w:pPr/>
      <w:r>
        <w:t>Regulatory bodies impose financial fines on organizations that violate data protection, financial reporting, and anti-money laundering (AML) regulations.</w:t>
      </w:r>
    </w:p>
    <w:p>
      <w:pPr/>
      <w:r>
        <w:t>High-profile fines include GDPR penalties, where non-compliance can result in fines up to 4% of annual global turnover or €20 million.</w:t>
      </w:r>
    </w:p>
    <w:p>
      <w:pPr/>
      <w:r>
        <w:t>Organizations must ensure compliance monitoring to avoid costly legal actions.</w:t>
      </w:r>
    </w:p>
    <w:p>
      <w:pPr>
        <w:pStyle w:val="Heading2"/>
      </w:pPr>
      <w:r>
        <w:t>2. Operational Sanctions and Business Restrictions</w:t>
      </w:r>
    </w:p>
    <w:p>
      <w:pPr/>
      <w:r>
        <w:t>Authorities may suspend business operations, revoke licenses, or limit market access for non-compliant companies.</w:t>
      </w:r>
    </w:p>
    <w:p>
      <w:pPr/>
      <w:r>
        <w:t>Financial institutions that fail to meet AML requirements may face severe restrictions on transactions and international operations.</w:t>
      </w:r>
    </w:p>
    <w:p>
      <w:pPr/>
      <w:r>
        <w:t>Compliance teams must develop robust regulatory risk management strategies to prevent business disruptions.</w:t>
      </w:r>
    </w:p>
    <w:p>
      <w:pPr>
        <w:pStyle w:val="Heading2"/>
      </w:pPr>
      <w:r>
        <w:t>3. Legal Action and Criminal Liability</w:t>
      </w:r>
    </w:p>
    <w:p>
      <w:pPr/>
      <w:r>
        <w:t>Corporate executives and compliance officers can face criminal charges for negligence or willful non-compliance.</w:t>
      </w:r>
    </w:p>
    <w:p>
      <w:pPr/>
      <w:r>
        <w:t>Regulatory bodies such as the SEC (Securities and Exchange Commission) and DOJ (Department of Justice) prosecute fraud, insider trading, and corporate misconduct.</w:t>
      </w:r>
    </w:p>
    <w:p>
      <w:pPr/>
      <w:r>
        <w:t>Implementing a proactive compliance framework helps organizations avoid legal liability.</w:t>
      </w:r>
    </w:p>
    <w:p>
      <w:pPr>
        <w:pStyle w:val="Heading2"/>
      </w:pPr>
      <w:r>
        <w:t>4. Class Action Lawsuits and Reputational Damage</w:t>
      </w:r>
    </w:p>
    <w:p>
      <w:pPr/>
      <w:r>
        <w:t>Non-compliance can lead to consumer lawsuits, shareholder actions, and loss of investor confidence.</w:t>
      </w:r>
    </w:p>
    <w:p>
      <w:pPr/>
      <w:r>
        <w:t>Data breaches and privacy violations often result in massive legal settlements and compensation claims.</w:t>
      </w:r>
    </w:p>
    <w:p>
      <w:pPr/>
      <w:r>
        <w:t>Organizations must prioritize cybersecurity and data protection to minimize litigation risks.</w:t>
      </w:r>
    </w:p>
    <w:p>
      <w:pPr/>
      <w:r>
        <w:t>Mitigating Regulatory Risks and Avoiding Enforcement Actions</w:t>
      </w:r>
    </w:p>
    <w:p>
      <w:pPr>
        <w:pStyle w:val="Heading2"/>
      </w:pPr>
      <w:r>
        <w:t>1. Strengthen Compliance Programs and Internal Audits</w:t>
      </w:r>
    </w:p>
    <w:p>
      <w:pPr/>
      <w:r>
        <w:t>Conduct regular compliance audits and risk assessments to identify vulnerabilities.</w:t>
      </w:r>
    </w:p>
    <w:p>
      <w:pPr/>
      <w:r>
        <w:t>Automate compliance reporting and policy enforcement using AI-driven tools.</w:t>
      </w:r>
    </w:p>
    <w:p>
      <w:pPr>
        <w:pStyle w:val="Heading2"/>
      </w:pPr>
      <w:r>
        <w:t>2. Enhance Employee Training and Awareness</w:t>
      </w:r>
    </w:p>
    <w:p>
      <w:pPr/>
      <w:r>
        <w:t>Educate employees on regulatory requirements, ethical conduct, and corporate compliance policies.</w:t>
      </w:r>
    </w:p>
    <w:p>
      <w:pPr/>
      <w:r>
        <w:t>Establish whistleblower programs to encourage reporting of potential violations.</w:t>
      </w:r>
    </w:p>
    <w:p>
      <w:pPr>
        <w:pStyle w:val="Heading2"/>
      </w:pPr>
      <w:r>
        <w:t>3. Proactively Engage with Regulatory Authorities</w:t>
      </w:r>
    </w:p>
    <w:p>
      <w:pPr/>
      <w:r>
        <w:t>Maintain open communication with regulators to stay ahead of compliance expectations.</w:t>
      </w:r>
    </w:p>
    <w:p>
      <w:pPr/>
      <w:r>
        <w:t>Self-report potential violations to reduce penalties and demonstrate good faith efforts.</w:t>
      </w:r>
    </w:p>
    <w:p>
      <w:pPr>
        <w:pStyle w:val="Heading2"/>
      </w:pPr>
      <w:r>
        <w:t>4. Implement AI-Powered Risk Monitoring and Incident Response</w:t>
      </w:r>
    </w:p>
    <w:p>
      <w:pPr/>
      <w:r>
        <w:t>Use AI-driven threat detection systems to prevent compliance breaches before they occur.</w:t>
      </w:r>
    </w:p>
    <w:p>
      <w:pPr/>
      <w:r>
        <w:t>Develop a structured incident response plan to handle regulatory investigations efficiently.</w:t>
      </w:r>
    </w:p>
    <w:p>
      <w:pPr/>
      <w:r>
        <w:t>By following these best practices, organizations can minimize enforcement risks, ensure regulatory compliance, and protect corporate reputation.</w:t>
      </w:r>
    </w:p>
    <w:p>
      <w:pPr/>
      <w:r>
        <w:t>Conclusion</w:t>
      </w:r>
    </w:p>
    <w:p>
      <w:pPr/>
      <w:r>
        <w:t>Regulatory enforcement actions, including fines, sanctions, and legal consequences, serve as strong deterrents against non-compliance. Organizations must implement robust compliance programs, proactive risk assessments, and AI-powered regulatory monitoring to avoid penalties.</w:t>
      </w:r>
    </w:p>
    <w:p>
      <w:pPr/>
      <w:r>
        <w:t>By focusing on corporate transparency, ethical business practices, and regulatory engagement, businesses can successfully navigate compliance challenges, mitigate legal risks, and maintain stakeholder trust in an increasingly regulated environment.</w:t>
      </w:r>
    </w:p>
    <w:p>
      <w:pPr/>
      <w:r>
        <w:t>Case Studies of Major Non-Compliance Penalties and Legal Repercussions</w:t>
      </w:r>
    </w:p>
    <w:p>
      <w:pPr/>
      <w:r>
        <w:t>Introduction</w:t>
      </w:r>
    </w:p>
    <w:p>
      <w:pPr/>
      <w:r>
        <w:t>Non-compliance with regulatory requirements can lead to severe financial penalties, legal actions, and reputational damage. Companies that fail to meet standards such as GDPR, HIPAA, SOX, PCI-DSS, and anti-corruption laws often face enforcement actions that impact their financial stability and operational credibility.</w:t>
      </w:r>
    </w:p>
    <w:p>
      <w:pPr/>
      <w:r>
        <w:t>This section explores real-world case studies of companies that faced major compliance failures, the penalties imposed, and the lessons learned from their legal repercussions.</w:t>
      </w:r>
    </w:p>
    <w:p>
      <w:pPr>
        <w:pStyle w:val="Heading2"/>
      </w:pPr>
      <w:r>
        <w:t>1. Facebook (Meta) – GDPR Data Privacy Violation</w:t>
      </w:r>
    </w:p>
    <w:p>
      <w:pPr/>
      <w:r>
        <w:t>Violation:</w:t>
      </w:r>
    </w:p>
    <w:p>
      <w:pPr/>
      <w:r>
        <w:t>Facebook was fined €1.2 billion ($1.3 billion) in 2023 by the Irish Data Protection Commission (DPC) for illegally transferring EU user data to the U.S.</w:t>
      </w:r>
    </w:p>
    <w:p>
      <w:pPr/>
      <w:r>
        <w:t>The company violated GDPR provisions on cross-border data transfer restrictions.</w:t>
      </w:r>
    </w:p>
    <w:p>
      <w:pPr/>
      <w:r>
        <w:t>Legal Consequences:</w:t>
      </w:r>
    </w:p>
    <w:p>
      <w:pPr/>
      <w:r>
        <w:t>Ordered to cease unlawful data transfers and delete improperly collected data.</w:t>
      </w:r>
    </w:p>
    <w:p>
      <w:pPr/>
      <w:r>
        <w:t>Required to implement stricter data protection measures for compliance with GDPR.</w:t>
      </w:r>
    </w:p>
    <w:p>
      <w:pPr/>
      <w:r>
        <w:t>Lessons Learned:</w:t>
      </w:r>
    </w:p>
    <w:p>
      <w:pPr/>
      <w:r>
        <w:t>Companies must ensure data localization compliance when handling user information across jurisdictions.</w:t>
      </w:r>
    </w:p>
    <w:p>
      <w:pPr/>
      <w:r>
        <w:t>Regular privacy impact assessments (PIAs) are essential to prevent legal repercussions.</w:t>
      </w:r>
    </w:p>
    <w:p>
      <w:pPr>
        <w:pStyle w:val="Heading2"/>
      </w:pPr>
      <w:r>
        <w:t>2. Wells Fargo – Fraudulent Accounts Scandal</w:t>
      </w:r>
    </w:p>
    <w:p>
      <w:pPr/>
      <w:r>
        <w:t>Violation:</w:t>
      </w:r>
    </w:p>
    <w:p>
      <w:pPr/>
      <w:r>
        <w:t>Between 2002 and 2016, Wells Fargo created millions of unauthorized bank accounts in customers' names to meet sales quotas.</w:t>
      </w:r>
    </w:p>
    <w:p>
      <w:pPr/>
      <w:r>
        <w:t>The fraudulent activity led to widespread consumer financial harm.</w:t>
      </w:r>
    </w:p>
    <w:p>
      <w:pPr/>
      <w:r>
        <w:t>Legal Consequences:</w:t>
      </w:r>
    </w:p>
    <w:p>
      <w:pPr/>
      <w:r>
        <w:t>Fined $3 billion by the SEC and the U.S. Department of Justice (DOJ).</w:t>
      </w:r>
    </w:p>
    <w:p>
      <w:pPr/>
      <w:r>
        <w:t>Ordered to compensate affected customers and overhaul internal compliance policies.</w:t>
      </w:r>
    </w:p>
    <w:p>
      <w:pPr/>
      <w:r>
        <w:t>Lessons Learned:</w:t>
      </w:r>
    </w:p>
    <w:p>
      <w:pPr/>
      <w:r>
        <w:t>Organizations must enforce strict internal controls and ethical sales practices.</w:t>
      </w:r>
    </w:p>
    <w:p>
      <w:pPr/>
      <w:r>
        <w:t>Whistleblower protections and employee training are crucial for detecting compliance failures early.</w:t>
      </w:r>
    </w:p>
    <w:p>
      <w:pPr>
        <w:pStyle w:val="Heading2"/>
      </w:pPr>
      <w:r>
        <w:t>3. Equifax – Data Breach and Consumer Protection Violations</w:t>
      </w:r>
    </w:p>
    <w:p>
      <w:pPr/>
      <w:r>
        <w:t>Violation:</w:t>
      </w:r>
    </w:p>
    <w:p>
      <w:pPr/>
      <w:r>
        <w:t>In 2017, Equifax suffered a massive data breach, exposing the personal data of 147 million consumers.</w:t>
      </w:r>
    </w:p>
    <w:p>
      <w:pPr/>
      <w:r>
        <w:t>The breach was attributed to failure in patching known security vulnerabilities.</w:t>
      </w:r>
    </w:p>
    <w:p>
      <w:pPr/>
      <w:r>
        <w:t>Legal Consequences:</w:t>
      </w:r>
    </w:p>
    <w:p>
      <w:pPr/>
      <w:r>
        <w:t>Fined $700 million as part of a settlement with the FTC, CFPB, and U.S. states.</w:t>
      </w:r>
    </w:p>
    <w:p>
      <w:pPr/>
      <w:r>
        <w:t>Required to implement enhanced cybersecurity protocols and consumer protection measures.</w:t>
      </w:r>
    </w:p>
    <w:p>
      <w:pPr/>
      <w:r>
        <w:t>Lessons Learned:</w:t>
      </w:r>
    </w:p>
    <w:p>
      <w:pPr/>
      <w:r>
        <w:t>Proactive cybersecurity risk management is essential for regulatory compliance.</w:t>
      </w:r>
    </w:p>
    <w:p>
      <w:pPr/>
      <w:r>
        <w:t>Regular security audits and vulnerability patching prevent data breaches and enforcement actions.</w:t>
      </w:r>
    </w:p>
    <w:p>
      <w:pPr>
        <w:pStyle w:val="Heading2"/>
      </w:pPr>
      <w:r>
        <w:t>4. Volkswagen – Emissions Fraud Scandal (Dieselgate)</w:t>
      </w:r>
    </w:p>
    <w:p>
      <w:pPr/>
      <w:r>
        <w:t>Violation:</w:t>
      </w:r>
    </w:p>
    <w:p>
      <w:pPr/>
      <w:r>
        <w:t>Volkswagen was found guilty of deliberately falsifying emissions test results for diesel vehicles.</w:t>
      </w:r>
    </w:p>
    <w:p>
      <w:pPr/>
      <w:r>
        <w:t>The company violated EPA regulations and global environmental compliance laws.</w:t>
      </w:r>
    </w:p>
    <w:p>
      <w:pPr/>
      <w:r>
        <w:t>Legal Consequences:</w:t>
      </w:r>
    </w:p>
    <w:p>
      <w:pPr/>
      <w:r>
        <w:t>Fined $30 billion in global penalties, including U.S. and European enforcement actions.</w:t>
      </w:r>
    </w:p>
    <w:p>
      <w:pPr/>
      <w:r>
        <w:t>Executives faced criminal charges and corporate restructuring mandates.</w:t>
      </w:r>
    </w:p>
    <w:p>
      <w:pPr/>
      <w:r>
        <w:t>Lessons Learned:</w:t>
      </w:r>
    </w:p>
    <w:p>
      <w:pPr/>
      <w:r>
        <w:t>Corporate governance and ethical compliance are critical for long-term sustainability.</w:t>
      </w:r>
    </w:p>
    <w:p>
      <w:pPr/>
      <w:r>
        <w:t>Regulators impose severe penalties on intentional fraud and misrepresentation.</w:t>
      </w:r>
    </w:p>
    <w:p>
      <w:pPr>
        <w:pStyle w:val="Heading2"/>
      </w:pPr>
      <w:r>
        <w:t>5. British Airways – GDPR Violation for Data Breach</w:t>
      </w:r>
    </w:p>
    <w:p>
      <w:pPr/>
      <w:r>
        <w:t>Violation:</w:t>
      </w:r>
    </w:p>
    <w:p>
      <w:pPr/>
      <w:r>
        <w:t>A cyberattack in 2018 exposed over 400,000 customer records, including payment details.</w:t>
      </w:r>
    </w:p>
    <w:p>
      <w:pPr/>
      <w:r>
        <w:t>The airline failed to implement adequate security controls, violating GDPR security provisions.</w:t>
      </w:r>
    </w:p>
    <w:p>
      <w:pPr/>
      <w:r>
        <w:t>Legal Consequences:</w:t>
      </w:r>
    </w:p>
    <w:p>
      <w:pPr/>
      <w:r>
        <w:t>Fined £20 million ($26 million) by the UK Information Commissioner’s Office (ICO).</w:t>
      </w:r>
    </w:p>
    <w:p>
      <w:pPr/>
      <w:r>
        <w:t>Required to improve cybersecurity protocols and consumer data protection policies.</w:t>
      </w:r>
    </w:p>
    <w:p>
      <w:pPr/>
      <w:r>
        <w:t>Lessons Learned:</w:t>
      </w:r>
    </w:p>
    <w:p>
      <w:pPr/>
      <w:r>
        <w:t>Robust cybersecurity infrastructure is mandatory for regulatory compliance.</w:t>
      </w:r>
    </w:p>
    <w:p>
      <w:pPr/>
      <w:r>
        <w:t>Incident response and breach notification procedures must align with GDPR mandates.</w:t>
      </w:r>
    </w:p>
    <w:p>
      <w:pPr/>
      <w:r>
        <w:t>Conclusion</w:t>
      </w:r>
    </w:p>
    <w:p>
      <w:pPr/>
      <w:r>
        <w:t>These case studies highlight the severe consequences of regulatory non-compliance, including hefty fines, operational disruptions, and reputational damage. Organizations must implement strong compliance programs, regular risk assessments, and AI-powered compliance monitoring to avoid similar enforcement actions.</w:t>
      </w:r>
    </w:p>
    <w:p>
      <w:pPr/>
      <w:r>
        <w:t>By focusing on proactive regulatory adherence, cybersecurity resilience, and ethical corporate governance, businesses can prevent compliance failures, safeguard stakeholder trust, and maintain long-term sustainability in an evolving regulatory landscape.</w:t>
      </w:r>
    </w:p>
    <w:p>
      <w:pPr/>
      <w:r>
        <w:t>How Compliance Failures Affect Stock Prices and Brand Reputation</w:t>
      </w:r>
    </w:p>
    <w:p>
      <w:pPr/>
      <w:r>
        <w:t>Introduction</w:t>
      </w:r>
    </w:p>
    <w:p>
      <w:pPr/>
      <w:r>
        <w:t>Regulatory non-compliance can have severe financial and reputational consequences for organizations. When a company faces fines, sanctions, or legal action, investors and stakeholders often react negatively, leading to declines in stock prices and erosion of brand trust. Public perception and market confidence are directly impacted by an organization’s ability to uphold regulatory, ethical, and corporate governance standards.</w:t>
      </w:r>
    </w:p>
    <w:p>
      <w:pPr/>
      <w:r>
        <w:t>This section explores how compliance failures influence financial markets, investor sentiment, and brand reputation, with real-world examples of companies that suffered significant consequences due to regulatory breaches.</w:t>
      </w:r>
    </w:p>
    <w:p>
      <w:pPr>
        <w:pStyle w:val="Heading2"/>
      </w:pPr>
      <w:r>
        <w:t>1. Stock Price Declines Following Compliance Failures</w:t>
      </w:r>
    </w:p>
    <w:p>
      <w:pPr/>
      <w:r>
        <w:t>Market Reaction to Regulatory Violations</w:t>
      </w:r>
    </w:p>
    <w:p>
      <w:pPr/>
      <w:r>
        <w:t>Non-compliance often triggers immediate sell-offs by investors, reducing market value.</w:t>
      </w:r>
    </w:p>
    <w:p>
      <w:pPr/>
      <w:r>
        <w:t>Stock prices drop due to concerns about legal liabilities, operational instability, and financial penalties.</w:t>
      </w:r>
    </w:p>
    <w:p>
      <w:pPr/>
      <w:r>
        <w:t>Companies may face long-term financial losses as institutional investors lose confidence in governance structures.</w:t>
      </w:r>
    </w:p>
    <w:p>
      <w:pPr/>
      <w:r>
        <w:t>Case Example: Facebook (Meta) – GDPR Violation Impact on Market Value</w:t>
      </w:r>
    </w:p>
    <w:p>
      <w:pPr/>
      <w:r>
        <w:t>Following the €1.2 billion GDPR fine in 2023, Meta’s stock declined by nearly 5%, reflecting investor concerns over data privacy risks and regulatory oversight.</w:t>
      </w:r>
    </w:p>
    <w:p>
      <w:pPr/>
      <w:r>
        <w:t>Market analysts projected revenue losses due to increased compliance costs and legal challenges.</w:t>
      </w:r>
    </w:p>
    <w:p>
      <w:pPr>
        <w:pStyle w:val="Heading2"/>
      </w:pPr>
      <w:r>
        <w:t>2. Brand Reputation Damage and Consumer Trust Erosion</w:t>
      </w:r>
    </w:p>
    <w:p>
      <w:pPr/>
      <w:r>
        <w:t>Public Backlash and Loss of Customer Confidence</w:t>
      </w:r>
    </w:p>
    <w:p>
      <w:pPr/>
      <w:r>
        <w:t>Compliance failures often result in negative media coverage and social backlash.</w:t>
      </w:r>
    </w:p>
    <w:p>
      <w:pPr/>
      <w:r>
        <w:t>Consumers become hesitant to engage with brands that fail to protect data or comply with ethical standards.</w:t>
      </w:r>
    </w:p>
    <w:p>
      <w:pPr/>
      <w:r>
        <w:t>Companies struggle to regain brand trust, affecting long-term revenue and market share.</w:t>
      </w:r>
    </w:p>
    <w:p>
      <w:pPr/>
      <w:r>
        <w:t>Case Example: Volkswagen – Dieselgate Scandal</w:t>
      </w:r>
    </w:p>
    <w:p>
      <w:pPr/>
      <w:r>
        <w:t>Volkswagen’s emissions fraud scandal led to global reputational damage and consumer distrust.</w:t>
      </w:r>
    </w:p>
    <w:p>
      <w:pPr/>
      <w:r>
        <w:t>The company faced declining car sales, lawsuits, and a stock price drop of over 40% in the months following the exposure of its fraudulent activities.</w:t>
      </w:r>
    </w:p>
    <w:p>
      <w:pPr/>
      <w:r>
        <w:t>Recovery required extensive rebranding, leadership restructuring, and compliance reforms.</w:t>
      </w:r>
    </w:p>
    <w:p>
      <w:pPr>
        <w:pStyle w:val="Heading2"/>
      </w:pPr>
      <w:r>
        <w:t>3. Legal Fines and Financial Liabilities Affecting Shareholder Value</w:t>
      </w:r>
    </w:p>
    <w:p>
      <w:pPr/>
      <w:r>
        <w:t>Investor Concerns Over Financial Penalties</w:t>
      </w:r>
    </w:p>
    <w:p>
      <w:pPr/>
      <w:r>
        <w:t>Large fines and legal settlements reduce profits, disrupt business operations, and impact shareholder returns.</w:t>
      </w:r>
    </w:p>
    <w:p>
      <w:pPr/>
      <w:r>
        <w:t>Compliance failures can lead to increased insurance costs, legal fees, and compensation payouts.</w:t>
      </w:r>
    </w:p>
    <w:p>
      <w:pPr/>
      <w:r>
        <w:t>Case Example: Wells Fargo – Fraudulent Accounts Scandal</w:t>
      </w:r>
    </w:p>
    <w:p>
      <w:pPr/>
      <w:r>
        <w:t>After the revelation of the unauthorized accounts scandal, Wells Fargo stock dropped 10% in a single week.</w:t>
      </w:r>
    </w:p>
    <w:p>
      <w:pPr/>
      <w:r>
        <w:t>The bank incurred $3 billion in fines and was forced to refund affected customers, affecting long-term profitability.</w:t>
      </w:r>
    </w:p>
    <w:p>
      <w:pPr>
        <w:pStyle w:val="Heading2"/>
      </w:pPr>
      <w:r>
        <w:t>4. Loss of Competitive Advantage and Market Position</w:t>
      </w:r>
    </w:p>
    <w:p>
      <w:pPr/>
      <w:r>
        <w:t>Regulatory Non-Compliance Hinders Business Growth</w:t>
      </w:r>
    </w:p>
    <w:p>
      <w:pPr/>
      <w:r>
        <w:t>Non-compliant companies struggle to secure partnerships, investments, and government contracts.</w:t>
      </w:r>
    </w:p>
    <w:p>
      <w:pPr/>
      <w:r>
        <w:t>Competitors with strong compliance track records gain market trust and attract investors.</w:t>
      </w:r>
    </w:p>
    <w:p>
      <w:pPr/>
      <w:r>
        <w:t>Case Example: British Airways – GDPR Fine and Customer Impact</w:t>
      </w:r>
    </w:p>
    <w:p>
      <w:pPr/>
      <w:r>
        <w:t>After suffering a major data breach in 2018, British Airways was fined £20 million ($26 million).</w:t>
      </w:r>
    </w:p>
    <w:p>
      <w:pPr/>
      <w:r>
        <w:t>The incident damaged its corporate reputation, leading to customer losses and legal battles.</w:t>
      </w:r>
    </w:p>
    <w:p>
      <w:pPr/>
      <w:r>
        <w:t>Competitors with stronger cybersecurity and compliance frameworks gained market share.</w:t>
      </w:r>
    </w:p>
    <w:p>
      <w:pPr>
        <w:pStyle w:val="Heading2"/>
      </w:pPr>
      <w:r>
        <w:t>5. Recovery Strategies After Compliance Failures</w:t>
      </w:r>
    </w:p>
    <w:p>
      <w:pPr>
        <w:pStyle w:val="Heading2"/>
      </w:pPr>
      <w:r>
        <w:t>1. Strengthening Compliance and Corporate Governance</w:t>
      </w:r>
    </w:p>
    <w:p>
      <w:pPr/>
      <w:r>
        <w:t>Implementing AI-powered compliance monitoring and risk assessments.</w:t>
      </w:r>
    </w:p>
    <w:p>
      <w:pPr/>
      <w:r>
        <w:t>Enhancing transparency in financial and regulatory reporting.</w:t>
      </w:r>
    </w:p>
    <w:p>
      <w:pPr>
        <w:pStyle w:val="Heading2"/>
      </w:pPr>
      <w:r>
        <w:t>2. Rebuilding Consumer and Investor Trust</w:t>
      </w:r>
    </w:p>
    <w:p>
      <w:pPr/>
      <w:r>
        <w:t>Engaging in proactive PR campaigns and corporate social responsibility initiatives.</w:t>
      </w:r>
    </w:p>
    <w:p>
      <w:pPr/>
      <w:r>
        <w:t>Establishing stronger data protection, cybersecurity, and corporate ethics policies.</w:t>
      </w:r>
    </w:p>
    <w:p>
      <w:pPr/>
      <w:r>
        <w:t>By adopting robust compliance programs, continuous monitoring, and proactive risk management, organizations can mitigate financial losses, protect stockholder value, and restore brand reputation following regulatory failures.</w:t>
      </w:r>
    </w:p>
    <w:p>
      <w:pPr/>
      <w:r>
        <w:t>Conclusion</w:t>
      </w:r>
    </w:p>
    <w:p>
      <w:pPr/>
      <w:r>
        <w:t>Compliance failures have far-reaching consequences beyond regulatory fines, affecting stock prices, brand reputation, and long-term business viability. Companies that fail to adhere to compliance standards suffer financial losses, consumer distrust, and investor sell-offs.</w:t>
      </w:r>
    </w:p>
    <w:p>
      <w:pPr/>
      <w:r>
        <w:t>To mitigate these risks, organizations must prioritize regulatory compliance, cybersecurity resilience, and corporate ethics, ensuring they maintain market confidence and stakeholder trust in a highly regulated business landscape.</w:t>
      </w:r>
    </w:p>
    <w:p>
      <w:pPr/>
      <w:r>
        <w:t>The Role of Whistleblowers in Corporate Compliance Investigations</w:t>
      </w:r>
    </w:p>
    <w:p>
      <w:pPr/>
      <w:r>
        <w:t>Introduction</w:t>
      </w:r>
    </w:p>
    <w:p>
      <w:pPr/>
      <w:r>
        <w:t>Whistleblowers play a crucial role in corporate compliance by exposing unethical practices, fraud, and regulatory violations. Their contributions help organizations identify internal misconduct, strengthen compliance programs, and avoid severe legal consequences. Governments and regulatory agencies, such as the SEC, DOJ, and European Data Protection Board, encourage whistleblowing by offering legal protections and financial incentives for reporting misconduct.</w:t>
      </w:r>
    </w:p>
    <w:p>
      <w:pPr/>
      <w:r>
        <w:t>This section explores the role of whistleblowers in corporate compliance investigations, the legal protections they receive, and their impact on regulatory enforcement.</w:t>
      </w:r>
    </w:p>
    <w:p>
      <w:pPr>
        <w:pStyle w:val="Heading2"/>
      </w:pPr>
      <w:r>
        <w:t>1. The Role of Whistleblowers in Identifying Compliance Violations</w:t>
      </w:r>
    </w:p>
    <w:p>
      <w:pPr/>
      <w:r>
        <w:t>Detecting and Reporting Corporate Misconduct</w:t>
      </w:r>
    </w:p>
    <w:p>
      <w:pPr/>
      <w:r>
        <w:t>Whistleblowers help uncover financial fraud, insider trading, data privacy violations, and corporate corruption.</w:t>
      </w:r>
    </w:p>
    <w:p>
      <w:pPr/>
      <w:r>
        <w:t>Internal reporting mechanisms allow employees to alert compliance officers about unethical practices.</w:t>
      </w:r>
    </w:p>
    <w:p>
      <w:pPr/>
      <w:r>
        <w:t>Whistleblowers assist regulatory agencies in investigations by providing crucial evidence.</w:t>
      </w:r>
    </w:p>
    <w:p>
      <w:pPr/>
      <w:r>
        <w:t>Case Example: Wells Fargo – Unauthorized Accounts Scandal</w:t>
      </w:r>
    </w:p>
    <w:p>
      <w:pPr/>
      <w:r>
        <w:t>Internal whistleblowers exposed millions of unauthorized accounts created to meet sales targets.</w:t>
      </w:r>
    </w:p>
    <w:p>
      <w:pPr/>
      <w:r>
        <w:t>The company faced $3 billion in fines after regulatory investigations confirmed fraudulent activity.</w:t>
      </w:r>
    </w:p>
    <w:p>
      <w:pPr/>
      <w:r>
        <w:t>Whistleblower disclosures led to corporate leadership changes and compliance program reforms.</w:t>
      </w:r>
    </w:p>
    <w:p>
      <w:pPr>
        <w:pStyle w:val="Heading2"/>
      </w:pPr>
      <w:r>
        <w:t>2. Legal Protections for Whistleblowers</w:t>
      </w:r>
    </w:p>
    <w:p>
      <w:pPr/>
      <w:r>
        <w:t>Whistleblower Protection Laws and Regulations</w:t>
      </w:r>
    </w:p>
    <w:p>
      <w:pPr/>
      <w:r>
        <w:t>The Dodd-Frank Act (U.S.) protects financial sector whistleblowers from retaliation and offers monetary rewards.</w:t>
      </w:r>
    </w:p>
    <w:p>
      <w:pPr/>
      <w:r>
        <w:t>The Sarbanes-Oxley Act (SOX) enforces whistleblower protections for employees reporting corporate fraud.</w:t>
      </w:r>
    </w:p>
    <w:p>
      <w:pPr/>
      <w:r>
        <w:t>The EU Whistleblower Protection Directive mandates safeguards against retaliation for whistleblowers in Europe.</w:t>
      </w:r>
    </w:p>
    <w:p>
      <w:pPr/>
      <w:r>
        <w:t>Case Example: SEC Whistleblower Program</w:t>
      </w:r>
    </w:p>
    <w:p>
      <w:pPr/>
      <w:r>
        <w:t>The SEC has awarded over $1 billion in whistleblower payouts since the Dodd-Frank Act's implementation.</w:t>
      </w:r>
    </w:p>
    <w:p>
      <w:pPr/>
      <w:r>
        <w:t>Employees reporting financial misconduct receive between 10% and 30% of recovered penalties.</w:t>
      </w:r>
    </w:p>
    <w:p>
      <w:pPr/>
      <w:r>
        <w:t>This incentive structure encourages corporate insiders to report compliance violations.</w:t>
      </w:r>
    </w:p>
    <w:p>
      <w:pPr>
        <w:pStyle w:val="Heading2"/>
      </w:pPr>
      <w:r>
        <w:t>3. Impact of Whistleblowers on Regulatory Enforcement</w:t>
      </w:r>
    </w:p>
    <w:p>
      <w:pPr/>
      <w:r>
        <w:t>Strengthening Corporate Compliance Programs</w:t>
      </w:r>
    </w:p>
    <w:p>
      <w:pPr/>
      <w:r>
        <w:t>Organizations implement internal reporting channels and anonymous hotlines to encourage whistleblowing.</w:t>
      </w:r>
    </w:p>
    <w:p>
      <w:pPr/>
      <w:r>
        <w:t>Whistleblower disclosures lead to enhanced compliance monitoring and internal audits.</w:t>
      </w:r>
    </w:p>
    <w:p>
      <w:pPr/>
      <w:r>
        <w:t>Companies that fail to support whistleblowers face greater legal and financial risks.</w:t>
      </w:r>
    </w:p>
    <w:p>
      <w:pPr/>
      <w:r>
        <w:t>Case Example: Uber – Concealed Data Breach</w:t>
      </w:r>
    </w:p>
    <w:p>
      <w:pPr/>
      <w:r>
        <w:t>A whistleblower revealed that Uber paid hackers to conceal a 2016 data breach affecting 57 million users.</w:t>
      </w:r>
    </w:p>
    <w:p>
      <w:pPr/>
      <w:r>
        <w:t>Regulators imposed $148 million in fines, and the company was forced to revamp data protection policies.</w:t>
      </w:r>
    </w:p>
    <w:p>
      <w:pPr/>
      <w:r>
        <w:t>This case highlighted the importance of transparency in corporate cybersecurity compliance.</w:t>
      </w:r>
    </w:p>
    <w:p>
      <w:pPr>
        <w:pStyle w:val="Heading2"/>
      </w:pPr>
      <w:r>
        <w:t>4. Challenges Faced by Whistleblowers</w:t>
      </w:r>
    </w:p>
    <w:p>
      <w:pPr/>
      <w:r>
        <w:t>Retaliation and Workplace Harassment</w:t>
      </w:r>
    </w:p>
    <w:p>
      <w:pPr/>
      <w:r>
        <w:t>Despite legal protections, whistleblowers often face demotions, job termination, or lawsuits.</w:t>
      </w:r>
    </w:p>
    <w:p>
      <w:pPr/>
      <w:r>
        <w:t>Organizations must enforce zero-tolerance policies against retaliation to maintain compliance integrity.</w:t>
      </w:r>
    </w:p>
    <w:p>
      <w:pPr/>
      <w:r>
        <w:t>Legal and Financial Risks</w:t>
      </w:r>
    </w:p>
    <w:p>
      <w:pPr/>
      <w:r>
        <w:t>Whistleblowers may require legal representation and financial support due to prolonged investigations.</w:t>
      </w:r>
    </w:p>
    <w:p>
      <w:pPr/>
      <w:r>
        <w:t>Government agencies provide anonymity protections and legal assistance to reduce risks for whistleblowers.</w:t>
      </w:r>
    </w:p>
    <w:p>
      <w:pPr>
        <w:pStyle w:val="Heading2"/>
      </w:pPr>
      <w:r>
        <w:t>5. Best Practices for Encouraging Whistleblowing in Compliance Programs</w:t>
      </w:r>
    </w:p>
    <w:p>
      <w:pPr>
        <w:pStyle w:val="Heading2"/>
      </w:pPr>
      <w:r>
        <w:t>1. Implement Secure Whistleblower Reporting Mechanisms</w:t>
      </w:r>
    </w:p>
    <w:p>
      <w:pPr/>
      <w:r>
        <w:t>Establish anonymous hotlines, encrypted reporting platforms, and internal compliance channels.</w:t>
      </w:r>
    </w:p>
    <w:p>
      <w:pPr/>
      <w:r>
        <w:t>Ensure whistleblower submissions are investigated fairly and without retaliation.</w:t>
      </w:r>
    </w:p>
    <w:p>
      <w:pPr>
        <w:pStyle w:val="Heading2"/>
      </w:pPr>
      <w:r>
        <w:t>2. Foster a Corporate Culture of Ethical Accountability</w:t>
      </w:r>
    </w:p>
    <w:p>
      <w:pPr/>
      <w:r>
        <w:t>Promote training programs on whistleblower rights and compliance reporting.</w:t>
      </w:r>
    </w:p>
    <w:p>
      <w:pPr/>
      <w:r>
        <w:t>Recognize employees who contribute to corporate integrity and regulatory adherence.</w:t>
      </w:r>
    </w:p>
    <w:p>
      <w:pPr/>
      <w:r>
        <w:t>By protecting and encouraging whistleblowers, organizations can proactively detect compliance violations, mitigate legal risks, and strengthen corporate governance.</w:t>
      </w:r>
    </w:p>
    <w:p>
      <w:pPr/>
      <w:r>
        <w:t>Conclusion</w:t>
      </w:r>
    </w:p>
    <w:p>
      <w:pPr/>
      <w:r>
        <w:t>Whistleblowers serve as a critical safeguard against corporate misconduct and regulatory violations. Their disclosures assist regulatory agencies in uncovering fraud, corruption, and unethical business practices.</w:t>
      </w:r>
    </w:p>
    <w:p>
      <w:pPr/>
      <w:r>
        <w:t>To support whistleblowers, companies must enforce strong anti-retaliation policies, implement secure reporting mechanisms, and foster a compliance-driven culture. By doing so, businesses can enhance regulatory adherence, prevent legal penalties, and maintain corporate integrity in an increasingly regulated environment.</w:t>
      </w:r>
    </w:p>
    <w:p>
      <w:pPr/>
      <w:r>
        <w:t>Implementing Continuous Compliance Monitoring to Avoid Violations</w:t>
      </w:r>
    </w:p>
    <w:p>
      <w:pPr/>
      <w:r>
        <w:t>Introduction</w:t>
      </w:r>
    </w:p>
    <w:p>
      <w:pPr/>
      <w:r>
        <w:t>Continuous compliance monitoring is essential for organizations to identify regulatory risks, prevent compliance violations, and ensure adherence to evolving legal frameworks. As regulatory landscapes become more complex, companies must adopt real-time compliance tracking, automated audits, and AI-driven risk assessments to maintain governance integrity.</w:t>
      </w:r>
    </w:p>
    <w:p>
      <w:pPr/>
      <w:r>
        <w:t>This section explores how organizations can implement continuous compliance monitoring, key benefits, and best practices for preventing violations.</w:t>
      </w:r>
    </w:p>
    <w:p>
      <w:pPr>
        <w:pStyle w:val="Heading2"/>
      </w:pPr>
      <w:r>
        <w:t>1. The Importance of Continuous Compliance Monitoring</w:t>
      </w:r>
    </w:p>
    <w:p>
      <w:pPr/>
      <w:r>
        <w:t>Reducing Regulatory Risks</w:t>
      </w:r>
    </w:p>
    <w:p>
      <w:pPr/>
      <w:r>
        <w:t>Continuous compliance monitoring helps detect policy violations, fraud, and operational weaknesses before they escalate.</w:t>
      </w:r>
    </w:p>
    <w:p>
      <w:pPr/>
      <w:r>
        <w:t>Organizations can proactively address compliance gaps and prevent costly penalties.</w:t>
      </w:r>
    </w:p>
    <w:p>
      <w:pPr/>
      <w:r>
        <w:t>Automated tracking ensures ongoing adherence to GDPR, HIPAA, SOX, PCI-DSS, and other regulatory frameworks.</w:t>
      </w:r>
    </w:p>
    <w:p>
      <w:pPr/>
      <w:r>
        <w:t>Enhancing Corporate Accountability</w:t>
      </w:r>
    </w:p>
    <w:p>
      <w:pPr/>
      <w:r>
        <w:t>Ensures that internal teams, third-party vendors, and supply chains comply with regulations.</w:t>
      </w:r>
    </w:p>
    <w:p>
      <w:pPr/>
      <w:r>
        <w:t>Strengthens corporate transparency and ethical business practices.</w:t>
      </w:r>
    </w:p>
    <w:p>
      <w:pPr/>
      <w:r>
        <w:t>Provides real-time audit trails for regulators, stakeholders, and compliance officers.</w:t>
      </w:r>
    </w:p>
    <w:p>
      <w:pPr>
        <w:pStyle w:val="Heading2"/>
      </w:pPr>
      <w:r>
        <w:t>2. Key Components of Continuous Compliance Monitoring</w:t>
      </w:r>
    </w:p>
    <w:p>
      <w:pPr>
        <w:pStyle w:val="Heading2"/>
      </w:pPr>
      <w:r>
        <w:t>1. Automated Compliance Auditing</w:t>
      </w:r>
    </w:p>
    <w:p>
      <w:pPr/>
      <w:r>
        <w:t>Deploy AI-driven compliance monitoring tools to track real-time regulatory updates.</w:t>
      </w:r>
    </w:p>
    <w:p>
      <w:pPr/>
      <w:r>
        <w:t>Automate audit workflows and risk assessments to detect violations early.</w:t>
      </w:r>
    </w:p>
    <w:p>
      <w:pPr>
        <w:pStyle w:val="Heading2"/>
      </w:pPr>
      <w:r>
        <w:t>2. Real-Time Data Monitoring and Reporting</w:t>
      </w:r>
    </w:p>
    <w:p>
      <w:pPr/>
      <w:r>
        <w:t>Implement automated dashboards to provide real-time insights into compliance performance.</w:t>
      </w:r>
    </w:p>
    <w:p>
      <w:pPr/>
      <w:r>
        <w:t>Ensure continuous risk assessment and documentation updates for internal audits.</w:t>
      </w:r>
    </w:p>
    <w:p>
      <w:pPr>
        <w:pStyle w:val="Heading2"/>
      </w:pPr>
      <w:r>
        <w:t>3. Vendor and Third-Party Compliance Verification</w:t>
      </w:r>
    </w:p>
    <w:p>
      <w:pPr/>
      <w:r>
        <w:t>Monitor third-party vendors for contractual compliance and cybersecurity risks.</w:t>
      </w:r>
    </w:p>
    <w:p>
      <w:pPr/>
      <w:r>
        <w:t>Conduct regular risk assessments to verify adherence to industry standards and regulatory obligations.</w:t>
      </w:r>
    </w:p>
    <w:p>
      <w:pPr>
        <w:pStyle w:val="Heading2"/>
      </w:pPr>
      <w:r>
        <w:t>4. Employee Training and Compliance Awareness</w:t>
      </w:r>
    </w:p>
    <w:p>
      <w:pPr/>
      <w:r>
        <w:t>Conduct ongoing compliance training programs to reinforce regulatory best practices.</w:t>
      </w:r>
    </w:p>
    <w:p>
      <w:pPr/>
      <w:r>
        <w:t>Use AI-powered learning modules and compliance simulations for employees.</w:t>
      </w:r>
    </w:p>
    <w:p>
      <w:pPr/>
      <w:r>
        <w:t>Implement an anonymous whistleblower reporting mechanism to encourage ethical disclosures.</w:t>
      </w:r>
    </w:p>
    <w:p>
      <w:pPr>
        <w:pStyle w:val="Heading2"/>
      </w:pPr>
      <w:r>
        <w:t>3. Best Practices for Implementing Continuous Compliance Monitoring</w:t>
      </w:r>
    </w:p>
    <w:p>
      <w:pPr>
        <w:pStyle w:val="Heading2"/>
      </w:pPr>
      <w:r>
        <w:t>1. Integrate AI and Automation into Compliance Processes</w:t>
      </w:r>
    </w:p>
    <w:p>
      <w:pPr/>
      <w:r>
        <w:t>Leverage machine learning and predictive analytics to identify emerging compliance risks.</w:t>
      </w:r>
    </w:p>
    <w:p>
      <w:pPr/>
      <w:r>
        <w:t>Automate compliance reporting to regulatory bodies to minimize human error.</w:t>
      </w:r>
    </w:p>
    <w:p>
      <w:pPr>
        <w:pStyle w:val="Heading2"/>
      </w:pPr>
      <w:r>
        <w:t>2. Establish a Compliance-First Corporate Culture</w:t>
      </w:r>
    </w:p>
    <w:p>
      <w:pPr/>
      <w:r>
        <w:t>Encourage leadership commitment to compliance monitoring and regulatory risk management.</w:t>
      </w:r>
    </w:p>
    <w:p>
      <w:pPr/>
      <w:r>
        <w:t>Foster an environment where compliance is a core business priority rather than a regulatory burden.</w:t>
      </w:r>
    </w:p>
    <w:p>
      <w:pPr>
        <w:pStyle w:val="Heading2"/>
      </w:pPr>
      <w:r>
        <w:t>3. Conduct Regular Internal Compliance Audits</w:t>
      </w:r>
    </w:p>
    <w:p>
      <w:pPr/>
      <w:r>
        <w:t>Schedule periodic audits to evaluate compliance performance and risk exposure.</w:t>
      </w:r>
    </w:p>
    <w:p>
      <w:pPr/>
      <w:r>
        <w:t>Ensure alignment with global regulations through standardized compliance checklists.</w:t>
      </w:r>
    </w:p>
    <w:p>
      <w:pPr/>
      <w:r>
        <w:t>By following these best practices, companies can proactively prevent compliance violations, strengthen regulatory adherence, and protect organizational reputation.</w:t>
      </w:r>
    </w:p>
    <w:p>
      <w:pPr/>
      <w:r>
        <w:t>Conclusion</w:t>
      </w:r>
    </w:p>
    <w:p>
      <w:pPr/>
      <w:r>
        <w:t>Continuous compliance monitoring is a proactive strategy for identifying risks, preventing violations, and maintaining corporate accountability. Organizations must invest in automated compliance tools, AI-driven risk management, and ongoing employee training to ensure long-term adherence to regulatory requirements.</w:t>
      </w:r>
    </w:p>
    <w:p>
      <w:pPr/>
      <w:r>
        <w:t>By integrating real-time compliance tracking, internal audits, and ethical corporate governance, businesses can avoid regulatory penalties, enhance operational transparency, and build a sustainable compliance-first culture.</w:t>
      </w:r>
    </w:p>
    <w:p>
      <w:pPr/>
      <w:r>
        <w:t>The Future of Compliance Enforcement in a Digital Economy</w:t>
      </w:r>
    </w:p>
    <w:p>
      <w:pPr/>
      <w:r>
        <w:t>Introduction</w:t>
      </w:r>
    </w:p>
    <w:p>
      <w:pPr/>
      <w:r>
        <w:t>As the global economy becomes increasingly digital, compliance enforcement is evolving to keep pace with emerging technologies, cross-border regulations, and cybersecurity threats. Regulatory bodies are shifting towards real-time monitoring, AI-powered audits, and stricter enforcement measures to ensure compliance in the digital landscape.</w:t>
      </w:r>
    </w:p>
    <w:p>
      <w:pPr/>
      <w:r>
        <w:t>This section explores the future trends in compliance enforcement, the role of AI and blockchain, and the challenges of regulating digital economies.</w:t>
      </w:r>
    </w:p>
    <w:p>
      <w:pPr>
        <w:pStyle w:val="Heading2"/>
      </w:pPr>
      <w:r>
        <w:t>1. Key Trends Shaping Compliance Enforcement</w:t>
      </w:r>
    </w:p>
    <w:p>
      <w:pPr>
        <w:pStyle w:val="Heading2"/>
      </w:pPr>
      <w:r>
        <w:t>1. AI-Driven Compliance Monitoring</w:t>
      </w:r>
    </w:p>
    <w:p>
      <w:pPr/>
      <w:r>
        <w:t>Regulators are leveraging artificial intelligence (AI) and machine learning to detect anomalies and predict compliance risks.</w:t>
      </w:r>
    </w:p>
    <w:p>
      <w:pPr/>
      <w:r>
        <w:t>Automated systems analyze vast amounts of transactional and operational data to identify fraud, data breaches, and financial misconduct.</w:t>
      </w:r>
    </w:p>
    <w:p>
      <w:pPr>
        <w:pStyle w:val="Heading2"/>
      </w:pPr>
      <w:r>
        <w:t>2. Real-Time Regulatory Audits</w:t>
      </w:r>
    </w:p>
    <w:p>
      <w:pPr/>
      <w:r>
        <w:t>Traditional periodic audits are being replaced by continuous compliance verification.</w:t>
      </w:r>
    </w:p>
    <w:p>
      <w:pPr/>
      <w:r>
        <w:t>AI-driven compliance tools allow regulatory agencies to conduct real-time assessments to ensure organizations meet regulatory obligations.</w:t>
      </w:r>
    </w:p>
    <w:p>
      <w:pPr>
        <w:pStyle w:val="Heading2"/>
      </w:pPr>
      <w:r>
        <w:t>3. Blockchain for Regulatory Transparency</w:t>
      </w:r>
    </w:p>
    <w:p>
      <w:pPr/>
      <w:r>
        <w:t>Blockchain technology enables tamper-proof compliance records and secure digital identities.</w:t>
      </w:r>
    </w:p>
    <w:p>
      <w:pPr/>
      <w:r>
        <w:t>Smart contracts can automate regulatory reporting and enhance supply chain compliance verification.</w:t>
      </w:r>
    </w:p>
    <w:p>
      <w:pPr>
        <w:pStyle w:val="Heading2"/>
      </w:pPr>
      <w:r>
        <w:t>4. Global Harmonization of Digital Compliance Regulations</w:t>
      </w:r>
    </w:p>
    <w:p>
      <w:pPr/>
      <w:r>
        <w:t>Cross-border compliance frameworks are emerging to standardize data privacy, financial reporting, and cybersecurity measures.</w:t>
      </w:r>
    </w:p>
    <w:p>
      <w:pPr/>
      <w:r>
        <w:t>Governments are increasing collaboration to regulate multinational corporations operating in digital markets.</w:t>
      </w:r>
    </w:p>
    <w:p>
      <w:pPr>
        <w:pStyle w:val="Heading2"/>
      </w:pPr>
      <w:r>
        <w:t>2. The Challenges of Compliance Enforcement in a Digital Economy</w:t>
      </w:r>
    </w:p>
    <w:p>
      <w:pPr>
        <w:pStyle w:val="Heading2"/>
      </w:pPr>
      <w:r>
        <w:t>1. Regulating Emerging Technologies</w:t>
      </w:r>
    </w:p>
    <w:p>
      <w:pPr/>
      <w:r>
        <w:t>AI, IoT, and quantum computing create new compliance challenges that regulators struggle to address.</w:t>
      </w:r>
    </w:p>
    <w:p>
      <w:pPr/>
      <w:r>
        <w:t>Ethical concerns arise regarding AI decision-making transparency and automated compliance enforcement.</w:t>
      </w:r>
    </w:p>
    <w:p>
      <w:pPr>
        <w:pStyle w:val="Heading2"/>
      </w:pPr>
      <w:r>
        <w:t>2. Addressing Cybersecurity and Privacy Concerns</w:t>
      </w:r>
    </w:p>
    <w:p>
      <w:pPr/>
      <w:r>
        <w:t>Data breaches and cyberattacks present significant risks to regulatory compliance.</w:t>
      </w:r>
    </w:p>
    <w:p>
      <w:pPr/>
      <w:r>
        <w:t>Organizations must align with GDPR, CCPA, and evolving data protection laws to avoid penalties.</w:t>
      </w:r>
    </w:p>
    <w:p>
      <w:pPr>
        <w:pStyle w:val="Heading2"/>
      </w:pPr>
      <w:r>
        <w:t>3. Managing Decentralized Digital Transactions</w:t>
      </w:r>
    </w:p>
    <w:p>
      <w:pPr/>
      <w:r>
        <w:t>Cryptocurrencies and decentralized finance (DeFi) pose challenges for financial compliance and anti-money laundering (AML) regulations.</w:t>
      </w:r>
    </w:p>
    <w:p>
      <w:pPr/>
      <w:r>
        <w:t>Governments are increasing oversight of blockchain-based financial activities.</w:t>
      </w:r>
    </w:p>
    <w:p>
      <w:pPr>
        <w:pStyle w:val="Heading2"/>
      </w:pPr>
      <w:r>
        <w:t>3. The Future of Compliance Technology and Automation</w:t>
      </w:r>
    </w:p>
    <w:p>
      <w:pPr>
        <w:pStyle w:val="Heading2"/>
      </w:pPr>
      <w:r>
        <w:t>1. AI-Powered Predictive Compliance Systems</w:t>
      </w:r>
    </w:p>
    <w:p>
      <w:pPr/>
      <w:r>
        <w:t>AI-driven compliance analytics will enable businesses to predict and prevent violations before they occur.</w:t>
      </w:r>
    </w:p>
    <w:p>
      <w:pPr/>
      <w:r>
        <w:t>Automated risk scoring will help organizations prioritize compliance actions based on real-time risk factors.</w:t>
      </w:r>
    </w:p>
    <w:p>
      <w:pPr>
        <w:pStyle w:val="Heading2"/>
      </w:pPr>
      <w:r>
        <w:t>2. Automated Regulatory Reporting and Self-Governance</w:t>
      </w:r>
    </w:p>
    <w:p>
      <w:pPr/>
      <w:r>
        <w:t>Organizations will adopt automated compliance reporting tools to streamline interactions with regulators.</w:t>
      </w:r>
    </w:p>
    <w:p>
      <w:pPr/>
      <w:r>
        <w:t>Self-regulating AI models will enhance corporate governance and reduce compliance burdens.</w:t>
      </w:r>
    </w:p>
    <w:p>
      <w:pPr/>
      <w:r>
        <w:t>By integrating advanced compliance technologies, AI-driven risk detection, and blockchain-enabled transparency, businesses can stay ahead of regulatory changes and ensure long-term compliance in a digital economy.</w:t>
      </w:r>
    </w:p>
    <w:p>
      <w:pPr/>
      <w:r>
        <w:t>Conclusion</w:t>
      </w:r>
    </w:p>
    <w:p>
      <w:pPr/>
      <w:r>
        <w:t>The future of compliance enforcement will be defined by automation, AI-driven risk management, and real-time regulatory audits. Organizations must embrace digital compliance solutions, strengthen cybersecurity frameworks, and adapt to evolving regulatory expectations.</w:t>
      </w:r>
    </w:p>
    <w:p>
      <w:pPr/>
      <w:r>
        <w:t>By leveraging technology, predictive compliance analytics, and global regulatory alignment, businesses can ensure a secure, transparent, and compliant digital economy while mitigating regulatory risks and enhancing corporate governance.</w:t>
      </w:r>
    </w:p>
    <w:p>
      <w:pPr/>
      <w:r>
        <w:t>Case Study: How Wells Fargo’s Governance Failures Led to Major Fines</w:t>
      </w:r>
    </w:p>
    <w:p>
      <w:pPr/>
      <w:r>
        <w:t>Introduction</w:t>
      </w:r>
    </w:p>
    <w:p>
      <w:pPr/>
      <w:r>
        <w:t>Wells Fargo, one of the largest banks in the United States, became embroiled in a massive compliance scandal due to corporate governance failures and unethical sales practices. The company’s inability to enforce internal controls, risk management, and compliance policies resulted in billions of dollars in fines, legal repercussions, and reputational damage.</w:t>
      </w:r>
    </w:p>
    <w:p>
      <w:pPr/>
      <w:r>
        <w:t>This case study examines how governance failures at Wells Fargo led to regulatory enforcement actions, the financial and reputational impact, and key lessons for corporate compliance.</w:t>
      </w:r>
    </w:p>
    <w:p>
      <w:pPr>
        <w:pStyle w:val="Heading2"/>
      </w:pPr>
      <w:r>
        <w:t>1. Overview of the Wells Fargo Scandal</w:t>
      </w:r>
    </w:p>
    <w:p>
      <w:pPr/>
      <w:r>
        <w:t>Fraudulent Account Creation Scheme</w:t>
      </w:r>
    </w:p>
    <w:p>
      <w:pPr/>
      <w:r>
        <w:t>Between 2002 and 2016, Wells Fargo employees created millions of unauthorized bank accounts in customers’ names.</w:t>
      </w:r>
    </w:p>
    <w:p>
      <w:pPr/>
      <w:r>
        <w:t>Employees engaged in fraudulent activities to meet aggressive sales targets set by management.</w:t>
      </w:r>
    </w:p>
    <w:p>
      <w:pPr/>
      <w:r>
        <w:t>Customers were unknowingly enrolled in accounts, credit cards, and insurance policies they never requested.</w:t>
      </w:r>
    </w:p>
    <w:p>
      <w:pPr/>
      <w:r>
        <w:t>Regulatory and Legal Consequences</w:t>
      </w:r>
    </w:p>
    <w:p>
      <w:pPr/>
      <w:r>
        <w:t>In 2016, the Consumer Financial Protection Bureau (CFPB), the Office of the Comptroller of the Currency (OCC), and the Los Angeles City Attorney’s Office imposed a $185 million fine on Wells Fargo.</w:t>
      </w:r>
    </w:p>
    <w:p>
      <w:pPr/>
      <w:r>
        <w:t>Further investigations led to additional fines exceeding $3 billion by the SEC and DOJ.</w:t>
      </w:r>
    </w:p>
    <w:p>
      <w:pPr/>
      <w:r>
        <w:t>The company was forced to refund affected customers and overhaul internal compliance policies.</w:t>
      </w:r>
    </w:p>
    <w:p>
      <w:pPr>
        <w:pStyle w:val="Heading2"/>
      </w:pPr>
      <w:r>
        <w:t>2. Governance and Compliance Failures</w:t>
      </w:r>
    </w:p>
    <w:p>
      <w:pPr>
        <w:pStyle w:val="Heading2"/>
      </w:pPr>
      <w:r>
        <w:t>1. Lack of Internal Oversight</w:t>
      </w:r>
    </w:p>
    <w:p>
      <w:pPr/>
      <w:r>
        <w:t>Weak corporate governance allowed fraudulent activities to persist for over a decade.</w:t>
      </w:r>
    </w:p>
    <w:p>
      <w:pPr/>
      <w:r>
        <w:t>Executives prioritized sales growth over compliance, ethics, and customer trust.</w:t>
      </w:r>
    </w:p>
    <w:p>
      <w:pPr/>
      <w:r>
        <w:t>Internal whistleblower complaints were ignored or dismissed.</w:t>
      </w:r>
    </w:p>
    <w:p>
      <w:pPr>
        <w:pStyle w:val="Heading2"/>
      </w:pPr>
      <w:r>
        <w:t>2. Culture of Pressure and Fear</w:t>
      </w:r>
    </w:p>
    <w:p>
      <w:pPr/>
      <w:r>
        <w:t>Employees were subjected to unrealistic sales quotas, leading to widespread unethical behavior.</w:t>
      </w:r>
    </w:p>
    <w:p>
      <w:pPr/>
      <w:r>
        <w:t>Internal compliance officers failed to detect or prevent misconduct due to pressure from leadership.</w:t>
      </w:r>
    </w:p>
    <w:p>
      <w:pPr>
        <w:pStyle w:val="Heading2"/>
      </w:pPr>
      <w:r>
        <w:t>3. Inadequate Risk Management</w:t>
      </w:r>
    </w:p>
    <w:p>
      <w:pPr/>
      <w:r>
        <w:t>Failure to implement real-time risk assessments and monitoring tools contributed to compliance violations.</w:t>
      </w:r>
    </w:p>
    <w:p>
      <w:pPr/>
      <w:r>
        <w:t>Lack of AI-driven fraud detection and transaction monitoring systems allowed misconduct to go unnoticed.</w:t>
      </w:r>
    </w:p>
    <w:p>
      <w:pPr>
        <w:pStyle w:val="Heading2"/>
      </w:pPr>
      <w:r>
        <w:t>3. The Financial and Reputational Impact on Wells Fargo</w:t>
      </w:r>
    </w:p>
    <w:p>
      <w:pPr/>
      <w:r>
        <w:t>Stock Price Decline</w:t>
      </w:r>
    </w:p>
    <w:p>
      <w:pPr/>
      <w:r>
        <w:t>Following the scandal, Wells Fargo’s stock price fell by nearly 15%, reflecting investor concerns over compliance failures.</w:t>
      </w:r>
    </w:p>
    <w:p>
      <w:pPr/>
      <w:r>
        <w:t>Shareholder confidence declined due to fears of continued regulatory scrutiny and legal battles.</w:t>
      </w:r>
    </w:p>
    <w:p>
      <w:pPr/>
      <w:r>
        <w:t>Loss of Consumer Trust</w:t>
      </w:r>
    </w:p>
    <w:p>
      <w:pPr/>
      <w:r>
        <w:t>Customers withdrew deposits, closed accounts, and filed lawsuits against the bank.</w:t>
      </w:r>
    </w:p>
    <w:p>
      <w:pPr/>
      <w:r>
        <w:t>Wells Fargo spent millions on public relations campaigns to repair its damaged reputation.</w:t>
      </w:r>
    </w:p>
    <w:p>
      <w:pPr/>
      <w:r>
        <w:t>Regulatory Restrictions on Business Operations</w:t>
      </w:r>
    </w:p>
    <w:p>
      <w:pPr/>
      <w:r>
        <w:t>The Federal Reserve imposed a growth cap on Wells Fargo, preventing expansion until governance reforms were completed.</w:t>
      </w:r>
    </w:p>
    <w:p>
      <w:pPr/>
      <w:r>
        <w:t>Regulatory agencies mandated ongoing compliance monitoring and internal restructuring.</w:t>
      </w:r>
    </w:p>
    <w:p>
      <w:pPr>
        <w:pStyle w:val="Heading2"/>
      </w:pPr>
      <w:r>
        <w:t>4. Key Lessons Learned from the Wells Fargo Scandal</w:t>
      </w:r>
    </w:p>
    <w:p>
      <w:pPr>
        <w:pStyle w:val="Heading2"/>
      </w:pPr>
      <w:r>
        <w:t>1. Strengthening Corporate Governance and Compliance Culture</w:t>
      </w:r>
    </w:p>
    <w:p>
      <w:pPr/>
      <w:r>
        <w:t>Companies must prioritize ethics and compliance over aggressive revenue targets.</w:t>
      </w:r>
    </w:p>
    <w:p>
      <w:pPr/>
      <w:r>
        <w:t>Leadership should enforce zero tolerance for unethical business practices.</w:t>
      </w:r>
    </w:p>
    <w:p>
      <w:pPr>
        <w:pStyle w:val="Heading2"/>
      </w:pPr>
      <w:r>
        <w:t>2. Implementing AI-Driven Fraud Detection and Monitoring</w:t>
      </w:r>
    </w:p>
    <w:p>
      <w:pPr/>
      <w:r>
        <w:t>Automated compliance tools can detect suspicious activities and prevent regulatory violations.</w:t>
      </w:r>
    </w:p>
    <w:p>
      <w:pPr/>
      <w:r>
        <w:t>AI-powered risk analytics provide real-time monitoring of sales practices and customer transactions.</w:t>
      </w:r>
    </w:p>
    <w:p>
      <w:pPr>
        <w:pStyle w:val="Heading2"/>
      </w:pPr>
      <w:r>
        <w:t>3. Encouraging Whistleblower Protections</w:t>
      </w:r>
    </w:p>
    <w:p>
      <w:pPr/>
      <w:r>
        <w:t>Employees should be empowered to report misconduct without fear of retaliation.</w:t>
      </w:r>
    </w:p>
    <w:p>
      <w:pPr/>
      <w:r>
        <w:t>Establishing anonymous reporting mechanisms can help detect compliance breaches early.</w:t>
      </w:r>
    </w:p>
    <w:p>
      <w:pPr/>
      <w:r>
        <w:t>Conclusion</w:t>
      </w:r>
    </w:p>
    <w:p>
      <w:pPr/>
      <w:r>
        <w:t>The Wells Fargo scandal highlights the critical importance of corporate governance, ethical leadership, and compliance enforcement. Organizations must invest in risk management technologies, strengthen internal controls, and foster a compliance-driven culture to avoid similar regulatory failures.</w:t>
      </w:r>
    </w:p>
    <w:p>
      <w:pPr/>
      <w:r>
        <w:t>By learning from Wells Fargo’s governance missteps, companies can prevent financial losses, protect brand reputation, and maintain regulatory compliance in an increasingly scrutinized business environment.</w:t>
      </w:r>
    </w:p>
    <w:p>
      <w:pPr>
        <w:pStyle w:val="Heading1"/>
      </w:pPr>
      <w:r>
        <w:t>Chapter 10: The Future of Regulatory Compliance</w:t>
      </w:r>
    </w:p>
    <w:p>
      <w:pPr/>
      <w:r>
        <w:t>The Role of AI and Machine Learning in the Future of Compliance</w:t>
      </w:r>
    </w:p>
    <w:p>
      <w:pPr/>
      <w:r>
        <w:t>Introduction</w:t>
      </w:r>
    </w:p>
    <w:p>
      <w:pPr/>
      <w:r>
        <w:t>Artificial intelligence (AI) and machine learning (ML) are transforming compliance management by enhancing risk detection, automating regulatory reporting, and improving compliance monitoring. As regulations become more complex, organizations are leveraging AI-driven compliance tools to detect anomalies, predict violations, and ensure continuous adherence to legal requirements.</w:t>
      </w:r>
    </w:p>
    <w:p>
      <w:pPr/>
      <w:r>
        <w:t>This section explores how AI and ML are reshaping compliance strategies, reducing regulatory risks, and streamlining governance frameworks.</w:t>
      </w:r>
    </w:p>
    <w:p>
      <w:pPr>
        <w:pStyle w:val="Heading2"/>
      </w:pPr>
      <w:r>
        <w:t>1. AI-Powered Compliance Monitoring</w:t>
      </w:r>
    </w:p>
    <w:p>
      <w:pPr>
        <w:pStyle w:val="Heading2"/>
      </w:pPr>
      <w:r>
        <w:t>1. Real-Time Risk Detection and Anomaly Analysis</w:t>
      </w:r>
    </w:p>
    <w:p>
      <w:pPr/>
      <w:r>
        <w:t>AI-driven systems continuously monitor financial transactions, employee activities, and cybersecurity threats.</w:t>
      </w:r>
    </w:p>
    <w:p>
      <w:pPr/>
      <w:r>
        <w:t>Machine learning algorithms analyze historical compliance data to detect irregularities and predict potential violations.</w:t>
      </w:r>
    </w:p>
    <w:p>
      <w:pPr/>
      <w:r>
        <w:t>Automated alerts help compliance officers respond to risks before they escalate into regulatory breaches.</w:t>
      </w:r>
    </w:p>
    <w:p>
      <w:pPr>
        <w:pStyle w:val="Heading2"/>
      </w:pPr>
      <w:r>
        <w:t>2. Automated Regulatory Reporting</w:t>
      </w:r>
    </w:p>
    <w:p>
      <w:pPr/>
      <w:r>
        <w:t>AI simplifies complex regulatory reporting by extracting relevant data from enterprise systems.</w:t>
      </w:r>
    </w:p>
    <w:p>
      <w:pPr/>
      <w:r>
        <w:t>Automating compliance documentation reduces manual errors and administrative burdens.</w:t>
      </w:r>
    </w:p>
    <w:p>
      <w:pPr/>
      <w:r>
        <w:t>AI-powered reporting tools ensure companies meet deadlines and adhere to evolving regulations.</w:t>
      </w:r>
    </w:p>
    <w:p>
      <w:pPr>
        <w:pStyle w:val="Heading2"/>
      </w:pPr>
      <w:r>
        <w:t>2. Enhancing Fraud Detection and Financial Compliance</w:t>
      </w:r>
    </w:p>
    <w:p>
      <w:pPr>
        <w:pStyle w:val="Heading2"/>
      </w:pPr>
      <w:r>
        <w:t>1. AI in Anti-Money Laundering (AML) Compliance</w:t>
      </w:r>
    </w:p>
    <w:p>
      <w:pPr/>
      <w:r>
        <w:t>Machine learning models analyze banking transactions to detect suspicious activities linked to money laundering.</w:t>
      </w:r>
    </w:p>
    <w:p>
      <w:pPr/>
      <w:r>
        <w:t>AI enhances Know Your Customer (KYC) verification by cross-referencing customer data against regulatory watchlists.</w:t>
      </w:r>
    </w:p>
    <w:p>
      <w:pPr/>
      <w:r>
        <w:t>Automated systems help financial institutions comply with AML laws and reduce fraud risks.</w:t>
      </w:r>
    </w:p>
    <w:p>
      <w:pPr>
        <w:pStyle w:val="Heading2"/>
      </w:pPr>
      <w:r>
        <w:t>2. AI-Driven Cybersecurity and Data Protection</w:t>
      </w:r>
    </w:p>
    <w:p>
      <w:pPr/>
      <w:r>
        <w:t>AI strengthens GDPR and CCPA compliance by enforcing automated data privacy controls.</w:t>
      </w:r>
    </w:p>
    <w:p>
      <w:pPr/>
      <w:r>
        <w:t>Machine learning enhances cyber threat intelligence and breach prevention.</w:t>
      </w:r>
    </w:p>
    <w:p>
      <w:pPr/>
      <w:r>
        <w:t>AI-driven encryption, data masking, and anomaly detection help mitigate compliance risks in data security.</w:t>
      </w:r>
    </w:p>
    <w:p>
      <w:pPr>
        <w:pStyle w:val="Heading2"/>
      </w:pPr>
      <w:r>
        <w:t>3. AI for Regulatory Change Management</w:t>
      </w:r>
    </w:p>
    <w:p>
      <w:pPr>
        <w:pStyle w:val="Heading2"/>
      </w:pPr>
      <w:r>
        <w:t>1. Real-Time Legal Updates and Policy Adjustments</w:t>
      </w:r>
    </w:p>
    <w:p>
      <w:pPr/>
      <w:r>
        <w:t>AI tracks regulatory changes across multiple jurisdictions to ensure compliance teams stay updated.</w:t>
      </w:r>
    </w:p>
    <w:p>
      <w:pPr/>
      <w:r>
        <w:t>Machine learning models analyze legal texts and recommend policy updates based on new regulations.</w:t>
      </w:r>
    </w:p>
    <w:p>
      <w:pPr/>
      <w:r>
        <w:t>Automating compliance updates reduces the risk of falling behind on regulatory requirements.</w:t>
      </w:r>
    </w:p>
    <w:p>
      <w:pPr>
        <w:pStyle w:val="Heading2"/>
      </w:pPr>
      <w:r>
        <w:t>2. Predictive Compliance Analytics</w:t>
      </w:r>
    </w:p>
    <w:p>
      <w:pPr/>
      <w:r>
        <w:t>AI-powered compliance dashboards provide predictive insights into future regulatory trends.</w:t>
      </w:r>
    </w:p>
    <w:p>
      <w:pPr/>
      <w:r>
        <w:t>Organizations can anticipate regulatory risks and proactively implement compliance strategies.</w:t>
      </w:r>
    </w:p>
    <w:p>
      <w:pPr/>
      <w:r>
        <w:t>AI-driven simulations allow businesses to test compliance frameworks against hypothetical scenarios.</w:t>
      </w:r>
    </w:p>
    <w:p>
      <w:pPr>
        <w:pStyle w:val="Heading2"/>
      </w:pPr>
      <w:r>
        <w:t>4. Challenges and Ethical Considerations of AI in Compliance</w:t>
      </w:r>
    </w:p>
    <w:p>
      <w:pPr>
        <w:pStyle w:val="Heading2"/>
      </w:pPr>
      <w:r>
        <w:t>1. AI Bias and Decision-Making Transparency</w:t>
      </w:r>
    </w:p>
    <w:p>
      <w:pPr/>
      <w:r>
        <w:t>Machine learning models must be trained on unbiased datasets to prevent discriminatory compliance enforcement.</w:t>
      </w:r>
    </w:p>
    <w:p>
      <w:pPr/>
      <w:r>
        <w:t>Organizations need explainable AI (XAI) frameworks to justify compliance decisions to regulators.</w:t>
      </w:r>
    </w:p>
    <w:p>
      <w:pPr>
        <w:pStyle w:val="Heading2"/>
      </w:pPr>
      <w:r>
        <w:t>2. Data Privacy and AI Regulation</w:t>
      </w:r>
    </w:p>
    <w:p>
      <w:pPr/>
      <w:r>
        <w:t>AI models handling sensitive compliance data must adhere to strict privacy laws.</w:t>
      </w:r>
    </w:p>
    <w:p>
      <w:pPr/>
      <w:r>
        <w:t>Companies must ensure ethical AI deployment to maintain regulatory trust and avoid legal challenges.</w:t>
      </w:r>
    </w:p>
    <w:p>
      <w:pPr>
        <w:pStyle w:val="Heading2"/>
      </w:pPr>
      <w:r>
        <w:t>5. The Future of AI-Driven Compliance</w:t>
      </w:r>
    </w:p>
    <w:p>
      <w:pPr>
        <w:pStyle w:val="Heading2"/>
      </w:pPr>
      <w:r>
        <w:t>1. AI as a Compliance Co-Pilot</w:t>
      </w:r>
    </w:p>
    <w:p>
      <w:pPr/>
      <w:r>
        <w:t>AI will act as a compliance assistant, providing real-time recommendations and risk assessments.</w:t>
      </w:r>
    </w:p>
    <w:p>
      <w:pPr/>
      <w:r>
        <w:t>Organizations will integrate AI into enterprise governance, risk, and compliance (GRC) platforms.</w:t>
      </w:r>
    </w:p>
    <w:p>
      <w:pPr>
        <w:pStyle w:val="Heading2"/>
      </w:pPr>
      <w:r>
        <w:t>2. Autonomous Regulatory Compliance Systems</w:t>
      </w:r>
    </w:p>
    <w:p>
      <w:pPr/>
      <w:r>
        <w:t>Future AI models will enable fully autonomous compliance monitoring and risk mitigation.</w:t>
      </w:r>
    </w:p>
    <w:p>
      <w:pPr/>
      <w:r>
        <w:t>Blockchain integration with AI will provide tamper-proof regulatory reporting and audit trails.</w:t>
      </w:r>
    </w:p>
    <w:p>
      <w:pPr/>
      <w:r>
        <w:t>By embracing AI-powered compliance solutions, organizations can enhance regulatory adherence, reduce financial risks, and future-proof their governance strategies.</w:t>
      </w:r>
    </w:p>
    <w:p>
      <w:pPr/>
      <w:r>
        <w:t>Conclusion</w:t>
      </w:r>
    </w:p>
    <w:p>
      <w:pPr/>
      <w:r>
        <w:t>AI and machine learning are revolutionizing compliance by automating regulatory reporting, detecting fraud, and managing risks proactively. Organizations that leverage AI-driven compliance tools can improve efficiency, reduce legal exposure, and adapt to evolving regulatory landscapes.</w:t>
      </w:r>
    </w:p>
    <w:p>
      <w:pPr/>
      <w:r>
        <w:t>As AI continues to evolve, businesses must ensure ethical AI usage, maintain transparency, and integrate predictive compliance analytics to stay ahead of regulatory challenges in an increasingly complex digital world.</w:t>
      </w:r>
    </w:p>
    <w:p>
      <w:pPr/>
      <w:r>
        <w:t>How Blockchain Will Transform Compliance Tracking and Auditing</w:t>
      </w:r>
    </w:p>
    <w:p>
      <w:pPr/>
      <w:r>
        <w:t>Introduction</w:t>
      </w:r>
    </w:p>
    <w:p>
      <w:pPr/>
      <w:r>
        <w:t>Blockchain technology is reshaping compliance tracking and auditing by providing tamper-proof records, real-time transparency, and decentralized verification mechanisms. As regulatory requirements become more stringent, organizations are adopting blockchain to enhance data integrity, streamline reporting, and reduce compliance costs.</w:t>
      </w:r>
    </w:p>
    <w:p>
      <w:pPr/>
      <w:r>
        <w:t>This section explores how blockchain improves compliance, its benefits in auditing, and the future of decentralized regulatory frameworks.</w:t>
      </w:r>
    </w:p>
    <w:p>
      <w:pPr>
        <w:pStyle w:val="Heading2"/>
      </w:pPr>
      <w:r>
        <w:t>1. The Role of Blockchain in Compliance Tracking</w:t>
      </w:r>
    </w:p>
    <w:p>
      <w:pPr>
        <w:pStyle w:val="Heading2"/>
      </w:pPr>
      <w:r>
        <w:t>1.1 Immutable Record-Keeping for Regulatory Compliance</w:t>
      </w:r>
    </w:p>
    <w:p>
      <w:pPr/>
      <w:r>
        <w:t>Blockchain enables permanent, immutable records of financial transactions, legal agreements, and audit trails.</w:t>
      </w:r>
    </w:p>
    <w:p>
      <w:pPr/>
      <w:r>
        <w:t>Regulators can verify compliance data without the risk of manipulation or fraudulent alterations.</w:t>
      </w:r>
    </w:p>
    <w:p>
      <w:pPr/>
      <w:r>
        <w:t>Cryptographic security ensures data integrity and accountability across multiple jurisdictions.</w:t>
      </w:r>
    </w:p>
    <w:p>
      <w:pPr>
        <w:pStyle w:val="Heading2"/>
      </w:pPr>
      <w:r>
        <w:t>1.2 Real-Time Compliance Verification</w:t>
      </w:r>
    </w:p>
    <w:p>
      <w:pPr/>
      <w:r>
        <w:t>Smart contracts automate compliance tracking by executing regulatory obligations in real time.</w:t>
      </w:r>
    </w:p>
    <w:p>
      <w:pPr/>
      <w:r>
        <w:t>Organizations can use blockchain to automatically log transactions and audit activities.</w:t>
      </w:r>
    </w:p>
    <w:p>
      <w:pPr/>
      <w:r>
        <w:t>Reduces the need for manual oversight, ensuring consistent adherence to evolving regulations.</w:t>
      </w:r>
    </w:p>
    <w:p>
      <w:pPr>
        <w:pStyle w:val="Heading2"/>
      </w:pPr>
      <w:r>
        <w:t>2. Enhancing Auditing and Risk Management with Blockchain</w:t>
      </w:r>
    </w:p>
    <w:p>
      <w:pPr>
        <w:pStyle w:val="Heading2"/>
      </w:pPr>
      <w:r>
        <w:t>2.1 Automating Regulatory Audits</w:t>
      </w:r>
    </w:p>
    <w:p>
      <w:pPr/>
      <w:r>
        <w:t>Blockchain simplifies audits by eliminating the need for paper-based documentation.</w:t>
      </w:r>
    </w:p>
    <w:p>
      <w:pPr/>
      <w:r>
        <w:t>Auditors can access encrypted, time-stamped records for efficient regulatory reviews.</w:t>
      </w:r>
    </w:p>
    <w:p>
      <w:pPr/>
      <w:r>
        <w:t>AI-driven blockchain solutions allow predictive compliance analytics and fraud detection.</w:t>
      </w:r>
    </w:p>
    <w:p>
      <w:pPr>
        <w:pStyle w:val="Heading2"/>
      </w:pPr>
      <w:r>
        <w:t>2.2 Strengthening Supply Chain Compliance</w:t>
      </w:r>
    </w:p>
    <w:p>
      <w:pPr/>
      <w:r>
        <w:t>Blockchain enhances traceability and accountability in supply chains by recording every transaction.</w:t>
      </w:r>
    </w:p>
    <w:p>
      <w:pPr/>
      <w:r>
        <w:t>Ensures compliance with ethical sourcing, environmental standards, and trade regulations.</w:t>
      </w:r>
    </w:p>
    <w:p>
      <w:pPr/>
      <w:r>
        <w:t>Real-time tracking prevents counterfeit goods and regulatory breaches.</w:t>
      </w:r>
    </w:p>
    <w:p>
      <w:pPr>
        <w:pStyle w:val="Heading2"/>
      </w:pPr>
      <w:r>
        <w:t>3. The Benefits of Blockchain for Compliance Management</w:t>
      </w:r>
    </w:p>
    <w:p>
      <w:pPr>
        <w:pStyle w:val="Heading2"/>
      </w:pPr>
      <w:r>
        <w:t>3.1 Transparency and Accountability</w:t>
      </w:r>
    </w:p>
    <w:p>
      <w:pPr/>
      <w:r>
        <w:t>Regulatory agencies and auditors can access public or permissioned blockchain ledgers to verify compliance data.</w:t>
      </w:r>
    </w:p>
    <w:p>
      <w:pPr/>
      <w:r>
        <w:t>Improves corporate governance by creating auditable, trustless compliance frameworks.</w:t>
      </w:r>
    </w:p>
    <w:p>
      <w:pPr>
        <w:pStyle w:val="Heading2"/>
      </w:pPr>
      <w:r>
        <w:t>3.2 Fraud Prevention and Data Security</w:t>
      </w:r>
    </w:p>
    <w:p>
      <w:pPr/>
      <w:r>
        <w:t>Blockchain eliminates the risk of compliance fraud and document forgery.</w:t>
      </w:r>
    </w:p>
    <w:p>
      <w:pPr/>
      <w:r>
        <w:t>Reduces financial crime by securing regulatory data with decentralized encryption.</w:t>
      </w:r>
    </w:p>
    <w:p>
      <w:pPr/>
      <w:r>
        <w:t>Enhances AML (Anti-Money Laundering) and KYC (Know Your Customer) compliance.</w:t>
      </w:r>
    </w:p>
    <w:p>
      <w:pPr>
        <w:pStyle w:val="Heading2"/>
      </w:pPr>
      <w:r>
        <w:t>4. Challenges of Blockchain in Compliance Auditing</w:t>
      </w:r>
    </w:p>
    <w:p>
      <w:pPr>
        <w:pStyle w:val="Heading2"/>
      </w:pPr>
      <w:r>
        <w:t>4.1 Regulatory Uncertainty</w:t>
      </w:r>
    </w:p>
    <w:p>
      <w:pPr/>
      <w:r>
        <w:t>Governments and regulatory bodies are still developing legal frameworks for blockchain-based compliance.</w:t>
      </w:r>
    </w:p>
    <w:p>
      <w:pPr/>
      <w:r>
        <w:t>Businesses must adapt to evolving global regulations on digital assets and decentralized transactions.</w:t>
      </w:r>
    </w:p>
    <w:p>
      <w:pPr>
        <w:pStyle w:val="Heading2"/>
      </w:pPr>
      <w:r>
        <w:t>4.2 Integration with Existing Compliance Systems</w:t>
      </w:r>
    </w:p>
    <w:p>
      <w:pPr/>
      <w:r>
        <w:t>Legacy compliance frameworks must integrate blockchain solutions without disrupting workflows.</w:t>
      </w:r>
    </w:p>
    <w:p>
      <w:pPr/>
      <w:r>
        <w:t>Organizations need hybrid compliance models combining AI, blockchain, and traditional regulatory reporting.</w:t>
      </w:r>
    </w:p>
    <w:p>
      <w:pPr>
        <w:pStyle w:val="Heading2"/>
      </w:pPr>
      <w:r>
        <w:t>5. The Future of Blockchain in Compliance</w:t>
      </w:r>
    </w:p>
    <w:p>
      <w:pPr>
        <w:pStyle w:val="Heading2"/>
      </w:pPr>
      <w:r>
        <w:t>5.1 Blockchain for Cross-Border Regulatory Compliance</w:t>
      </w:r>
    </w:p>
    <w:p>
      <w:pPr/>
      <w:r>
        <w:t>International organizations will adopt decentralized compliance systems to ensure global regulatory alignment.</w:t>
      </w:r>
    </w:p>
    <w:p>
      <w:pPr/>
      <w:r>
        <w:t>Blockchain will facilitate seamless data-sharing between multinational corporations and regulators.</w:t>
      </w:r>
    </w:p>
    <w:p>
      <w:pPr>
        <w:pStyle w:val="Heading2"/>
      </w:pPr>
      <w:r>
        <w:t>5.2 AI and Blockchain Convergence for Smart Compliance</w:t>
      </w:r>
    </w:p>
    <w:p>
      <w:pPr/>
      <w:r>
        <w:t>AI-powered blockchain networks will enable self-regulating compliance ecosystems.</w:t>
      </w:r>
    </w:p>
    <w:p>
      <w:pPr/>
      <w:r>
        <w:t>Predictive analytics will detect compliance risks before violations occur.</w:t>
      </w:r>
    </w:p>
    <w:p>
      <w:pPr/>
      <w:r>
        <w:t>By integrating blockchain into compliance management, organizations can enhance regulatory transparency, improve efficiency, and future-proof auditing processes.</w:t>
      </w:r>
    </w:p>
    <w:p>
      <w:pPr/>
      <w:r>
        <w:t>Conclusion</w:t>
      </w:r>
    </w:p>
    <w:p>
      <w:pPr/>
      <w:r>
        <w:t>Blockchain technology is revolutionizing compliance tracking and auditing by offering immutable records, automated regulatory reporting, and fraud prevention. Businesses that adopt blockchain-powered compliance frameworks can reduce costs, enhance data security, and simplify audits.</w:t>
      </w:r>
    </w:p>
    <w:p>
      <w:pPr/>
      <w:r>
        <w:t>As blockchain adoption grows, organizations must stay ahead of regulatory developments, invest in decentralized compliance solutions, and integrate AI-driven auditing to navigate the future of compliance effectively.</w:t>
      </w:r>
    </w:p>
    <w:p>
      <w:pPr/>
      <w:r>
        <w:t>The Impact of ESG Regulations on Compliance Frameworks</w:t>
      </w:r>
    </w:p>
    <w:p>
      <w:pPr/>
      <w:r>
        <w:t>Introduction</w:t>
      </w:r>
    </w:p>
    <w:p>
      <w:pPr/>
      <w:r>
        <w:t>Environmental, Social, and Governance (ESG) regulations are transforming compliance frameworks by requiring organizations to demonstrate corporate responsibility, sustainability, and ethical governance. Governments and regulatory bodies are implementing stricter ESG reporting standards, compelling businesses to align with sustainable development goals (SDGs), reduce environmental risks, and ensure social accountability.</w:t>
      </w:r>
    </w:p>
    <w:p>
      <w:pPr/>
      <w:r>
        <w:t>This section explores how ESG regulations impact compliance frameworks, the challenges organizations face, and best practices for integrating ESG compliance.</w:t>
      </w:r>
    </w:p>
    <w:p>
      <w:pPr>
        <w:pStyle w:val="Heading2"/>
      </w:pPr>
      <w:r>
        <w:t>1. The Growing Importance of ESG Compliance</w:t>
      </w:r>
    </w:p>
    <w:p>
      <w:pPr>
        <w:pStyle w:val="Heading2"/>
      </w:pPr>
      <w:r>
        <w:t>1.1 Regulatory Pressure and Mandatory ESG Reporting</w:t>
      </w:r>
    </w:p>
    <w:p>
      <w:pPr/>
      <w:r>
        <w:t>Governments worldwide are introducing mandatory ESG disclosure laws for corporations.</w:t>
      </w:r>
    </w:p>
    <w:p>
      <w:pPr/>
      <w:r>
        <w:t>Regulations such as the EU Corporate Sustainability Reporting Directive (CSRD), SEC Climate Disclosure Rule, and Task Force on Climate-related Financial Disclosures (TCFD) set compliance expectations.</w:t>
      </w:r>
    </w:p>
    <w:p>
      <w:pPr/>
      <w:r>
        <w:t>Companies must report on carbon emissions, social equity initiatives, and corporate governance structures.</w:t>
      </w:r>
    </w:p>
    <w:p>
      <w:pPr>
        <w:pStyle w:val="Heading2"/>
      </w:pPr>
      <w:r>
        <w:t>1.2 ESG Compliance as a Business Imperative</w:t>
      </w:r>
    </w:p>
    <w:p>
      <w:pPr/>
      <w:r>
        <w:t>Investors, consumers, and stakeholders demand transparent ESG reporting and ethical business practices.</w:t>
      </w:r>
    </w:p>
    <w:p>
      <w:pPr/>
      <w:r>
        <w:t>Non-compliance can result in reputational damage, financial penalties, and regulatory scrutiny.</w:t>
      </w:r>
    </w:p>
    <w:p>
      <w:pPr/>
      <w:r>
        <w:t>Sustainable compliance enhances corporate brand value and investor confidence.</w:t>
      </w:r>
    </w:p>
    <w:p>
      <w:pPr>
        <w:pStyle w:val="Heading2"/>
      </w:pPr>
      <w:r>
        <w:t>2. ESG Compliance Integration into Corporate Governance</w:t>
      </w:r>
    </w:p>
    <w:p>
      <w:pPr>
        <w:pStyle w:val="Heading2"/>
      </w:pPr>
      <w:r>
        <w:t>2.1 Environmental Regulations and Sustainability Compliance</w:t>
      </w:r>
    </w:p>
    <w:p>
      <w:pPr/>
      <w:r>
        <w:t>Companies must track and report carbon footprints, waste management, and energy efficiency.</w:t>
      </w:r>
    </w:p>
    <w:p>
      <w:pPr/>
      <w:r>
        <w:t>Climate-related financial risks must be assessed as part of corporate risk management strategies.</w:t>
      </w:r>
    </w:p>
    <w:p>
      <w:pPr/>
      <w:r>
        <w:t>Compliance frameworks align with Paris Agreement targets and net-zero carbon initiatives.</w:t>
      </w:r>
    </w:p>
    <w:p>
      <w:pPr>
        <w:pStyle w:val="Heading2"/>
      </w:pPr>
      <w:r>
        <w:t>2.2 Social Compliance and Ethical Business Practices</w:t>
      </w:r>
    </w:p>
    <w:p>
      <w:pPr/>
      <w:r>
        <w:t>Organizations must enforce diversity, equity, and inclusion (DEI) policies.</w:t>
      </w:r>
    </w:p>
    <w:p>
      <w:pPr/>
      <w:r>
        <w:t>Fair labor standards, human rights protection, and supply chain due diligence are essential for ESG compliance.</w:t>
      </w:r>
    </w:p>
    <w:p>
      <w:pPr/>
      <w:r>
        <w:t>Whistleblower protections and ethical sourcing policies help companies maintain social responsibility.</w:t>
      </w:r>
    </w:p>
    <w:p>
      <w:pPr>
        <w:pStyle w:val="Heading2"/>
      </w:pPr>
      <w:r>
        <w:t>2.3 Governance and Transparency Standards</w:t>
      </w:r>
    </w:p>
    <w:p>
      <w:pPr/>
      <w:r>
        <w:t>Regulatory frameworks mandate board diversity, anti-corruption policies, and executive accountability.</w:t>
      </w:r>
    </w:p>
    <w:p>
      <w:pPr/>
      <w:r>
        <w:t>AI-driven ESG compliance tools monitor governance risks and ensure real-time compliance tracking.</w:t>
      </w:r>
    </w:p>
    <w:p>
      <w:pPr/>
      <w:r>
        <w:t>Blockchain technology enhances supply chain transparency and ESG data verification.</w:t>
      </w:r>
    </w:p>
    <w:p>
      <w:pPr>
        <w:pStyle w:val="Heading2"/>
      </w:pPr>
      <w:r>
        <w:t>3. Challenges of ESG Compliance Implementation</w:t>
      </w:r>
    </w:p>
    <w:p>
      <w:pPr>
        <w:pStyle w:val="Heading2"/>
      </w:pPr>
      <w:r>
        <w:t>3.1 Data Collection and Standardization Issues</w:t>
      </w:r>
    </w:p>
    <w:p>
      <w:pPr/>
      <w:r>
        <w:t>ESG reporting requires large-scale data collection from multiple sources, creating compliance complexity.</w:t>
      </w:r>
    </w:p>
    <w:p>
      <w:pPr/>
      <w:r>
        <w:t>Companies struggle to align ESG disclosures with standardized global reporting frameworks (e.g., GRI, SASB, IFRS).</w:t>
      </w:r>
    </w:p>
    <w:p>
      <w:pPr>
        <w:pStyle w:val="Heading2"/>
      </w:pPr>
      <w:r>
        <w:t>3.2 Regulatory Uncertainty and Evolving ESG Laws</w:t>
      </w:r>
    </w:p>
    <w:p>
      <w:pPr/>
      <w:r>
        <w:t>ESG regulations are rapidly evolving, requiring companies to continuously update compliance frameworks.</w:t>
      </w:r>
    </w:p>
    <w:p>
      <w:pPr/>
      <w:r>
        <w:t>Businesses operating in multiple jurisdictions face varying ESG compliance requirements.</w:t>
      </w:r>
    </w:p>
    <w:p>
      <w:pPr>
        <w:pStyle w:val="Heading2"/>
      </w:pPr>
      <w:r>
        <w:t>3.3 Greenwashing Risks and Legal Consequences</w:t>
      </w:r>
    </w:p>
    <w:p>
      <w:pPr/>
      <w:r>
        <w:t>Companies making false or misleading ESG claims risk regulatory enforcement actions.</w:t>
      </w:r>
    </w:p>
    <w:p>
      <w:pPr/>
      <w:r>
        <w:t>Regulators impose fines and penalties for non-compliance with sustainability commitments.</w:t>
      </w:r>
    </w:p>
    <w:p>
      <w:pPr>
        <w:pStyle w:val="Heading2"/>
      </w:pPr>
      <w:r>
        <w:t>4. Best Practices for ESG Compliance Management</w:t>
      </w:r>
    </w:p>
    <w:p>
      <w:pPr>
        <w:pStyle w:val="Heading2"/>
      </w:pPr>
      <w:r>
        <w:t>4.1 AI-Driven ESG Risk Assessment and Compliance Monitoring</w:t>
      </w:r>
    </w:p>
    <w:p>
      <w:pPr/>
      <w:r>
        <w:t>Machine learning models analyze real-time ESG data to detect compliance risks.</w:t>
      </w:r>
    </w:p>
    <w:p>
      <w:pPr/>
      <w:r>
        <w:t>AI-powered analytics track carbon emissions, labor policies, and governance practices.</w:t>
      </w:r>
    </w:p>
    <w:p>
      <w:pPr>
        <w:pStyle w:val="Heading2"/>
      </w:pPr>
      <w:r>
        <w:t>4.2 Automating ESG Reporting and Audits</w:t>
      </w:r>
    </w:p>
    <w:p>
      <w:pPr/>
      <w:r>
        <w:t>Blockchain-based ESG tracking ensures tamper-proof sustainability data and regulatory transparency.</w:t>
      </w:r>
    </w:p>
    <w:p>
      <w:pPr/>
      <w:r>
        <w:t>Automated compliance tools streamline reporting processes and audit preparation.</w:t>
      </w:r>
    </w:p>
    <w:p>
      <w:pPr>
        <w:pStyle w:val="Heading2"/>
      </w:pPr>
      <w:r>
        <w:t>4.3 Embedding ESG Compliance into Corporate Strategy</w:t>
      </w:r>
    </w:p>
    <w:p>
      <w:pPr/>
      <w:r>
        <w:t>Organizations must align ESG compliance with long-term business goals and sustainability targets.</w:t>
      </w:r>
    </w:p>
    <w:p>
      <w:pPr/>
      <w:r>
        <w:t>Cross-functional ESG compliance teams enhance governance, risk management, and reporting accuracy.</w:t>
      </w:r>
    </w:p>
    <w:p>
      <w:pPr>
        <w:pStyle w:val="Heading2"/>
      </w:pPr>
      <w:r>
        <w:t>5. The Future of ESG Compliance Frameworks</w:t>
      </w:r>
    </w:p>
    <w:p>
      <w:pPr>
        <w:pStyle w:val="Heading2"/>
      </w:pPr>
      <w:r>
        <w:t>5.1 Global Standardization of ESG Regulations</w:t>
      </w:r>
    </w:p>
    <w:p>
      <w:pPr/>
      <w:r>
        <w:t>Unified ESG compliance frameworks will ensure cross-border regulatory consistency.</w:t>
      </w:r>
    </w:p>
    <w:p>
      <w:pPr/>
      <w:r>
        <w:t>Governments and financial institutions will mandate ESG risk disclosure in corporate filings.</w:t>
      </w:r>
    </w:p>
    <w:p>
      <w:pPr>
        <w:pStyle w:val="Heading2"/>
      </w:pPr>
      <w:r>
        <w:t>5.2 AI and Blockchain for ESG Compliance Automation</w:t>
      </w:r>
    </w:p>
    <w:p>
      <w:pPr/>
      <w:r>
        <w:t>AI-powered compliance systems will provide predictive ESG risk assessments.</w:t>
      </w:r>
    </w:p>
    <w:p>
      <w:pPr/>
      <w:r>
        <w:t>Blockchain will create verifiable ESG reporting mechanisms for regulatory authorities.</w:t>
      </w:r>
    </w:p>
    <w:p>
      <w:pPr/>
      <w:r>
        <w:t>By integrating automated ESG compliance tools, transparent sustainability reporting, and ethical governance frameworks, businesses can achieve long-term regulatory compliance and corporate sustainability goals.</w:t>
      </w:r>
    </w:p>
    <w:p>
      <w:pPr/>
      <w:r>
        <w:t>Conclusion</w:t>
      </w:r>
    </w:p>
    <w:p>
      <w:pPr/>
      <w:r>
        <w:t>ESG regulations are reshaping compliance frameworks, requiring organizations to adopt sustainable business practices, improve transparency, and enhance governance accountability. Companies that fail to comply with ESG mandates risk regulatory penalties, financial losses, and reputational damage.</w:t>
      </w:r>
    </w:p>
    <w:p>
      <w:pPr/>
      <w:r>
        <w:t>By implementing AI-driven ESG risk assessments, automated sustainability reporting, and ethical governance policies, businesses can navigate regulatory challenges, foster investor confidence, and lead in corporate responsibility within a rapidly evolving compliance landscape.</w:t>
      </w:r>
    </w:p>
    <w:p>
      <w:pPr/>
      <w:r>
        <w:t>Cybersecurity and Compliance in an Evolving Threat Landscape</w:t>
      </w:r>
    </w:p>
    <w:p>
      <w:pPr/>
      <w:r>
        <w:t>Introduction</w:t>
      </w:r>
    </w:p>
    <w:p>
      <w:pPr/>
      <w:r>
        <w:t>As cyber threats continue to grow in complexity, organizations must integrate robust cybersecurity measures with compliance frameworks to protect sensitive data, ensure regulatory adherence, and mitigate financial and reputational risks. The rise of ransomware, data breaches, insider threats, and advanced persistent threats (APTs) has forced companies to align their cybersecurity strategies with GDPR, HIPAA, PCI-DSS, NIST, and other compliance requirements.</w:t>
      </w:r>
    </w:p>
    <w:p>
      <w:pPr/>
      <w:r>
        <w:t>This section explores how cybersecurity threats impact compliance, the role of AI in risk management, and best practices for ensuring compliance in an evolving threat landscape.</w:t>
      </w:r>
    </w:p>
    <w:p>
      <w:pPr>
        <w:pStyle w:val="Heading2"/>
      </w:pPr>
      <w:r>
        <w:t>1. The Convergence of Cybersecurity and Compliance</w:t>
      </w:r>
    </w:p>
    <w:p>
      <w:pPr>
        <w:pStyle w:val="Heading2"/>
      </w:pPr>
      <w:r>
        <w:t>1.1 The Growing Cyber Threat Landscape</w:t>
      </w:r>
    </w:p>
    <w:p>
      <w:pPr/>
      <w:r>
        <w:t>Cybercriminals are using AI-powered attacks, phishing scams, and ransomware to exploit vulnerabilities.</w:t>
      </w:r>
    </w:p>
    <w:p>
      <w:pPr/>
      <w:r>
        <w:t>Organizations must implement real-time monitoring, encryption, and access controls to mitigate threats.</w:t>
      </w:r>
    </w:p>
    <w:p>
      <w:pPr/>
      <w:r>
        <w:t>Regulatory bodies are enforcing stricter cybersecurity requirements to protect consumer data.</w:t>
      </w:r>
    </w:p>
    <w:p>
      <w:pPr>
        <w:pStyle w:val="Heading2"/>
      </w:pPr>
      <w:r>
        <w:t>1.2 Key Cybersecurity Compliance Regulations</w:t>
      </w:r>
    </w:p>
    <w:p>
      <w:pPr/>
      <w:r>
        <w:t>General Data Protection Regulation (GDPR): Requires organizations to ensure data privacy and breach notification compliance.</w:t>
      </w:r>
    </w:p>
    <w:p>
      <w:pPr/>
      <w:r>
        <w:t>Health Insurance Portability and Accountability Act (HIPAA): Mandates security protocols for healthcare data protection.</w:t>
      </w:r>
    </w:p>
    <w:p>
      <w:pPr/>
      <w:r>
        <w:t>Payment Card Industry Data Security Standard (PCI-DSS): Ensures secure handling of payment transactions to prevent fraud.</w:t>
      </w:r>
    </w:p>
    <w:p>
      <w:pPr/>
      <w:r>
        <w:t>National Institute of Standards and Technology (NIST): Provides cybersecurity best practices for risk management and incident response.</w:t>
      </w:r>
    </w:p>
    <w:p>
      <w:pPr>
        <w:pStyle w:val="Heading2"/>
      </w:pPr>
      <w:r>
        <w:t>2. Cybersecurity Risks and Compliance Challenges</w:t>
      </w:r>
    </w:p>
    <w:p>
      <w:pPr>
        <w:pStyle w:val="Heading2"/>
      </w:pPr>
      <w:r>
        <w:t>2.1 Data Breaches and Regulatory Penalties</w:t>
      </w:r>
    </w:p>
    <w:p>
      <w:pPr/>
      <w:r>
        <w:t>Companies that fail to secure data may face severe financial penalties and legal actions.</w:t>
      </w:r>
    </w:p>
    <w:p>
      <w:pPr/>
      <w:r>
        <w:t>Case Example: British Airways was fined £20 million for a GDPR breach affecting 400,000 customers.</w:t>
      </w:r>
    </w:p>
    <w:p>
      <w:pPr/>
      <w:r>
        <w:t>Organizations must enforce continuous compliance monitoring and proactive threat detection.</w:t>
      </w:r>
    </w:p>
    <w:p>
      <w:pPr>
        <w:pStyle w:val="Heading2"/>
      </w:pPr>
      <w:r>
        <w:t>2.2 Ransomware and Business Continuity Risks</w:t>
      </w:r>
    </w:p>
    <w:p>
      <w:pPr/>
      <w:r>
        <w:t>Cybercriminals use ransomware to encrypt company data, demanding payment for decryption keys.</w:t>
      </w:r>
    </w:p>
    <w:p>
      <w:pPr/>
      <w:r>
        <w:t>Compliance frameworks require businesses to have disaster recovery and backup strategies.</w:t>
      </w:r>
    </w:p>
    <w:p>
      <w:pPr/>
      <w:r>
        <w:t>AI-driven threat intelligence helps detect and mitigate ransomware attacks before they spread.</w:t>
      </w:r>
    </w:p>
    <w:p>
      <w:pPr>
        <w:pStyle w:val="Heading2"/>
      </w:pPr>
      <w:r>
        <w:t>2.3 Insider Threats and Access Control Violations</w:t>
      </w:r>
    </w:p>
    <w:p>
      <w:pPr/>
      <w:r>
        <w:t>Employees with privileged access may intentionally or unintentionally compromise data security.</w:t>
      </w:r>
    </w:p>
    <w:p>
      <w:pPr/>
      <w:r>
        <w:t>Organizations must implement zero-trust security models and multi-factor authentication (MFA).</w:t>
      </w:r>
    </w:p>
    <w:p>
      <w:pPr/>
      <w:r>
        <w:t>Continuous compliance training is essential to reduce the risk of internal security breaches.</w:t>
      </w:r>
    </w:p>
    <w:p>
      <w:pPr>
        <w:pStyle w:val="Heading2"/>
      </w:pPr>
      <w:r>
        <w:t>3. AI-Driven Cybersecurity Compliance</w:t>
      </w:r>
    </w:p>
    <w:p>
      <w:pPr>
        <w:pStyle w:val="Heading2"/>
      </w:pPr>
      <w:r>
        <w:t>3.1 AI for Threat Detection and Compliance Automation</w:t>
      </w:r>
    </w:p>
    <w:p>
      <w:pPr/>
      <w:r>
        <w:t>AI-powered tools monitor network traffic, user behavior, and security logs to detect anomalies.</w:t>
      </w:r>
    </w:p>
    <w:p>
      <w:pPr/>
      <w:r>
        <w:t>Automated compliance auditing ensures regulatory adherence without manual intervention.</w:t>
      </w:r>
    </w:p>
    <w:p>
      <w:pPr/>
      <w:r>
        <w:t>AI enhances real-time fraud detection, risk scoring, and cybersecurity incident response.</w:t>
      </w:r>
    </w:p>
    <w:p>
      <w:pPr>
        <w:pStyle w:val="Heading2"/>
      </w:pPr>
      <w:r>
        <w:t>3.2 Blockchain for Secure Compliance Auditing</w:t>
      </w:r>
    </w:p>
    <w:p>
      <w:pPr/>
      <w:r>
        <w:t>Blockchain technology ensures immutable, tamper-proof compliance records.</w:t>
      </w:r>
    </w:p>
    <w:p>
      <w:pPr/>
      <w:r>
        <w:t>Smart contracts automate regulatory reporting and security compliance tracking.</w:t>
      </w:r>
    </w:p>
    <w:p>
      <w:pPr/>
      <w:r>
        <w:t>Organizations use blockchain for secure identity management and transaction verification.</w:t>
      </w:r>
    </w:p>
    <w:p>
      <w:pPr>
        <w:pStyle w:val="Heading2"/>
      </w:pPr>
      <w:r>
        <w:t>4. Best Practices for Ensuring Cybersecurity Compliance</w:t>
      </w:r>
    </w:p>
    <w:p>
      <w:pPr>
        <w:pStyle w:val="Heading2"/>
      </w:pPr>
      <w:r>
        <w:t>4.1 Implement a Zero-Trust Security Model</w:t>
      </w:r>
    </w:p>
    <w:p>
      <w:pPr/>
      <w:r>
        <w:t>Restrict access to only necessary personnel using least-privilege access policies.</w:t>
      </w:r>
    </w:p>
    <w:p>
      <w:pPr/>
      <w:r>
        <w:t>Verify every network connection through multi-factor authentication (MFA) and encryption.</w:t>
      </w:r>
    </w:p>
    <w:p>
      <w:pPr>
        <w:pStyle w:val="Heading2"/>
      </w:pPr>
      <w:r>
        <w:t>4.2 Conduct Regular Security Audits and Risk Assessments</w:t>
      </w:r>
    </w:p>
    <w:p>
      <w:pPr/>
      <w:r>
        <w:t>Perform penetration testing and vulnerability scans to identify weak points.</w:t>
      </w:r>
    </w:p>
    <w:p>
      <w:pPr/>
      <w:r>
        <w:t>Automate compliance tracking to ensure real-time reporting of security incidents.</w:t>
      </w:r>
    </w:p>
    <w:p>
      <w:pPr>
        <w:pStyle w:val="Heading2"/>
      </w:pPr>
      <w:r>
        <w:t>4.3 Strengthen Incident Response and Breach Notification Procedures</w:t>
      </w:r>
    </w:p>
    <w:p>
      <w:pPr/>
      <w:r>
        <w:t>Establish a structured incident response plan to contain and remediate security breaches.</w:t>
      </w:r>
    </w:p>
    <w:p>
      <w:pPr/>
      <w:r>
        <w:t>Ensure compliance with mandatory breach notification laws (e.g., GDPR's 72-hour reporting rule).</w:t>
      </w:r>
    </w:p>
    <w:p>
      <w:pPr/>
      <w:r>
        <w:t>Conduct cybersecurity awareness training for employees to mitigate phishing and insider threats.</w:t>
      </w:r>
    </w:p>
    <w:p>
      <w:pPr>
        <w:pStyle w:val="Heading2"/>
      </w:pPr>
      <w:r>
        <w:t>5. The Future of Cybersecurity Compliance</w:t>
      </w:r>
    </w:p>
    <w:p>
      <w:pPr>
        <w:pStyle w:val="Heading2"/>
      </w:pPr>
      <w:r>
        <w:t>5.1 AI-Driven Compliance Monitoring and Threat Intelligence</w:t>
      </w:r>
    </w:p>
    <w:p>
      <w:pPr/>
      <w:r>
        <w:t>AI will provide predictive risk analytics to anticipate compliance violations.</w:t>
      </w:r>
    </w:p>
    <w:p>
      <w:pPr/>
      <w:r>
        <w:t>Organizations will deploy machine learning models to detect cyber threats in real-time.</w:t>
      </w:r>
    </w:p>
    <w:p>
      <w:pPr>
        <w:pStyle w:val="Heading2"/>
      </w:pPr>
      <w:r>
        <w:t>5.2 Global Standardization of Cybersecurity Regulations</w:t>
      </w:r>
    </w:p>
    <w:p>
      <w:pPr/>
      <w:r>
        <w:t>Governments will push for harmonized global cybersecurity compliance frameworks.</w:t>
      </w:r>
    </w:p>
    <w:p>
      <w:pPr/>
      <w:r>
        <w:t>Cross-border compliance laws will require organizations to adopt universal data security measures.</w:t>
      </w:r>
    </w:p>
    <w:p>
      <w:pPr/>
      <w:r>
        <w:t>By integrating advanced cybersecurity strategies, AI-driven compliance tools, and continuous risk monitoring, businesses can stay ahead of evolving threats while ensuring long-term regulatory compliance.</w:t>
      </w:r>
    </w:p>
    <w:p>
      <w:pPr/>
      <w:r>
        <w:t>Conclusion</w:t>
      </w:r>
    </w:p>
    <w:p>
      <w:pPr/>
      <w:r>
        <w:t>Cybersecurity compliance is no longer optional—it is a critical requirement for organizations to protect sensitive data, mitigate financial risks, and maintain regulatory adherence. Companies that fail to implement robust security controls face legal consequences, reputational damage, and operational disruptions.</w:t>
      </w:r>
    </w:p>
    <w:p>
      <w:pPr/>
      <w:r>
        <w:t>By leveraging AI-powered compliance automation, blockchain security, and zero-trust frameworks, businesses can proactively manage cybersecurity risks and align with global regulatory standards in an ever-evolving digital landscape.</w:t>
      </w:r>
    </w:p>
    <w:p>
      <w:pPr/>
      <w:r>
        <w:t>The Rise of Global Digital Identity Regulations</w:t>
      </w:r>
    </w:p>
    <w:p>
      <w:pPr/>
      <w:r>
        <w:t>Introduction</w:t>
      </w:r>
    </w:p>
    <w:p>
      <w:pPr/>
      <w:r>
        <w:t>As digital transactions and online interactions continue to increase, governments and regulatory bodies worldwide are implementing global digital identity regulations to enhance security, privacy, and compliance. Digital identity frameworks aim to protect individuals from identity theft, fraud, and unauthorized data access, while ensuring businesses comply with GDPR, eIDAS, NIST, and emerging global data protection laws.</w:t>
      </w:r>
    </w:p>
    <w:p>
      <w:pPr/>
      <w:r>
        <w:t>This section explores the evolution of digital identity regulations, their impact on compliance, and the future of digital identity governance.</w:t>
      </w:r>
    </w:p>
    <w:p>
      <w:pPr>
        <w:pStyle w:val="Heading2"/>
      </w:pPr>
      <w:r>
        <w:t>1. The Growing Need for Digital Identity Regulations</w:t>
      </w:r>
    </w:p>
    <w:p>
      <w:pPr>
        <w:pStyle w:val="Heading2"/>
      </w:pPr>
      <w:r>
        <w:t>1.1 Increasing Digital Fraud and Identity Theft</w:t>
      </w:r>
    </w:p>
    <w:p>
      <w:pPr/>
      <w:r>
        <w:t>Cybercriminals exploit weak identity verification processes to commit fraud, data breaches, and account takeovers.</w:t>
      </w:r>
    </w:p>
    <w:p>
      <w:pPr/>
      <w:r>
        <w:t>Digital identity regulations aim to enforce strong authentication, biometric verification, and encryption to combat cyber risks.</w:t>
      </w:r>
    </w:p>
    <w:p>
      <w:pPr>
        <w:pStyle w:val="Heading2"/>
      </w:pPr>
      <w:r>
        <w:t>1.2 Governments Pushing for Digital Identity Standardization</w:t>
      </w:r>
    </w:p>
    <w:p>
      <w:pPr/>
      <w:r>
        <w:t>Countries are adopting centralized and decentralized digital identity solutions to verify identities securely.</w:t>
      </w:r>
    </w:p>
    <w:p>
      <w:pPr/>
      <w:r>
        <w:t>Regulations like eIDAS in the EU and NIST Identity Frameworks in the US provide identity governance standards.</w:t>
      </w:r>
    </w:p>
    <w:p>
      <w:pPr/>
      <w:r>
        <w:t>Secure digital IDs are being integrated into banking, healthcare, and cross-border commerce.</w:t>
      </w:r>
    </w:p>
    <w:p>
      <w:pPr>
        <w:pStyle w:val="Heading2"/>
      </w:pPr>
      <w:r>
        <w:t>2. Key Digital Identity Regulations and Frameworks</w:t>
      </w:r>
    </w:p>
    <w:p>
      <w:pPr>
        <w:pStyle w:val="Heading2"/>
      </w:pPr>
      <w:r>
        <w:t>2.1 GDPR and Digital Identity Protection</w:t>
      </w:r>
    </w:p>
    <w:p>
      <w:pPr/>
      <w:r>
        <w:t>GDPR mandates strict identity verification measures to protect consumer privacy.</w:t>
      </w:r>
    </w:p>
    <w:p>
      <w:pPr/>
      <w:r>
        <w:t>Organizations must limit data collection, encrypt personal identifiers, and ensure user consent.</w:t>
      </w:r>
    </w:p>
    <w:p>
      <w:pPr>
        <w:pStyle w:val="Heading2"/>
      </w:pPr>
      <w:r>
        <w:t>2.2 eIDAS (Electronic Identification, Authentication, and Trust Services)</w:t>
      </w:r>
    </w:p>
    <w:p>
      <w:pPr/>
      <w:r>
        <w:t>Establishes electronic identity verification standards across the European Union.</w:t>
      </w:r>
    </w:p>
    <w:p>
      <w:pPr/>
      <w:r>
        <w:t>Supports secure digital signatures, authentication services, and identity trust frameworks.</w:t>
      </w:r>
    </w:p>
    <w:p>
      <w:pPr>
        <w:pStyle w:val="Heading2"/>
      </w:pPr>
      <w:r>
        <w:t>2.3 NIST Digital Identity Guidelines (SP 800-63)</w:t>
      </w:r>
    </w:p>
    <w:p>
      <w:pPr/>
      <w:r>
        <w:t>Provides a risk-based approach to digital identity verification.</w:t>
      </w:r>
    </w:p>
    <w:p>
      <w:pPr/>
      <w:r>
        <w:t>Requires multi-factor authentication (MFA), biometrics, and passwordless authentication methods.</w:t>
      </w:r>
    </w:p>
    <w:p>
      <w:pPr>
        <w:pStyle w:val="Heading2"/>
      </w:pPr>
      <w:r>
        <w:t>2.4 Decentralized Identity and Self-Sovereign Identity (SSI) Regulations</w:t>
      </w:r>
    </w:p>
    <w:p>
      <w:pPr/>
      <w:r>
        <w:t>Blockchain-based identity solutions are emerging to give users control over personal data.</w:t>
      </w:r>
    </w:p>
    <w:p>
      <w:pPr/>
      <w:r>
        <w:t>Governments are assessing decentralized identity governance and legal accountability.</w:t>
      </w:r>
    </w:p>
    <w:p>
      <w:pPr>
        <w:pStyle w:val="Heading2"/>
      </w:pPr>
      <w:r>
        <w:t>3. Compliance Challenges in Digital Identity Management</w:t>
      </w:r>
    </w:p>
    <w:p>
      <w:pPr>
        <w:pStyle w:val="Heading2"/>
      </w:pPr>
      <w:r>
        <w:t>3.1 Balancing Security and User Privacy</w:t>
      </w:r>
    </w:p>
    <w:p>
      <w:pPr/>
      <w:r>
        <w:t>Regulatory frameworks must ensure strong identity protection without violating privacy rights.</w:t>
      </w:r>
    </w:p>
    <w:p>
      <w:pPr/>
      <w:r>
        <w:t>Companies must comply with data minimization and consent-based identity verification requirements.</w:t>
      </w:r>
    </w:p>
    <w:p>
      <w:pPr>
        <w:pStyle w:val="Heading2"/>
      </w:pPr>
      <w:r>
        <w:t>3.2 Cross-Border Identity Verification Issues</w:t>
      </w:r>
    </w:p>
    <w:p>
      <w:pPr/>
      <w:r>
        <w:t>Digital identity laws vary across jurisdictions, creating compliance complexities for multinational businesses.</w:t>
      </w:r>
    </w:p>
    <w:p>
      <w:pPr/>
      <w:r>
        <w:t>Global organizations must adopt interoperable identity frameworks that align with GDPR, eIDAS, and NIST.</w:t>
      </w:r>
    </w:p>
    <w:p>
      <w:pPr>
        <w:pStyle w:val="Heading2"/>
      </w:pPr>
      <w:r>
        <w:t>3.3 Preventing Identity Fraud in Financial Services</w:t>
      </w:r>
    </w:p>
    <w:p>
      <w:pPr/>
      <w:r>
        <w:t>Financial institutions must integrate AI-driven identity verification systems to detect fraudulent activities.</w:t>
      </w:r>
    </w:p>
    <w:p>
      <w:pPr/>
      <w:r>
        <w:t>KYC (Know Your Customer) and AML (Anti-Money Laundering) compliance require secure identity authentication methods.</w:t>
      </w:r>
    </w:p>
    <w:p>
      <w:pPr>
        <w:pStyle w:val="Heading2"/>
      </w:pPr>
      <w:r>
        <w:t>4. Best Practices for Compliance with Digital Identity Regulations</w:t>
      </w:r>
    </w:p>
    <w:p>
      <w:pPr>
        <w:pStyle w:val="Heading2"/>
      </w:pPr>
      <w:r>
        <w:t>4.1 Implement Multi-Factor Authentication (MFA) and Biometrics</w:t>
      </w:r>
    </w:p>
    <w:p>
      <w:pPr/>
      <w:r>
        <w:t>Use fingerprint, facial recognition, and behavioral authentication for secure identity verification.</w:t>
      </w:r>
    </w:p>
    <w:p>
      <w:pPr/>
      <w:r>
        <w:t>Enforce MFA in compliance with NIST, GDPR, and financial security regulations.</w:t>
      </w:r>
    </w:p>
    <w:p>
      <w:pPr>
        <w:pStyle w:val="Heading2"/>
      </w:pPr>
      <w:r>
        <w:t>4.2 Secure Identity Data with Encryption and Blockchain</w:t>
      </w:r>
    </w:p>
    <w:p>
      <w:pPr/>
      <w:r>
        <w:t>Encrypt all stored and transmitted identity data to prevent unauthorized access.</w:t>
      </w:r>
    </w:p>
    <w:p>
      <w:pPr/>
      <w:r>
        <w:t>Utilize blockchain-based identity management systems for transparent, tamper-proof identity verification.</w:t>
      </w:r>
    </w:p>
    <w:p>
      <w:pPr>
        <w:pStyle w:val="Heading2"/>
      </w:pPr>
      <w:r>
        <w:t>4.3 Automate Compliance with AI-Powered Identity Verification</w:t>
      </w:r>
    </w:p>
    <w:p>
      <w:pPr/>
      <w:r>
        <w:t>Deploy AI-driven tools to detect fraudulent identity attempts in real-time.</w:t>
      </w:r>
    </w:p>
    <w:p>
      <w:pPr/>
      <w:r>
        <w:t>Automate identity verification processes for fast, secure, and regulation-compliant onboarding.</w:t>
      </w:r>
    </w:p>
    <w:p>
      <w:pPr/>
      <w:r>
        <w:t>By following these best practices, businesses can ensure digital identity security, comply with global regulations, and prevent identity fraud.</w:t>
      </w:r>
    </w:p>
    <w:p>
      <w:pPr>
        <w:pStyle w:val="Heading2"/>
      </w:pPr>
      <w:r>
        <w:t>5. The Future of Digital Identity Compliance</w:t>
      </w:r>
    </w:p>
    <w:p>
      <w:pPr>
        <w:pStyle w:val="Heading2"/>
      </w:pPr>
      <w:r>
        <w:t>5.1 Expansion of Decentralized and Self-Sovereign Identity (SSI) Systems</w:t>
      </w:r>
    </w:p>
    <w:p>
      <w:pPr/>
      <w:r>
        <w:t>Governments will adopt blockchain-based identity solutions to reduce reliance on centralized databases.</w:t>
      </w:r>
    </w:p>
    <w:p>
      <w:pPr/>
      <w:r>
        <w:t>Digital wallets and identity verification apps will become standardized for global authentication.</w:t>
      </w:r>
    </w:p>
    <w:p>
      <w:pPr>
        <w:pStyle w:val="Heading2"/>
      </w:pPr>
      <w:r>
        <w:t>5.2 AI-Powered Identity Risk Management</w:t>
      </w:r>
    </w:p>
    <w:p>
      <w:pPr/>
      <w:r>
        <w:t>AI will predict and prevent identity fraud by analyzing behavioral patterns.</w:t>
      </w:r>
    </w:p>
    <w:p>
      <w:pPr/>
      <w:r>
        <w:t>Machine learning will automate continuous identity verification and regulatory compliance tracking.</w:t>
      </w:r>
    </w:p>
    <w:p>
      <w:pPr/>
      <w:r>
        <w:t>By integrating secure digital identity frameworks, AI-driven authentication, and decentralized identity solutions, organizations can future-proof compliance strategies and enhance consumer trust.</w:t>
      </w:r>
    </w:p>
    <w:p>
      <w:pPr/>
      <w:r>
        <w:t>Conclusion</w:t>
      </w:r>
    </w:p>
    <w:p>
      <w:pPr/>
      <w:r>
        <w:t>The rise of global digital identity regulations is transforming how organizations manage identity verification, authentication, and compliance. As regulations evolve, businesses must implement strong identity security measures, adopt decentralized identity solutions, and ensure adherence to GDPR, eIDAS, NIST, and emerging compliance frameworks.</w:t>
      </w:r>
    </w:p>
    <w:p>
      <w:pPr/>
      <w:r>
        <w:t>By leveraging AI-driven identity verification, blockchain-based authentication, and real-time compliance automation, businesses can enhance identity security, prevent fraud, and maintain global regulatory compliance in an increasingly digital economy.</w:t>
      </w:r>
    </w:p>
    <w:p>
      <w:pPr/>
      <w:r>
        <w:t>The Future of Financial Compliance: Crypto, CBDCs, and Digital Banking</w:t>
      </w:r>
    </w:p>
    <w:p>
      <w:pPr/>
      <w:r>
        <w:t>Introduction</w:t>
      </w:r>
    </w:p>
    <w:p>
      <w:pPr/>
      <w:r>
        <w:t>The financial landscape is undergoing rapid transformation with the rise of cryptocurrencies, central bank digital currencies (CBDCs), and digital banking. These innovations present new compliance challenges, as regulators worldwide seek to balance financial security, consumer protection, and innovation. Organizations must adapt to evolving anti-money laundering (AML) laws, financial crime regulations, and digital asset governance frameworks to remain compliant in this new era.</w:t>
      </w:r>
    </w:p>
    <w:p>
      <w:pPr/>
      <w:r>
        <w:t>This section explores the future of financial compliance in digital finance, the impact of crypto regulations, and strategies for ensuring regulatory adherence.</w:t>
      </w:r>
    </w:p>
    <w:p>
      <w:pPr>
        <w:pStyle w:val="Heading2"/>
      </w:pPr>
      <w:r>
        <w:t>1. The Evolution of Financial Compliance in Digital Finance</w:t>
      </w:r>
    </w:p>
    <w:p>
      <w:pPr>
        <w:pStyle w:val="Heading2"/>
      </w:pPr>
      <w:r>
        <w:t>1.1 The Rise of Cryptocurrencies and DeFi (Decentralized Finance)</w:t>
      </w:r>
    </w:p>
    <w:p>
      <w:pPr/>
      <w:r>
        <w:t>Cryptocurrencies and DeFi platforms challenge traditional financial regulatory frameworks.</w:t>
      </w:r>
    </w:p>
    <w:p>
      <w:pPr/>
      <w:r>
        <w:t>Regulators are implementing crypto-specific compliance requirements, including Know Your Customer (KYC) and AML controls.</w:t>
      </w:r>
    </w:p>
    <w:p>
      <w:pPr/>
      <w:r>
        <w:t>Nations like the U.S., EU, and China are tightening oversight on crypto exchanges, stablecoins, and tokenized assets.</w:t>
      </w:r>
    </w:p>
    <w:p>
      <w:pPr>
        <w:pStyle w:val="Heading2"/>
      </w:pPr>
      <w:r>
        <w:t>1.2 Central Bank Digital Currencies (CBDCs) and Compliance Implications</w:t>
      </w:r>
    </w:p>
    <w:p>
      <w:pPr/>
      <w:r>
        <w:t>Governments are developing CBDCs to enhance financial inclusion and secure digital transactions.</w:t>
      </w:r>
    </w:p>
    <w:p>
      <w:pPr/>
      <w:r>
        <w:t>Regulatory compliance for CBDCs focuses on transaction monitoring, privacy safeguards, and anti-fraud mechanisms.</w:t>
      </w:r>
    </w:p>
    <w:p>
      <w:pPr/>
      <w:r>
        <w:t>Countries like China (Digital Yuan) and the EU (Digital Euro) are leading CBDC pilot projects.</w:t>
      </w:r>
    </w:p>
    <w:p>
      <w:pPr>
        <w:pStyle w:val="Heading2"/>
      </w:pPr>
      <w:r>
        <w:t>1.3 The Growth of Digital Banking and Embedded Finance</w:t>
      </w:r>
    </w:p>
    <w:p>
      <w:pPr/>
      <w:r>
        <w:t>Digital banks and fintech companies must comply with traditional banking regulations and new fintech laws.</w:t>
      </w:r>
    </w:p>
    <w:p>
      <w:pPr/>
      <w:r>
        <w:t>Regulatory sandboxes allow fintech firms to test products in a controlled compliance environment.</w:t>
      </w:r>
    </w:p>
    <w:p>
      <w:pPr/>
      <w:r>
        <w:t>Compliance with Open Banking regulations and data privacy laws like PSD2 in the EU is crucial for digital banks.</w:t>
      </w:r>
    </w:p>
    <w:p>
      <w:pPr>
        <w:pStyle w:val="Heading2"/>
      </w:pPr>
      <w:r>
        <w:t>2. Key Financial Compliance Regulations for Crypto and Digital Banking</w:t>
      </w:r>
    </w:p>
    <w:p>
      <w:pPr>
        <w:pStyle w:val="Heading2"/>
      </w:pPr>
      <w:r>
        <w:t>2.1 Anti-Money Laundering (AML) and Counter-Terrorist Financing (CTF) Regulations</w:t>
      </w:r>
    </w:p>
    <w:p>
      <w:pPr/>
      <w:r>
        <w:t>Financial Action Task Force (FATF) Travel Rule mandates crypto exchanges to share user data for compliance.</w:t>
      </w:r>
    </w:p>
    <w:p>
      <w:pPr/>
      <w:r>
        <w:t>AMLD5 (EU Anti-Money Laundering Directive 5) imposes stringent AML checks on digital asset providers.</w:t>
      </w:r>
    </w:p>
    <w:p>
      <w:pPr>
        <w:pStyle w:val="Heading2"/>
      </w:pPr>
      <w:r>
        <w:t>2.2 Securities Regulations and Investor Protection</w:t>
      </w:r>
    </w:p>
    <w:p>
      <w:pPr/>
      <w:r>
        <w:t>The U.S. SEC enforces securities laws on Initial Coin Offerings (ICOs) and crypto investments.</w:t>
      </w:r>
    </w:p>
    <w:p>
      <w:pPr/>
      <w:r>
        <w:t>Compliance with MiCA (Markets in Crypto-Assets Regulation) in the EU ensures legal clarity for crypto assets.</w:t>
      </w:r>
    </w:p>
    <w:p>
      <w:pPr>
        <w:pStyle w:val="Heading2"/>
      </w:pPr>
      <w:r>
        <w:t>2.3 Privacy and Data Protection in Digital Banking</w:t>
      </w:r>
    </w:p>
    <w:p>
      <w:pPr/>
      <w:r>
        <w:t>GDPR (General Data Protection Regulation) and CCPA (California Consumer Privacy Act) require financial institutions to secure customer data.</w:t>
      </w:r>
    </w:p>
    <w:p>
      <w:pPr/>
      <w:r>
        <w:t>Open banking regulations, such as PSD2 (Revised Payment Services Directive), mandate secure API-based banking integrations.</w:t>
      </w:r>
    </w:p>
    <w:p>
      <w:pPr>
        <w:pStyle w:val="Heading2"/>
      </w:pPr>
      <w:r>
        <w:t>3. Compliance Challenges in Crypto, CBDCs, and Digital Banking</w:t>
      </w:r>
    </w:p>
    <w:p>
      <w:pPr>
        <w:pStyle w:val="Heading2"/>
      </w:pPr>
      <w:r>
        <w:t>3.1 Regulatory Uncertainty and Evolving Crypto Laws</w:t>
      </w:r>
    </w:p>
    <w:p>
      <w:pPr/>
      <w:r>
        <w:t>Global inconsistencies in crypto regulations create compliance challenges for multinational financial firms.</w:t>
      </w:r>
    </w:p>
    <w:p>
      <w:pPr/>
      <w:r>
        <w:t>Governments are debating whether cryptocurrencies should be classified as securities, commodities, or digital assets.</w:t>
      </w:r>
    </w:p>
    <w:p>
      <w:pPr>
        <w:pStyle w:val="Heading2"/>
      </w:pPr>
      <w:r>
        <w:t>3.2 Anonymity and Fraud Risks in Digital Assets</w:t>
      </w:r>
    </w:p>
    <w:p>
      <w:pPr/>
      <w:r>
        <w:t>Privacy-focused cryptocurrencies (e.g., Monero, Zcash) pose challenges for AML enforcement.</w:t>
      </w:r>
    </w:p>
    <w:p>
      <w:pPr/>
      <w:r>
        <w:t>Fraudulent ICOs and rug-pull scams highlight the need for stronger investor protections.</w:t>
      </w:r>
    </w:p>
    <w:p>
      <w:pPr>
        <w:pStyle w:val="Heading2"/>
      </w:pPr>
      <w:r>
        <w:t>3.3 Balancing Financial Innovation with Consumer Protection</w:t>
      </w:r>
    </w:p>
    <w:p>
      <w:pPr/>
      <w:r>
        <w:t>Regulators must balance innovation in digital finance with risks of market manipulation and cyber threats.</w:t>
      </w:r>
    </w:p>
    <w:p>
      <w:pPr/>
      <w:r>
        <w:t>Digital banks must implement strong fraud prevention mechanisms and risk-based transaction monitoring.</w:t>
      </w:r>
    </w:p>
    <w:p>
      <w:pPr>
        <w:pStyle w:val="Heading2"/>
      </w:pPr>
      <w:r>
        <w:t>4. Best Practices for Ensuring Financial Compliance in Digital Banking and Crypto</w:t>
      </w:r>
    </w:p>
    <w:p>
      <w:pPr>
        <w:pStyle w:val="Heading2"/>
      </w:pPr>
      <w:r>
        <w:t>4.1 Implement AI-Driven AML and Fraud Detection Systems</w:t>
      </w:r>
    </w:p>
    <w:p>
      <w:pPr/>
      <w:r>
        <w:t>AI-powered transaction monitoring detects suspicious financial activities in real-time.</w:t>
      </w:r>
    </w:p>
    <w:p>
      <w:pPr/>
      <w:r>
        <w:t>Machine learning models analyze transaction patterns to identify high-risk activities.</w:t>
      </w:r>
    </w:p>
    <w:p>
      <w:pPr>
        <w:pStyle w:val="Heading2"/>
      </w:pPr>
      <w:r>
        <w:t>4.2 Secure Digital Identity Verification for Financial Transactions</w:t>
      </w:r>
    </w:p>
    <w:p>
      <w:pPr/>
      <w:r>
        <w:t>Digital banks and crypto exchanges must enforce biometric authentication and multi-factor authentication (MFA).</w:t>
      </w:r>
    </w:p>
    <w:p>
      <w:pPr/>
      <w:r>
        <w:t>Blockchain-based identity verification ensures secure, tamper-proof compliance records.</w:t>
      </w:r>
    </w:p>
    <w:p>
      <w:pPr>
        <w:pStyle w:val="Heading2"/>
      </w:pPr>
      <w:r>
        <w:t>4.3 Automate Regulatory Reporting and Compliance Audits</w:t>
      </w:r>
    </w:p>
    <w:p>
      <w:pPr/>
      <w:r>
        <w:t>Blockchain enables real-time audit trails for financial transactions and regulatory filings.</w:t>
      </w:r>
    </w:p>
    <w:p>
      <w:pPr/>
      <w:r>
        <w:t>Automated compliance tools reduce manual errors and improve regulatory adherence.</w:t>
      </w:r>
    </w:p>
    <w:p>
      <w:pPr/>
      <w:r>
        <w:t>By integrating AI-driven financial monitoring, blockchain-based compliance frameworks, and robust identity verification, organizations can navigate complex financial regulations while fostering innovation in digital banking and crypto finance.</w:t>
      </w:r>
    </w:p>
    <w:p>
      <w:pPr>
        <w:pStyle w:val="Heading2"/>
      </w:pPr>
      <w:r>
        <w:t>5. The Future of Financial Compliance</w:t>
      </w:r>
    </w:p>
    <w:p>
      <w:pPr>
        <w:pStyle w:val="Heading2"/>
      </w:pPr>
      <w:r>
        <w:t>5.1 Global Standardization of Crypto and Digital Banking Regulations</w:t>
      </w:r>
    </w:p>
    <w:p>
      <w:pPr/>
      <w:r>
        <w:t>Regulatory bodies like the FATF, BIS, and IMF are working toward harmonized international financial compliance laws.</w:t>
      </w:r>
    </w:p>
    <w:p>
      <w:pPr/>
      <w:r>
        <w:t>Standardized crypto compliance rules will enable secure cross-border transactions and prevent financial crime.</w:t>
      </w:r>
    </w:p>
    <w:p>
      <w:pPr>
        <w:pStyle w:val="Heading2"/>
      </w:pPr>
      <w:r>
        <w:t>5.2 AI and Blockchain for Real-Time Compliance Enforcement</w:t>
      </w:r>
    </w:p>
    <w:p>
      <w:pPr/>
      <w:r>
        <w:t>AI will enhance risk prediction and fraud detection for financial institutions.</w:t>
      </w:r>
    </w:p>
    <w:p>
      <w:pPr/>
      <w:r>
        <w:t>Blockchain will provide secure, immutable compliance records for regulatory audits.</w:t>
      </w:r>
    </w:p>
    <w:p>
      <w:pPr/>
      <w:r>
        <w:t>By embracing regulatory automation, AI-driven risk monitoring, and compliance-focused blockchain solutions, financial institutions can ensure compliance in an evolving digital financial ecosystem.</w:t>
      </w:r>
    </w:p>
    <w:p>
      <w:pPr/>
      <w:r>
        <w:t>Conclusion</w:t>
      </w:r>
    </w:p>
    <w:p>
      <w:pPr/>
      <w:r>
        <w:t>The future of financial compliance will be shaped by the rise of cryptocurrencies, CBDCs, and digital banking regulations. As financial institutions navigate this evolving landscape, they must implement AI-powered AML solutions, blockchain-based audit tracking, and real-time compliance monitoring.</w:t>
      </w:r>
    </w:p>
    <w:p>
      <w:pPr/>
      <w:r>
        <w:t>By staying ahead of regulatory changes, securing digital transactions, and automating compliance processes, organizations can thrive in the digital finance era while ensuring global regulatory compliance.</w:t>
      </w:r>
    </w:p>
    <w:p>
      <w:pPr/>
      <w:r>
        <w:t>The Role of RegTech in Automating Compliance Processes</w:t>
      </w:r>
    </w:p>
    <w:p>
      <w:pPr/>
      <w:r>
        <w:t>Introduction</w:t>
      </w:r>
    </w:p>
    <w:p>
      <w:pPr/>
      <w:r>
        <w:t>Regulatory Technology (RegTech) is revolutionizing compliance by leveraging artificial intelligence (AI), machine learning, blockchain, and big data analytics to automate compliance processes. As financial regulations become more complex, businesses are turning to RegTech solutions to enhance efficiency, reduce compliance costs, and improve risk management.</w:t>
      </w:r>
    </w:p>
    <w:p>
      <w:pPr/>
      <w:r>
        <w:t>This section explores how RegTech automates compliance, the key benefits it offers, and the future of regulatory technology in financial governance.</w:t>
      </w:r>
    </w:p>
    <w:p>
      <w:pPr>
        <w:pStyle w:val="Heading2"/>
      </w:pPr>
      <w:r>
        <w:t>1. What is RegTech?</w:t>
      </w:r>
    </w:p>
    <w:p>
      <w:pPr>
        <w:pStyle w:val="Heading2"/>
      </w:pPr>
      <w:r>
        <w:t>1.1 Defining Regulatory Technology</w:t>
      </w:r>
    </w:p>
    <w:p>
      <w:pPr/>
      <w:r>
        <w:t>RegTech refers to technology-driven solutions that streamline regulatory compliance and risk management.</w:t>
      </w:r>
    </w:p>
    <w:p>
      <w:pPr/>
      <w:r>
        <w:t>It integrates AI, blockchain, and predictive analytics to automate compliance processes across industries.</w:t>
      </w:r>
    </w:p>
    <w:p>
      <w:pPr>
        <w:pStyle w:val="Heading2"/>
      </w:pPr>
      <w:r>
        <w:t>1.2 The Growing Need for Automated Compliance</w:t>
      </w:r>
    </w:p>
    <w:p>
      <w:pPr/>
      <w:r>
        <w:t>Global financial regulations, such as GDPR, AMLD5, MiFID II, and FATF rules, require organizations to manage large volumes of compliance data.</w:t>
      </w:r>
    </w:p>
    <w:p>
      <w:pPr/>
      <w:r>
        <w:t>Traditional compliance methods are manual, time-consuming, and prone to human error.</w:t>
      </w:r>
    </w:p>
    <w:p>
      <w:pPr/>
      <w:r>
        <w:t>RegTech enables real-time compliance monitoring, fraud detection, and regulatory reporting.</w:t>
      </w:r>
    </w:p>
    <w:p>
      <w:pPr>
        <w:pStyle w:val="Heading2"/>
      </w:pPr>
      <w:r>
        <w:t>2. How RegTech Automates Compliance Processes</w:t>
      </w:r>
    </w:p>
    <w:p>
      <w:pPr>
        <w:pStyle w:val="Heading2"/>
      </w:pPr>
      <w:r>
        <w:t>2.1 AI-Powered Compliance Monitoring</w:t>
      </w:r>
    </w:p>
    <w:p>
      <w:pPr/>
      <w:r>
        <w:t>Machine learning algorithms analyze transactions, user behavior, and regulatory updates to detect compliance risks.</w:t>
      </w:r>
    </w:p>
    <w:p>
      <w:pPr/>
      <w:r>
        <w:t>AI-driven risk assessment tools help businesses predict and mitigate financial crime threats.</w:t>
      </w:r>
    </w:p>
    <w:p>
      <w:pPr>
        <w:pStyle w:val="Heading2"/>
      </w:pPr>
      <w:r>
        <w:t>2.2 Blockchain for Transparent and Immutable Regulatory Audits</w:t>
      </w:r>
    </w:p>
    <w:p>
      <w:pPr/>
      <w:r>
        <w:t>Blockchain ensures tamper-proof compliance records and secure transaction verification.</w:t>
      </w:r>
    </w:p>
    <w:p>
      <w:pPr/>
      <w:r>
        <w:t>Smart contracts automate regulatory reporting and self-executing compliance tasks.</w:t>
      </w:r>
    </w:p>
    <w:p>
      <w:pPr>
        <w:pStyle w:val="Heading2"/>
      </w:pPr>
      <w:r>
        <w:t>2.3 Automated KYC (Know Your Customer) and AML (Anti-Money Laundering) Compliance</w:t>
      </w:r>
    </w:p>
    <w:p>
      <w:pPr/>
      <w:r>
        <w:t>RegTech platforms use biometric authentication and AI-based identity verification for secure KYC processes.</w:t>
      </w:r>
    </w:p>
    <w:p>
      <w:pPr/>
      <w:r>
        <w:t>Automated AML screening detects suspicious financial transactions in real-time to prevent fraud.</w:t>
      </w:r>
    </w:p>
    <w:p>
      <w:pPr>
        <w:pStyle w:val="Heading2"/>
      </w:pPr>
      <w:r>
        <w:t>2.4 Regulatory Reporting and Real-Time Data Analytics</w:t>
      </w:r>
    </w:p>
    <w:p>
      <w:pPr/>
      <w:r>
        <w:t>RegTech tools automatically generate audit-ready compliance reports for regulators.</w:t>
      </w:r>
    </w:p>
    <w:p>
      <w:pPr/>
      <w:r>
        <w:t>Big data analytics help organizations analyze compliance trends and detect anomalies.</w:t>
      </w:r>
    </w:p>
    <w:p>
      <w:pPr>
        <w:pStyle w:val="Heading2"/>
      </w:pPr>
      <w:r>
        <w:t>3. Benefits of RegTech Adoption</w:t>
      </w:r>
    </w:p>
    <w:p>
      <w:pPr>
        <w:pStyle w:val="Heading2"/>
      </w:pPr>
      <w:r>
        <w:t>3.1 Reducing Compliance Costs</w:t>
      </w:r>
    </w:p>
    <w:p>
      <w:pPr/>
      <w:r>
        <w:t>Automating compliance tasks reduces manual workload, operational inefficiencies, and legal expenses.</w:t>
      </w:r>
    </w:p>
    <w:p>
      <w:pPr/>
      <w:r>
        <w:t>RegTech improves compliance accuracy, minimizing regulatory fines and penalties.</w:t>
      </w:r>
    </w:p>
    <w:p>
      <w:pPr>
        <w:pStyle w:val="Heading2"/>
      </w:pPr>
      <w:r>
        <w:t>3.2 Enhancing Risk Management and Fraud Prevention</w:t>
      </w:r>
    </w:p>
    <w:p>
      <w:pPr/>
      <w:r>
        <w:t>AI-driven fraud detection systems identify high-risk transactions and regulatory breaches.</w:t>
      </w:r>
    </w:p>
    <w:p>
      <w:pPr/>
      <w:r>
        <w:t>Predictive analytics assess compliance risks before violations occur.</w:t>
      </w:r>
    </w:p>
    <w:p>
      <w:pPr>
        <w:pStyle w:val="Heading2"/>
      </w:pPr>
      <w:r>
        <w:t>3.3 Improving Regulatory Agility and Adaptability</w:t>
      </w:r>
    </w:p>
    <w:p>
      <w:pPr/>
      <w:r>
        <w:t>RegTech solutions quickly adapt to new compliance regulations and industry changes.</w:t>
      </w:r>
    </w:p>
    <w:p>
      <w:pPr/>
      <w:r>
        <w:t>Organizations can integrate compliance automation tools with existing enterprise risk management (ERM) frameworks.</w:t>
      </w:r>
    </w:p>
    <w:p>
      <w:pPr>
        <w:pStyle w:val="Heading2"/>
      </w:pPr>
      <w:r>
        <w:t>4. Challenges in Implementing RegTech Solutions</w:t>
      </w:r>
    </w:p>
    <w:p>
      <w:pPr>
        <w:pStyle w:val="Heading2"/>
      </w:pPr>
      <w:r>
        <w:t>4.1 Data Privacy and Security Concerns</w:t>
      </w:r>
    </w:p>
    <w:p>
      <w:pPr/>
      <w:r>
        <w:t>AI-driven compliance tools require large-scale data processing, raising privacy concerns under GDPR and CCPA.</w:t>
      </w:r>
    </w:p>
    <w:p>
      <w:pPr/>
      <w:r>
        <w:t>Organizations must ensure secure data storage, encryption, and access controls.</w:t>
      </w:r>
    </w:p>
    <w:p>
      <w:pPr>
        <w:pStyle w:val="Heading2"/>
      </w:pPr>
      <w:r>
        <w:t>4.2 Integration with Legacy Systems</w:t>
      </w:r>
    </w:p>
    <w:p>
      <w:pPr/>
      <w:r>
        <w:t>Many financial institutions operate on legacy compliance infrastructures that may not support RegTech integration.</w:t>
      </w:r>
    </w:p>
    <w:p>
      <w:pPr/>
      <w:r>
        <w:t>Businesses need a phased approach to migrate from traditional to AI-powered compliance models.</w:t>
      </w:r>
    </w:p>
    <w:p>
      <w:pPr>
        <w:pStyle w:val="Heading2"/>
      </w:pPr>
      <w:r>
        <w:t>4.3 Regulatory Acceptance of AI-Driven Compliance</w:t>
      </w:r>
    </w:p>
    <w:p>
      <w:pPr/>
      <w:r>
        <w:t>Regulators are still defining guidelines for AI-driven compliance automation.</w:t>
      </w:r>
    </w:p>
    <w:p>
      <w:pPr/>
      <w:r>
        <w:t>Financial institutions must ensure transparency in AI decision-making for regulatory approval.</w:t>
      </w:r>
    </w:p>
    <w:p>
      <w:pPr>
        <w:pStyle w:val="Heading2"/>
      </w:pPr>
      <w:r>
        <w:t>5. The Future of RegTech in Compliance Automation</w:t>
      </w:r>
    </w:p>
    <w:p>
      <w:pPr>
        <w:pStyle w:val="Heading2"/>
      </w:pPr>
      <w:r>
        <w:t>5.1 AI and Machine Learning for Predictive Compliance</w:t>
      </w:r>
    </w:p>
    <w:p>
      <w:pPr/>
      <w:r>
        <w:t>AI will automate regulatory audits, detect compliance risks in real-time, and enhance fraud prevention.</w:t>
      </w:r>
    </w:p>
    <w:p>
      <w:pPr/>
      <w:r>
        <w:t>Predictive analytics will forecast regulatory changes and recommend proactive compliance strategies.</w:t>
      </w:r>
    </w:p>
    <w:p>
      <w:pPr>
        <w:pStyle w:val="Heading2"/>
      </w:pPr>
      <w:r>
        <w:t>5.2 Expansion of Blockchain for Compliance Transparency</w:t>
      </w:r>
    </w:p>
    <w:p>
      <w:pPr/>
      <w:r>
        <w:t>Blockchain will enable global regulatory reporting, smart contract-based compliance, and secure identity verification.</w:t>
      </w:r>
    </w:p>
    <w:p>
      <w:pPr/>
      <w:r>
        <w:t>Governments will adopt distributed ledger technology (DLT) for seamless compliance enforcement.</w:t>
      </w:r>
    </w:p>
    <w:p>
      <w:pPr>
        <w:pStyle w:val="Heading2"/>
      </w:pPr>
      <w:r>
        <w:t>5.3 RegTech’s Role in Global Standardization</w:t>
      </w:r>
    </w:p>
    <w:p>
      <w:pPr/>
      <w:r>
        <w:t>Regulatory agencies are promoting harmonized RegTech standards to ensure cross-border compliance.</w:t>
      </w:r>
    </w:p>
    <w:p>
      <w:pPr/>
      <w:r>
        <w:t>Digital identity verification, AI-powered risk assessments, and regulatory automation will drive compliance efficiency in global finance.</w:t>
      </w:r>
    </w:p>
    <w:p>
      <w:pPr/>
      <w:r>
        <w:t>By integrating AI-driven compliance monitoring, blockchain transparency, and predictive regulatory analytics, organizations can enhance compliance accuracy, reduce risks, and improve operational resilience in an evolving regulatory landscape.</w:t>
      </w:r>
    </w:p>
    <w:p>
      <w:pPr/>
      <w:r>
        <w:t>Conclusion</w:t>
      </w:r>
    </w:p>
    <w:p>
      <w:pPr/>
      <w:r>
        <w:t>RegTech is transforming compliance by automating risk assessments, fraud detection, and regulatory reporting. As financial regulations evolve, businesses must leverage AI-powered compliance automation, blockchain-secured audits, and real-time regulatory monitoring to remain compliant.</w:t>
      </w:r>
    </w:p>
    <w:p>
      <w:pPr/>
      <w:r>
        <w:t>By embracing RegTech-driven compliance strategies, financial institutions can reduce costs, enhance security, and ensure long-term regulatory adherence in a highly regulated global economy.</w:t>
      </w:r>
    </w:p>
    <w:p>
      <w:pPr/>
      <w:r>
        <w:t>Predictions for the Next Decade of Regulatory Compliance</w:t>
      </w:r>
    </w:p>
    <w:p>
      <w:pPr/>
      <w:r>
        <w:t>Introduction</w:t>
      </w:r>
    </w:p>
    <w:p>
      <w:pPr/>
      <w:r>
        <w:t>As regulatory landscapes evolve, compliance frameworks will be increasingly shaped by technological advancements, global digital regulations, and emerging threats. Over the next decade, businesses will face heightened regulatory scrutiny, AI-driven compliance enforcement, and decentralized governance models. Companies must prepare for a future where automation, real-time monitoring, and predictive compliance analytics become the norm.</w:t>
      </w:r>
    </w:p>
    <w:p>
      <w:pPr/>
      <w:r>
        <w:t>This section explores the key trends, emerging technologies, and regulatory shifts that will define compliance in the next decade.</w:t>
      </w:r>
    </w:p>
    <w:p>
      <w:pPr>
        <w:pStyle w:val="Heading2"/>
      </w:pPr>
      <w:r>
        <w:t>1. The Expansion of AI-Driven Regulatory Compliance</w:t>
      </w:r>
    </w:p>
    <w:p>
      <w:pPr>
        <w:pStyle w:val="Heading2"/>
      </w:pPr>
      <w:r>
        <w:t>1.1 Predictive Compliance Analytics</w:t>
      </w:r>
    </w:p>
    <w:p>
      <w:pPr/>
      <w:r>
        <w:t>AI-powered tools will anticipate regulatory changes and recommend proactive compliance strategies.</w:t>
      </w:r>
    </w:p>
    <w:p>
      <w:pPr/>
      <w:r>
        <w:t>Predictive risk modeling will help businesses assess compliance gaps before violations occur.</w:t>
      </w:r>
    </w:p>
    <w:p>
      <w:pPr>
        <w:pStyle w:val="Heading2"/>
      </w:pPr>
      <w:r>
        <w:t>1.2 Automated Real-Time Compliance Monitoring</w:t>
      </w:r>
    </w:p>
    <w:p>
      <w:pPr/>
      <w:r>
        <w:t>Regulatory authorities will deploy AI-driven compliance enforcement mechanisms.</w:t>
      </w:r>
    </w:p>
    <w:p>
      <w:pPr/>
      <w:r>
        <w:t>Businesses will use machine learning models to automate compliance tracking and fraud detection.</w:t>
      </w:r>
    </w:p>
    <w:p>
      <w:pPr>
        <w:pStyle w:val="Heading2"/>
      </w:pPr>
      <w:r>
        <w:t>1.3 AI-Powered Regulatory Decision-Making</w:t>
      </w:r>
    </w:p>
    <w:p>
      <w:pPr/>
      <w:r>
        <w:t>Governments may use AI-generated insights to shape new compliance policies.</w:t>
      </w:r>
    </w:p>
    <w:p>
      <w:pPr/>
      <w:r>
        <w:t>AI-driven audits will reduce manual regulatory reporting burdens.</w:t>
      </w:r>
    </w:p>
    <w:p>
      <w:pPr>
        <w:pStyle w:val="Heading2"/>
      </w:pPr>
      <w:r>
        <w:t>2. The Rise of Global Digital Identity Regulations</w:t>
      </w:r>
    </w:p>
    <w:p>
      <w:pPr>
        <w:pStyle w:val="Heading2"/>
      </w:pPr>
      <w:r>
        <w:t>2.1 Universal Digital Identity Standards</w:t>
      </w:r>
    </w:p>
    <w:p>
      <w:pPr/>
      <w:r>
        <w:t>Countries will adopt blockchain-based digital ID frameworks for identity verification.</w:t>
      </w:r>
    </w:p>
    <w:p>
      <w:pPr/>
      <w:r>
        <w:t>Regulatory bodies will enforce stronger KYC (Know Your Customer) and AML (Anti-Money Laundering) requirements.</w:t>
      </w:r>
    </w:p>
    <w:p>
      <w:pPr>
        <w:pStyle w:val="Heading2"/>
      </w:pPr>
      <w:r>
        <w:t>2.2 Decentralized Identity and Data Sovereignty</w:t>
      </w:r>
    </w:p>
    <w:p>
      <w:pPr/>
      <w:r>
        <w:t>Organizations will implement self-sovereign identity (SSI) systems for secure user authentication.</w:t>
      </w:r>
    </w:p>
    <w:p>
      <w:pPr/>
      <w:r>
        <w:t>Privacy regulations will restrict data-sharing practices and enforce strict access controls.</w:t>
      </w:r>
    </w:p>
    <w:p>
      <w:pPr>
        <w:pStyle w:val="Heading2"/>
      </w:pPr>
      <w:r>
        <w:t>3. Strengthening Cybersecurity Compliance Frameworks</w:t>
      </w:r>
    </w:p>
    <w:p>
      <w:pPr>
        <w:pStyle w:val="Heading2"/>
      </w:pPr>
      <w:r>
        <w:t>3.1 Zero-Trust Security Becomes a Regulatory Standard</w:t>
      </w:r>
    </w:p>
    <w:p>
      <w:pPr/>
      <w:r>
        <w:t>Governments will enforce zero-trust architectures (ZTA) across industries.</w:t>
      </w:r>
    </w:p>
    <w:p>
      <w:pPr/>
      <w:r>
        <w:t>Regulatory bodies will mandate continuous authentication and endpoint security.</w:t>
      </w:r>
    </w:p>
    <w:p>
      <w:pPr>
        <w:pStyle w:val="Heading2"/>
      </w:pPr>
      <w:r>
        <w:t>3.2 Global Cybersecurity Regulations for AI and IoT</w:t>
      </w:r>
    </w:p>
    <w:p>
      <w:pPr/>
      <w:r>
        <w:t>AI-powered cyber threat detection will become a compliance requirement.</w:t>
      </w:r>
    </w:p>
    <w:p>
      <w:pPr/>
      <w:r>
        <w:t>The rise of IoT security laws will ensure devices meet regulatory standards.</w:t>
      </w:r>
    </w:p>
    <w:p>
      <w:pPr>
        <w:pStyle w:val="Heading2"/>
      </w:pPr>
      <w:r>
        <w:t>4. The Expansion of ESG (Environmental, Social, and Governance) Compliance</w:t>
      </w:r>
    </w:p>
    <w:p>
      <w:pPr>
        <w:pStyle w:val="Heading2"/>
      </w:pPr>
      <w:r>
        <w:t>4.1 ESG Reporting Becomes Mandatory</w:t>
      </w:r>
    </w:p>
    <w:p>
      <w:pPr/>
      <w:r>
        <w:t>Regulators will require businesses to disclose carbon footprint, diversity metrics, and governance practices.</w:t>
      </w:r>
    </w:p>
    <w:p>
      <w:pPr/>
      <w:r>
        <w:t>AI-driven ESG analytics will track sustainability compliance in real-time.</w:t>
      </w:r>
    </w:p>
    <w:p>
      <w:pPr>
        <w:pStyle w:val="Heading2"/>
      </w:pPr>
      <w:r>
        <w:t>4.2 Blockchain for ESG Transparency</w:t>
      </w:r>
    </w:p>
    <w:p>
      <w:pPr/>
      <w:r>
        <w:t>Companies will use blockchain for tamper-proof ESG data verification.</w:t>
      </w:r>
    </w:p>
    <w:p>
      <w:pPr/>
      <w:r>
        <w:t>Regulators will mandate automated sustainability audits.</w:t>
      </w:r>
    </w:p>
    <w:p>
      <w:pPr>
        <w:pStyle w:val="Heading2"/>
      </w:pPr>
      <w:r>
        <w:t>5. The Future of Financial Compliance in a Digital Economy</w:t>
      </w:r>
    </w:p>
    <w:p>
      <w:pPr>
        <w:pStyle w:val="Heading2"/>
      </w:pPr>
      <w:r>
        <w:t>5.1 Standardized Crypto Regulations and CBDCs</w:t>
      </w:r>
    </w:p>
    <w:p>
      <w:pPr/>
      <w:r>
        <w:t>Governments will implement global cryptocurrency compliance laws.</w:t>
      </w:r>
    </w:p>
    <w:p>
      <w:pPr/>
      <w:r>
        <w:t>Central Bank Digital Currencies (CBDCs) will require automated financial crime monitoring.</w:t>
      </w:r>
    </w:p>
    <w:p>
      <w:pPr>
        <w:pStyle w:val="Heading2"/>
      </w:pPr>
      <w:r>
        <w:t>5.2 AI-Powered Financial Compliance and Risk Management</w:t>
      </w:r>
    </w:p>
    <w:p>
      <w:pPr/>
      <w:r>
        <w:t>AI-driven systems will manage real-time financial risk assessments.</w:t>
      </w:r>
    </w:p>
    <w:p>
      <w:pPr/>
      <w:r>
        <w:t>RegTech solutions will integrate automated AML and KYC checks.</w:t>
      </w:r>
    </w:p>
    <w:p>
      <w:pPr>
        <w:pStyle w:val="Heading2"/>
      </w:pPr>
      <w:r>
        <w:t>6. Blockchain for Regulatory Compliance and Audits</w:t>
      </w:r>
    </w:p>
    <w:p>
      <w:pPr>
        <w:pStyle w:val="Heading2"/>
      </w:pPr>
      <w:r>
        <w:t>6.1 Decentralized Compliance Verification</w:t>
      </w:r>
    </w:p>
    <w:p>
      <w:pPr/>
      <w:r>
        <w:t>Regulators will leverage blockchain-based audit trails for compliance enforcement.</w:t>
      </w:r>
    </w:p>
    <w:p>
      <w:pPr/>
      <w:r>
        <w:t>Smart contracts will automate regulatory reporting and risk assessments.</w:t>
      </w:r>
    </w:p>
    <w:p>
      <w:pPr>
        <w:pStyle w:val="Heading2"/>
      </w:pPr>
      <w:r>
        <w:t>6.2 Real-Time Cross-Border Compliance Auditing</w:t>
      </w:r>
    </w:p>
    <w:p>
      <w:pPr/>
      <w:r>
        <w:t>Blockchain solutions will provide instant verification of regulatory compliance.</w:t>
      </w:r>
    </w:p>
    <w:p>
      <w:pPr/>
      <w:r>
        <w:t>Global compliance frameworks will align through interoperable digital ledgers.</w:t>
      </w:r>
    </w:p>
    <w:p>
      <w:pPr>
        <w:pStyle w:val="Heading2"/>
      </w:pPr>
      <w:r>
        <w:t>7. The Rise of RegTech and Compliance Automation</w:t>
      </w:r>
    </w:p>
    <w:p>
      <w:pPr>
        <w:pStyle w:val="Heading2"/>
      </w:pPr>
      <w:r>
        <w:t>7.1 AI and NLP for Regulatory Change Management</w:t>
      </w:r>
    </w:p>
    <w:p>
      <w:pPr/>
      <w:r>
        <w:t>AI-powered tools will interpret evolving compliance laws and provide real-time guidance.</w:t>
      </w:r>
    </w:p>
    <w:p>
      <w:pPr/>
      <w:r>
        <w:t>Natural language processing (NLP) will automate compliance policy updates.</w:t>
      </w:r>
    </w:p>
    <w:p>
      <w:pPr>
        <w:pStyle w:val="Heading2"/>
      </w:pPr>
      <w:r>
        <w:t>7.2 Fully Autonomous Compliance Systems</w:t>
      </w:r>
    </w:p>
    <w:p>
      <w:pPr/>
      <w:r>
        <w:t>AI-driven compliance platforms will self-regulate and adjust policies automatically.</w:t>
      </w:r>
    </w:p>
    <w:p>
      <w:pPr/>
      <w:r>
        <w:t>Autonomous governance models will manage regulatory adherence with minimal human intervention.</w:t>
      </w:r>
    </w:p>
    <w:p>
      <w:pPr/>
      <w:r>
        <w:t>By adopting AI-driven compliance monitoring, blockchain-enabled transparency, and automated risk management, organizations can stay ahead of regulatory changes and enhance governance resilience in the coming decade.</w:t>
      </w:r>
    </w:p>
    <w:p>
      <w:pPr/>
      <w:r>
        <w:t>Conclusion</w:t>
      </w:r>
    </w:p>
    <w:p>
      <w:pPr/>
      <w:r>
        <w:t>The next decade will bring automated compliance enforcement, AI-driven regulatory oversight, and decentralized compliance solutions. Businesses must adapt by leveraging predictive analytics, blockchain audits, and AI-powered compliance frameworks.</w:t>
      </w:r>
    </w:p>
    <w:p>
      <w:pPr/>
      <w:r>
        <w:t>By integrating RegTech innovations, cybersecurity best practices, and AI-driven risk assessments, organizations can future-proof compliance strategies and ensure regulatory resilience in an increasingly complex digital world.</w:t>
      </w:r>
    </w:p>
    <w:p>
      <w:pPr/>
      <w:r>
        <w:t>Building an Adaptive Compliance Framework for the Future</w:t>
      </w:r>
    </w:p>
    <w:p>
      <w:pPr/>
      <w:r>
        <w:t>Introduction</w:t>
      </w:r>
    </w:p>
    <w:p>
      <w:pPr/>
      <w:r>
        <w:t>As regulatory landscapes evolve, organizations must shift from rigid compliance models to adaptive compliance frameworks that can respond dynamically to emerging threats, changing regulations, and technological advancements. An adaptive compliance framework integrates AI-driven monitoring, risk-based compliance strategies, and real-time regulatory updates to ensure continuous alignment with industry standards.</w:t>
      </w:r>
    </w:p>
    <w:p>
      <w:pPr/>
      <w:r>
        <w:t>This section explores the key components of adaptive compliance frameworks, the role of AI and automation, and best practices for future-proofing compliance strategies.</w:t>
      </w:r>
    </w:p>
    <w:p>
      <w:pPr>
        <w:pStyle w:val="Heading2"/>
      </w:pPr>
      <w:r>
        <w:t>1. The Need for Adaptive Compliance Frameworks</w:t>
      </w:r>
    </w:p>
    <w:p>
      <w:pPr>
        <w:pStyle w:val="Heading2"/>
      </w:pPr>
      <w:r>
        <w:t>1.1 Rapidly Changing Regulatory Environment</w:t>
      </w:r>
    </w:p>
    <w:p>
      <w:pPr/>
      <w:r>
        <w:t>Governments and industry regulators continuously update compliance requirements in response to cyber threats, financial risks, and ESG demands.</w:t>
      </w:r>
    </w:p>
    <w:p>
      <w:pPr/>
      <w:r>
        <w:t>Traditional compliance models struggle to keep pace with evolving legal and technological challenges.</w:t>
      </w:r>
    </w:p>
    <w:p>
      <w:pPr>
        <w:pStyle w:val="Heading2"/>
      </w:pPr>
      <w:r>
        <w:t>1.2 Increasing Complexity of Cross-Border Regulations</w:t>
      </w:r>
    </w:p>
    <w:p>
      <w:pPr/>
      <w:r>
        <w:t>Multinational corporations must navigate overlapping compliance requirements in different jurisdictions.</w:t>
      </w:r>
    </w:p>
    <w:p>
      <w:pPr/>
      <w:r>
        <w:t>Adaptive frameworks provide scalable and flexible compliance solutions for global businesses.</w:t>
      </w:r>
    </w:p>
    <w:p>
      <w:pPr>
        <w:pStyle w:val="Heading2"/>
      </w:pPr>
      <w:r>
        <w:t>2. Key Components of an Adaptive Compliance Framework</w:t>
      </w:r>
    </w:p>
    <w:p>
      <w:pPr>
        <w:pStyle w:val="Heading2"/>
      </w:pPr>
      <w:r>
        <w:t>2.1 AI-Powered Compliance Automation</w:t>
      </w:r>
    </w:p>
    <w:p>
      <w:pPr/>
      <w:r>
        <w:t>AI-driven tools analyze real-time regulatory updates and automatically adjust compliance protocols.</w:t>
      </w:r>
    </w:p>
    <w:p>
      <w:pPr/>
      <w:r>
        <w:t>Machine learning algorithms predict compliance risks and provide proactive mitigation strategies.</w:t>
      </w:r>
    </w:p>
    <w:p>
      <w:pPr>
        <w:pStyle w:val="Heading2"/>
      </w:pPr>
      <w:r>
        <w:t>2.2 Risk-Based Compliance Approach</w:t>
      </w:r>
    </w:p>
    <w:p>
      <w:pPr/>
      <w:r>
        <w:t>Organizations must shift from checklist-based compliance to risk-based frameworks that prioritize high-impact regulatory risks.</w:t>
      </w:r>
    </w:p>
    <w:p>
      <w:pPr/>
      <w:r>
        <w:t>Continuous risk assessments identify vulnerabilities and ensure resource allocation aligns with compliance priorities.</w:t>
      </w:r>
    </w:p>
    <w:p>
      <w:pPr>
        <w:pStyle w:val="Heading2"/>
      </w:pPr>
      <w:r>
        <w:t>2.3 Integration with Cybersecurity and Data Protection</w:t>
      </w:r>
    </w:p>
    <w:p>
      <w:pPr/>
      <w:r>
        <w:t>Compliance frameworks must be integrated with zero-trust security models, encryption protocols, and data privacy regulations (e.g., GDPR, CCPA, HIPAA).</w:t>
      </w:r>
    </w:p>
    <w:p>
      <w:pPr/>
      <w:r>
        <w:t>Automated threat intelligence platforms detect and mitigate compliance breaches in real time.</w:t>
      </w:r>
    </w:p>
    <w:p>
      <w:pPr>
        <w:pStyle w:val="Heading2"/>
      </w:pPr>
      <w:r>
        <w:t>2.4 Blockchain for Secure Compliance Audits</w:t>
      </w:r>
    </w:p>
    <w:p>
      <w:pPr/>
      <w:r>
        <w:t>Distributed ledger technology ensures tamper-proof audit trails and transparent regulatory reporting.</w:t>
      </w:r>
    </w:p>
    <w:p>
      <w:pPr/>
      <w:r>
        <w:t>Smart contracts automate compliance verification and document immutable compliance records.</w:t>
      </w:r>
    </w:p>
    <w:p>
      <w:pPr>
        <w:pStyle w:val="Heading2"/>
      </w:pPr>
      <w:r>
        <w:t>3. Implementing an Adaptive Compliance Framework</w:t>
      </w:r>
    </w:p>
    <w:p>
      <w:pPr>
        <w:pStyle w:val="Heading2"/>
      </w:pPr>
      <w:r>
        <w:t>3.1 Continuous Compliance Monitoring</w:t>
      </w:r>
    </w:p>
    <w:p>
      <w:pPr/>
      <w:r>
        <w:t>Deploy AI-driven compliance dashboards to track regulatory changes in real time.</w:t>
      </w:r>
    </w:p>
    <w:p>
      <w:pPr/>
      <w:r>
        <w:t>Use predictive analytics to anticipate emerging compliance risks and adjust policies accordingly.</w:t>
      </w:r>
    </w:p>
    <w:p>
      <w:pPr>
        <w:pStyle w:val="Heading2"/>
      </w:pPr>
      <w:r>
        <w:t>3.2 Regulatory Sandboxes for Compliance Testing</w:t>
      </w:r>
    </w:p>
    <w:p>
      <w:pPr/>
      <w:r>
        <w:t>Regulatory sandboxes allow businesses to test new compliance approaches in a controlled environment.</w:t>
      </w:r>
    </w:p>
    <w:p>
      <w:pPr/>
      <w:r>
        <w:t>Fintech and digital banking sectors leverage sandboxes to pilot AI-driven compliance innovations.</w:t>
      </w:r>
    </w:p>
    <w:p>
      <w:pPr>
        <w:pStyle w:val="Heading2"/>
      </w:pPr>
      <w:r>
        <w:t>3.3 Cross-Departmental Collaboration for Compliance Alignment</w:t>
      </w:r>
    </w:p>
    <w:p>
      <w:pPr/>
      <w:r>
        <w:t>Compliance teams, cybersecurity specialists, and legal experts must collaborate to develop unified compliance strategies.</w:t>
      </w:r>
    </w:p>
    <w:p>
      <w:pPr/>
      <w:r>
        <w:t>Adaptive frameworks ensure compliance remains aligned with business objectives and security best practices.</w:t>
      </w:r>
    </w:p>
    <w:p>
      <w:pPr>
        <w:pStyle w:val="Heading2"/>
      </w:pPr>
      <w:r>
        <w:t>4. The Future of Adaptive Compliance Frameworks</w:t>
      </w:r>
    </w:p>
    <w:p>
      <w:pPr>
        <w:pStyle w:val="Heading2"/>
      </w:pPr>
      <w:r>
        <w:t>4.1 AI-Driven Predictive Compliance</w:t>
      </w:r>
    </w:p>
    <w:p>
      <w:pPr/>
      <w:r>
        <w:t>AI will forecast compliance risks before violations occur, enabling organizations to take proactive actions.</w:t>
      </w:r>
    </w:p>
    <w:p>
      <w:pPr/>
      <w:r>
        <w:t>NLP-powered regulatory engines will automate policy updates based on real-time legislative changes.</w:t>
      </w:r>
    </w:p>
    <w:p>
      <w:pPr>
        <w:pStyle w:val="Heading2"/>
      </w:pPr>
      <w:r>
        <w:t>4.2 Autonomous Compliance Operations</w:t>
      </w:r>
    </w:p>
    <w:p>
      <w:pPr/>
      <w:r>
        <w:t>Businesses will deploy self-regulating compliance ecosystems that auto-adjust to regulatory updates.</w:t>
      </w:r>
    </w:p>
    <w:p>
      <w:pPr/>
      <w:r>
        <w:t>AI chatbots and compliance assistants will handle real-time regulatory queries and reporting automation.</w:t>
      </w:r>
    </w:p>
    <w:p>
      <w:pPr>
        <w:pStyle w:val="Heading2"/>
      </w:pPr>
      <w:r>
        <w:t>4.3 Standardization of Global Compliance Frameworks</w:t>
      </w:r>
    </w:p>
    <w:p>
      <w:pPr/>
      <w:r>
        <w:t>Governments and industry bodies will push for interoperable compliance frameworks across multiple jurisdictions.</w:t>
      </w:r>
    </w:p>
    <w:p>
      <w:pPr/>
      <w:r>
        <w:t>Unified compliance models will simplify regulatory adherence and reduce operational complexity.</w:t>
      </w:r>
    </w:p>
    <w:p>
      <w:pPr/>
      <w:r>
        <w:t>By integrating AI-driven compliance solutions, blockchain transparency, and predictive risk analytics, organizations can build resilient and adaptive compliance frameworks that scale with future regulatory demands.</w:t>
      </w:r>
    </w:p>
    <w:p>
      <w:pPr/>
      <w:r>
        <w:t>Conclusion</w:t>
      </w:r>
    </w:p>
    <w:p>
      <w:pPr/>
      <w:r>
        <w:t>An adaptive compliance framework enables businesses to stay ahead of regulatory changes, reduce compliance costs, and enhance security resilience. Organizations that invest in AI-powered compliance automation, risk-based governance strategies, and real-time regulatory monitoring will maintain a competitive edge in an increasingly complex regulatory environment.</w:t>
      </w:r>
    </w:p>
    <w:p>
      <w:pPr/>
      <w:r>
        <w:t>By leveraging technology, cross-functional collaboration, and scalable compliance models, businesses can ensure long-term regulatory compliance, operational efficiency, and risk mitigation in an evolving global market.</w:t>
      </w:r>
    </w:p>
    <w:p>
      <w:pPr/>
      <w:r>
        <w:t>Case Study: How JPMorgan is Leading AI-Powered Compliance Innovation</w:t>
      </w:r>
    </w:p>
    <w:p>
      <w:pPr/>
      <w:r>
        <w:t>Introduction</w:t>
      </w:r>
    </w:p>
    <w:p>
      <w:pPr/>
      <w:r>
        <w:t>JPMorgan Chase, one of the world’s largest financial institutions, has emerged as a leader in AI-powered compliance innovation. With increasing regulatory scrutiny and the complexity of financial crime detection, JPMorgan has invested heavily in artificial intelligence, machine learning, and automation to streamline compliance operations and mitigate risks.</w:t>
      </w:r>
    </w:p>
    <w:p>
      <w:pPr/>
      <w:r>
        <w:t>This case study explores how JPMorgan leverages AI-driven compliance solutions, the benefits of automated regulatory monitoring, and its impact on the financial sector.</w:t>
      </w:r>
    </w:p>
    <w:p>
      <w:pPr>
        <w:pStyle w:val="Heading2"/>
      </w:pPr>
      <w:r>
        <w:t>1. JPMorgan’s AI-Driven Compliance Strategy</w:t>
      </w:r>
    </w:p>
    <w:p>
      <w:pPr>
        <w:pStyle w:val="Heading2"/>
      </w:pPr>
      <w:r>
        <w:t>1.1 AI-Powered Risk Detection and Fraud Prevention</w:t>
      </w:r>
    </w:p>
    <w:p>
      <w:pPr/>
      <w:r>
        <w:t>JPMorgan employs machine learning algorithms to analyze transactional data and detect anomalies linked to fraud and financial crimes.</w:t>
      </w:r>
    </w:p>
    <w:p>
      <w:pPr/>
      <w:r>
        <w:t>AI-driven models assess real-time risk indicators to prevent money laundering, insider trading, and cyber fraud.</w:t>
      </w:r>
    </w:p>
    <w:p>
      <w:pPr>
        <w:pStyle w:val="Heading2"/>
      </w:pPr>
      <w:r>
        <w:t>1.2 Automation of Regulatory Reporting</w:t>
      </w:r>
    </w:p>
    <w:p>
      <w:pPr/>
      <w:r>
        <w:t>The firm uses natural language processing (NLP) to automate regulatory filings and compliance documentation.</w:t>
      </w:r>
    </w:p>
    <w:p>
      <w:pPr/>
      <w:r>
        <w:t>AI assists in interpreting evolving global regulations to ensure real-time adherence.</w:t>
      </w:r>
    </w:p>
    <w:p>
      <w:pPr>
        <w:pStyle w:val="Heading2"/>
      </w:pPr>
      <w:r>
        <w:t>2. Key AI Technologies Used in Compliance at JPMorgan</w:t>
      </w:r>
    </w:p>
    <w:p>
      <w:pPr>
        <w:pStyle w:val="Heading2"/>
      </w:pPr>
      <w:r>
        <w:t>2.1 Contract Intelligence (COIN) for Regulatory Documentation</w:t>
      </w:r>
    </w:p>
    <w:p>
      <w:pPr/>
      <w:r>
        <w:t>JPMorgan’s COIN (Contract Intelligence) platform automates the review of thousands of legal contracts in minutes.</w:t>
      </w:r>
    </w:p>
    <w:p>
      <w:pPr/>
      <w:r>
        <w:t>AI-powered contract analysis reduces human errors, enhances compliance accuracy, and speeds up processing time.</w:t>
      </w:r>
    </w:p>
    <w:p>
      <w:pPr>
        <w:pStyle w:val="Heading2"/>
      </w:pPr>
      <w:r>
        <w:t>2.2 AI-Powered Trade Surveillance Systems</w:t>
      </w:r>
    </w:p>
    <w:p>
      <w:pPr/>
      <w:r>
        <w:t>AI tracks suspicious trading patterns and market manipulation activities.</w:t>
      </w:r>
    </w:p>
    <w:p>
      <w:pPr/>
      <w:r>
        <w:t>Machine learning models predict high-risk transactions before violations occur.</w:t>
      </w:r>
    </w:p>
    <w:p>
      <w:pPr>
        <w:pStyle w:val="Heading2"/>
      </w:pPr>
      <w:r>
        <w:t>2.3 Automated Anti-Money Laundering (AML) Compliance</w:t>
      </w:r>
    </w:p>
    <w:p>
      <w:pPr/>
      <w:r>
        <w:t>JPMorgan leverages AI for real-time AML screening and transaction monitoring.</w:t>
      </w:r>
    </w:p>
    <w:p>
      <w:pPr/>
      <w:r>
        <w:t>AI-based models enhance Know Your Customer (KYC) and due diligence processes.</w:t>
      </w:r>
    </w:p>
    <w:p>
      <w:pPr>
        <w:pStyle w:val="Heading2"/>
      </w:pPr>
      <w:r>
        <w:t>3. Benefits of JPMorgan’s AI-Driven Compliance Model</w:t>
      </w:r>
    </w:p>
    <w:p>
      <w:pPr>
        <w:pStyle w:val="Heading2"/>
      </w:pPr>
      <w:r>
        <w:t>3.1 Enhanced Regulatory Efficiency and Cost Reduction</w:t>
      </w:r>
    </w:p>
    <w:p>
      <w:pPr/>
      <w:r>
        <w:t>AI automates labor-intensive compliance processes, reducing operational costs and improving accuracy.</w:t>
      </w:r>
    </w:p>
    <w:p>
      <w:pPr/>
      <w:r>
        <w:t>Automated compliance reporting eliminates manual errors and regulatory delays.</w:t>
      </w:r>
    </w:p>
    <w:p>
      <w:pPr>
        <w:pStyle w:val="Heading2"/>
      </w:pPr>
      <w:r>
        <w:t>3.2 Faster Fraud Detection and Cybersecurity Response</w:t>
      </w:r>
    </w:p>
    <w:p>
      <w:pPr/>
      <w:r>
        <w:t>AI-driven compliance tools detect fraudulent transactions within milliseconds, enabling immediate intervention.</w:t>
      </w:r>
    </w:p>
    <w:p>
      <w:pPr/>
      <w:r>
        <w:t>Cybersecurity threat intelligence enhances real-time monitoring of cyber risks.</w:t>
      </w:r>
    </w:p>
    <w:p>
      <w:pPr>
        <w:pStyle w:val="Heading2"/>
      </w:pPr>
      <w:r>
        <w:t>3.3 Improved Scalability for Global Compliance</w:t>
      </w:r>
    </w:p>
    <w:p>
      <w:pPr/>
      <w:r>
        <w:t>JPMorgan’s AI compliance framework adapts to evolving international regulations, ensuring seamless adherence to cross-border financial laws.</w:t>
      </w:r>
    </w:p>
    <w:p>
      <w:pPr/>
      <w:r>
        <w:t>AI-based analytics provide real-time insights into global financial crime trends.</w:t>
      </w:r>
    </w:p>
    <w:p>
      <w:pPr>
        <w:pStyle w:val="Heading2"/>
      </w:pPr>
      <w:r>
        <w:t>4. Challenges and Future of AI-Powered Compliance at JPMorgan</w:t>
      </w:r>
    </w:p>
    <w:p>
      <w:pPr>
        <w:pStyle w:val="Heading2"/>
      </w:pPr>
      <w:r>
        <w:t>4.1 AI Explainability and Regulatory Acceptance</w:t>
      </w:r>
    </w:p>
    <w:p>
      <w:pPr/>
      <w:r>
        <w:t>Regulators demand transparency in AI-driven compliance decisions.</w:t>
      </w:r>
    </w:p>
    <w:p>
      <w:pPr/>
      <w:r>
        <w:t>JPMorgan continues to enhance explainable AI (XAI) models for greater regulatory trust.</w:t>
      </w:r>
    </w:p>
    <w:p>
      <w:pPr>
        <w:pStyle w:val="Heading2"/>
      </w:pPr>
      <w:r>
        <w:t>4.2 Continuous AI Model Updates to Address Evolving Threats</w:t>
      </w:r>
    </w:p>
    <w:p>
      <w:pPr/>
      <w:r>
        <w:t>AI compliance models require frequent updates to counter emerging fraud tactics.</w:t>
      </w:r>
    </w:p>
    <w:p>
      <w:pPr/>
      <w:r>
        <w:t>JPMorgan invests in adaptive AI learning systems to maintain regulatory accuracy.</w:t>
      </w:r>
    </w:p>
    <w:p>
      <w:pPr>
        <w:pStyle w:val="Heading2"/>
      </w:pPr>
      <w:r>
        <w:t>4.3 Balancing AI Automation with Human Oversight</w:t>
      </w:r>
    </w:p>
    <w:p>
      <w:pPr/>
      <w:r>
        <w:t>While AI automates compliance, JPMorgan ensures human compliance officers review critical risk alerts.</w:t>
      </w:r>
    </w:p>
    <w:p>
      <w:pPr/>
      <w:r>
        <w:t>Hybrid AI-human compliance models maintain accuracy, ethics, and regulatory trust.</w:t>
      </w:r>
    </w:p>
    <w:p>
      <w:pPr>
        <w:pStyle w:val="Heading2"/>
      </w:pPr>
      <w:r>
        <w:t>5. The Future of AI-Driven Compliance in the Financial Industry</w:t>
      </w:r>
    </w:p>
    <w:p>
      <w:pPr>
        <w:pStyle w:val="Heading2"/>
      </w:pPr>
      <w:r>
        <w:t>5.1 Expansion of AI in Global Regulatory Compliance</w:t>
      </w:r>
    </w:p>
    <w:p>
      <w:pPr/>
      <w:r>
        <w:t>AI-powered compliance solutions will standardize risk assessment across global banking institutions.</w:t>
      </w:r>
    </w:p>
    <w:p>
      <w:pPr/>
      <w:r>
        <w:t>Governments may mandate AI-based compliance models to prevent systemic financial risks.</w:t>
      </w:r>
    </w:p>
    <w:p>
      <w:pPr>
        <w:pStyle w:val="Heading2"/>
      </w:pPr>
      <w:r>
        <w:t>5.2 AI and Blockchain Integration for Compliance Transparency</w:t>
      </w:r>
    </w:p>
    <w:p>
      <w:pPr/>
      <w:r>
        <w:t>JPMorgan is exploring blockchain-based compliance reporting for tamper-proof audit trails.</w:t>
      </w:r>
    </w:p>
    <w:p>
      <w:pPr/>
      <w:r>
        <w:t>Smart contracts could automate regulatory reporting and cross-border compliance verification.</w:t>
      </w:r>
    </w:p>
    <w:p>
      <w:pPr/>
      <w:r>
        <w:t>By leveraging AI-driven compliance innovation, JPMorgan is setting a new industry standard for regulatory efficiency, fraud detection, and financial transparency.</w:t>
      </w:r>
    </w:p>
    <w:p>
      <w:pPr/>
      <w:r>
        <w:t>Conclusion</w:t>
      </w:r>
    </w:p>
    <w:p>
      <w:pPr/>
      <w:r>
        <w:t>JPMorgan’s AI-powered compliance strategy demonstrates how automation, machine learning, and predictive analytics can enhance financial security and regulatory efficiency. As AI-driven compliance becomes mainstream, organizations must invest in regulatory technology (RegTech) solutions, enhance AI transparency, and integrate predictive risk assessments to stay ahead of global regulatory challenges.</w:t>
      </w:r>
    </w:p>
    <w:p>
      <w:pPr/>
      <w:r>
        <w:t>By leading AI-driven compliance innovation, JPMorgan is not only enhancing operational efficiency but also shaping the future of regulatory compliance in the financial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
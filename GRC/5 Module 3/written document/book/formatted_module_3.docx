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Book for Module 3: Security Frameworks and GRC</w:t>
      </w:r>
    </w:p>
    <w:p>
      <w:pPr>
        <w:pStyle w:val="Heading1"/>
      </w:pPr>
      <w:r>
        <w:t>Chapter 1: Foundations of Security Frameworks and GRC</w:t>
      </w:r>
    </w:p>
    <w:p>
      <w:pPr/>
      <w:r>
        <w:t>Introduction</w:t>
      </w:r>
    </w:p>
    <w:p>
      <w:pPr/>
      <w:r>
        <w:t>Security frameworks and governance, risk, and compliance (GRC) principles form the backbone of modern cybersecurity strategies. Organizations worldwide rely on structured frameworks to establish security protocols, maintain compliance, and mitigate risks in an ever-evolving threat landscape. This chapter delves into the foundational aspects of security frameworks and GRC, exploring their significance, implementation, and real-world impact.</w:t>
      </w:r>
    </w:p>
    <w:p>
      <w:pPr/>
      <w:r>
        <w:t>Cybersecurity incidents continue to rise, emphasizing the need for structured governance to protect sensitive data and critical infrastructure. Whether for regulatory compliance, risk management, or operational resilience, organizations must understand and integrate security frameworks tailored to their industry and risk profile.</w:t>
      </w:r>
    </w:p>
    <w:p>
      <w:pPr>
        <w:pStyle w:val="Heading2"/>
      </w:pPr>
      <w:r>
        <w:t>1. Understanding Security Frameworks</w:t>
      </w:r>
    </w:p>
    <w:p>
      <w:pPr/>
      <w:r>
        <w:t>Security frameworks provide structured guidelines for implementing cybersecurity best practices. They serve as blueprints that organizations can follow to protect their digital assets, ensuring a systematic approach to security.</w:t>
      </w:r>
    </w:p>
    <w:p>
      <w:pPr>
        <w:pStyle w:val="Heading2"/>
      </w:pPr>
      <w:r>
        <w:t>1.1 Definition and Importance Security frameworks offer standardized security controls, policies, and procedures designed to protect information systems. They help organizations:</w:t>
      </w:r>
    </w:p>
    <w:p>
      <w:pPr/>
      <w:r>
        <w:t>Strengthen security postures by aligning with industry best practices.</w:t>
      </w:r>
    </w:p>
    <w:p>
      <w:pPr/>
      <w:r>
        <w:t>Comply with regulatory requirements such as GDPR, HIPAA, and PCI-DSS.</w:t>
      </w:r>
    </w:p>
    <w:p>
      <w:pPr/>
      <w:r>
        <w:t>Reduce risk by proactively identifying vulnerabilities and implementing mitigation strategies.</w:t>
      </w:r>
    </w:p>
    <w:p>
      <w:pPr/>
      <w:r>
        <w:t>Improve incident response capabilities through well-defined protocols.</w:t>
      </w:r>
    </w:p>
    <w:p>
      <w:pPr>
        <w:pStyle w:val="Heading2"/>
      </w:pPr>
      <w:r>
        <w:t>1.2 Types of Security Frameworks Various security frameworks cater to different industries and security needs. Some of the most widely adopted frameworks include:</w:t>
      </w:r>
    </w:p>
    <w:p>
      <w:pPr/>
      <w:r>
        <w:t>NIST Cybersecurity Framework (CSF): Developed by the National Institute of Standards and Technology, the NIST CSF provides a risk-based approach to managing cybersecurity threats.</w:t>
      </w:r>
    </w:p>
    <w:p>
      <w:pPr/>
      <w:r>
        <w:t>ISO/IEC 27001: A globally recognized standard that outlines requirements for an information security management system (ISMS).</w:t>
      </w:r>
    </w:p>
    <w:p>
      <w:pPr/>
      <w:r>
        <w:t>COBIT (Control Objectives for Information and Related Technologies): A governance framework designed for enterprise IT management and risk mitigation.</w:t>
      </w:r>
    </w:p>
    <w:p>
      <w:pPr/>
      <w:r>
        <w:t>CIS Controls: A set of prioritized security controls that organizations can implement to defend against cyber threats.</w:t>
      </w:r>
    </w:p>
    <w:p>
      <w:pPr/>
      <w:r>
        <w:t>PCI-DSS: The Payment Card Industry Data Security Standard, which mandates security measures for organizations handling credit card transactions.</w:t>
      </w:r>
    </w:p>
    <w:p>
      <w:pPr/>
      <w:r>
        <w:t>Each framework provides distinct guidelines tailored to industry-specific threats and regulatory landscapes.</w:t>
      </w:r>
    </w:p>
    <w:p>
      <w:pPr>
        <w:pStyle w:val="Heading2"/>
      </w:pPr>
      <w:r>
        <w:t>2. The Role of Governance, Risk, and Compliance (GRC)</w:t>
      </w:r>
    </w:p>
    <w:p>
      <w:pPr/>
      <w:r>
        <w:t>GRC refers to a structured approach to aligning IT operations with business objectives while effectively managing risks and meeting compliance requirements.</w:t>
      </w:r>
    </w:p>
    <w:p>
      <w:pPr>
        <w:pStyle w:val="Heading2"/>
      </w:pPr>
      <w:r>
        <w:t>2.1 Defining GRC and Its Importance Governance, risk management, and compliance serve as the pillars of an organization's security and operational integrity. GRC ensures:</w:t>
      </w:r>
    </w:p>
    <w:p>
      <w:pPr/>
      <w:r>
        <w:t>Governance: Establishing policies and accountability mechanisms to oversee security controls and business objectives.</w:t>
      </w:r>
    </w:p>
    <w:p>
      <w:pPr/>
      <w:r>
        <w:t>Risk Management: Identifying, assessing, and mitigating risks that could impact business continuity.</w:t>
      </w:r>
    </w:p>
    <w:p>
      <w:pPr/>
      <w:r>
        <w:t>Compliance: Adhering to regulatory and industry-specific standards to avoid legal and financial repercussions.</w:t>
      </w:r>
    </w:p>
    <w:p>
      <w:pPr>
        <w:pStyle w:val="Heading2"/>
      </w:pPr>
      <w:r>
        <w:t>2.2 Key Components of GRC</w:t>
      </w:r>
    </w:p>
    <w:p>
      <w:pPr/>
      <w:r>
        <w:t>Risk Assessment and Management: Organizations must conduct risk assessments to identify vulnerabilities and prioritize mitigation efforts.</w:t>
      </w:r>
    </w:p>
    <w:p>
      <w:pPr/>
      <w:r>
        <w:t>Regulatory Compliance: Compliance frameworks such as GDPR, HIPAA, and SOX dictate security requirements organizations must meet.</w:t>
      </w:r>
    </w:p>
    <w:p>
      <w:pPr/>
      <w:r>
        <w:t>Audit and Monitoring: Continuous monitoring and auditing ensure adherence to security policies and regulatory mandates.</w:t>
      </w:r>
    </w:p>
    <w:p>
      <w:pPr/>
      <w:r>
        <w:t>Incident Response Planning: A well-defined incident response strategy helps organizations mitigate the impact of security breaches.</w:t>
      </w:r>
    </w:p>
    <w:p>
      <w:pPr>
        <w:pStyle w:val="Heading2"/>
      </w:pPr>
      <w:r>
        <w:t>3. Implementing Security Frameworks and GRC</w:t>
      </w:r>
    </w:p>
    <w:p>
      <w:pPr>
        <w:pStyle w:val="Heading2"/>
      </w:pPr>
      <w:r>
        <w:t>3.1 Establishing Security Policies and Controls Organizations must define security policies aligned with regulatory standards and business objectives. These policies should:</w:t>
      </w:r>
    </w:p>
    <w:p>
      <w:pPr/>
      <w:r>
        <w:t>Outline access control measures.</w:t>
      </w:r>
    </w:p>
    <w:p>
      <w:pPr/>
      <w:r>
        <w:t>Specify data encryption requirements.</w:t>
      </w:r>
    </w:p>
    <w:p>
      <w:pPr/>
      <w:r>
        <w:t>Define incident response procedures.</w:t>
      </w:r>
    </w:p>
    <w:p>
      <w:pPr/>
      <w:r>
        <w:t>Enforce regular security training for employees.</w:t>
      </w:r>
    </w:p>
    <w:p>
      <w:pPr>
        <w:pStyle w:val="Heading2"/>
      </w:pPr>
      <w:r>
        <w:t>3.2 Integrating Security Frameworks into Business Operations A successful security framework implementation involves:</w:t>
      </w:r>
    </w:p>
    <w:p>
      <w:pPr/>
      <w:r>
        <w:t>Assessing Current Security Posture: Conducting security audits to evaluate vulnerabilities and existing controls.</w:t>
      </w:r>
    </w:p>
    <w:p>
      <w:pPr/>
      <w:r>
        <w:t>Defining Risk Tolerance Levels: Identifying acceptable levels of risk based on organizational priorities.</w:t>
      </w:r>
    </w:p>
    <w:p>
      <w:pPr/>
      <w:r>
        <w:t>Implementing Security Controls: Applying technical and administrative security measures to safeguard digital assets.</w:t>
      </w:r>
    </w:p>
    <w:p>
      <w:pPr/>
      <w:r>
        <w:t>Continuous Monitoring and Improvement: Regularly reviewing security policies and updating frameworks as threats evolve.</w:t>
      </w:r>
    </w:p>
    <w:p>
      <w:pPr>
        <w:pStyle w:val="Heading2"/>
      </w:pPr>
      <w:r>
        <w:t>3.3 Challenges in Implementing Security Frameworks</w:t>
      </w:r>
    </w:p>
    <w:p>
      <w:pPr/>
      <w:r>
        <w:t>Resource Constraints: Small and medium-sized businesses may struggle to allocate budgets for security compliance.</w:t>
      </w:r>
    </w:p>
    <w:p>
      <w:pPr/>
      <w:r>
        <w:t>Evolving Threat Landscape: Cyber threats constantly change, requiring organizations to adapt security strategies.</w:t>
      </w:r>
    </w:p>
    <w:p>
      <w:pPr/>
      <w:r>
        <w:t>Regulatory Complexity: Compliance with multiple regulatory standards can be challenging for global organizations.</w:t>
      </w:r>
    </w:p>
    <w:p>
      <w:pPr>
        <w:pStyle w:val="Heading2"/>
      </w:pPr>
      <w:r>
        <w:t>4. Case Study: The Target PCI-DSS Data Breach – Lessons for Retail Cybersecurity</w:t>
      </w:r>
    </w:p>
    <w:p>
      <w:pPr/>
      <w:r>
        <w:t>The Target data breach of 2013 was one of the most significant cybersecurity incidents in the retail industry, highlighting vulnerabilities in payment security and the importance of PCI-DSS (Payment Card Industry Data Security Standard) compliance. The breach exposed the credit and debit card information of 40 million customers, along with the personal details of 70 million individuals, demonstrating how inadequate security measures can have devastating consequences.</w:t>
      </w:r>
    </w:p>
    <w:p>
      <w:pPr>
        <w:pStyle w:val="Heading2"/>
      </w:pPr>
      <w:r>
        <w:t>4.1 Background: How the Target Data Breach Unfolded The attack began in November 2013 when hackers infiltrated Target’s network by exploiting vulnerabilities in its third-party vendor access. Attackers gained access via a compromised HVAC contractor’s credentials, moving laterally through Target’s network and installing malware on the retailer’s point-of-sale (POS) systems.</w:t>
      </w:r>
    </w:p>
    <w:p>
      <w:pPr>
        <w:pStyle w:val="Heading2"/>
      </w:pPr>
      <w:r>
        <w:t>4.2 Key Failures and Compliance Breaches</w:t>
      </w:r>
    </w:p>
    <w:p>
      <w:pPr/>
      <w:r>
        <w:t>Weak vendor security controls.</w:t>
      </w:r>
    </w:p>
    <w:p>
      <w:pPr/>
      <w:r>
        <w:t>Lack of network segmentation between IT and payment systems.</w:t>
      </w:r>
    </w:p>
    <w:p>
      <w:pPr/>
      <w:r>
        <w:t>Failure to detect and respond to malware alerts in a timely manner.</w:t>
      </w:r>
    </w:p>
    <w:p>
      <w:pPr>
        <w:pStyle w:val="Heading2"/>
      </w:pPr>
      <w:r>
        <w:t>4.3 Lessons Learned and Cybersecurity Strategies for Retailers</w:t>
      </w:r>
    </w:p>
    <w:p>
      <w:pPr/>
      <w:r>
        <w:t>Strengthening third-party vendor security.</w:t>
      </w:r>
    </w:p>
    <w:p>
      <w:pPr/>
      <w:r>
        <w:t>Enforcing network segmentation and PCI-DSS compliance.</w:t>
      </w:r>
    </w:p>
    <w:p>
      <w:pPr/>
      <w:r>
        <w:t>Enhancing threat detection and incident response.</w:t>
      </w:r>
    </w:p>
    <w:p>
      <w:pPr/>
      <w:r>
        <w:t>Encrypting payment card data at rest and in transit.</w:t>
      </w:r>
    </w:p>
    <w:p>
      <w:pPr/>
      <w:r>
        <w:t>Conclusion</w:t>
      </w:r>
    </w:p>
    <w:p>
      <w:pPr/>
      <w:r>
        <w:t>Security frameworks and GRC play a critical role in shaping cybersecurity strategies, ensuring regulatory compliance, and mitigating risks. As cyber threats evolve, organizations must adopt proactive security measures, integrate industry-recognized frameworks, and continuously enhance their governance structures to protect sensitive information and maintain operational resilience.</w:t>
      </w:r>
    </w:p>
    <w:p>
      <w:pPr/>
      <w:r>
        <w:t>Understanding the Role of Security Frameworks in GRC</w:t>
      </w:r>
    </w:p>
    <w:p>
      <w:pPr/>
      <w:r>
        <w:t>Introduction</w:t>
      </w:r>
    </w:p>
    <w:p>
      <w:pPr/>
      <w:r>
        <w:t>In an era where cyber threats are growing in complexity, security frameworks have become a cornerstone of cybersecurity governance, risk management, and compliance (GRC). Security frameworks serve as structured methodologies that organizations implement to mitigate security risks, establish compliance with industry standards, and ensure robust cybersecurity governance. These frameworks provide businesses with a strategic roadmap to safeguard sensitive data, maintain operational integrity, and build resilience against emerging threats.</w:t>
      </w:r>
    </w:p>
    <w:p>
      <w:pPr/>
      <w:r>
        <w:t>As organizations increasingly rely on digital infrastructure, regulatory bodies have established stringent requirements to ensure the protection of information assets. Security frameworks play an essential role in helping businesses navigate these regulations while mitigating cyber risks. This chapter explores the role of security frameworks in GRC, their significance, and how organizations can effectively implement them.</w:t>
      </w:r>
    </w:p>
    <w:p>
      <w:pPr>
        <w:pStyle w:val="Heading2"/>
      </w:pPr>
      <w:r>
        <w:t>1.1 What Are Security Frameworks?</w:t>
      </w:r>
    </w:p>
    <w:p>
      <w:pPr/>
      <w:r>
        <w:t>A security framework is a structured set of guidelines, policies, and best practices that organizations use to manage cybersecurity risks and compliance obligations. These frameworks outline systematic approaches for assessing, mitigating, and responding to security threats while ensuring adherence to regulatory mandates.</w:t>
      </w:r>
    </w:p>
    <w:p>
      <w:pPr/>
      <w:r>
        <w:t>Security frameworks encompass:</w:t>
      </w:r>
    </w:p>
    <w:p>
      <w:pPr/>
      <w:r>
        <w:t>Governance structures that define security responsibilities.</w:t>
      </w:r>
    </w:p>
    <w:p>
      <w:pPr/>
      <w:r>
        <w:t>Risk assessment methodologies to identify and mitigate threats.</w:t>
      </w:r>
    </w:p>
    <w:p>
      <w:pPr/>
      <w:r>
        <w:t>Compliance mechanisms that ensure adherence to legal and regulatory standards.</w:t>
      </w:r>
    </w:p>
    <w:p>
      <w:pPr/>
      <w:r>
        <w:t>Incident response plans that enable rapid containment and recovery from security breaches.</w:t>
      </w:r>
    </w:p>
    <w:p>
      <w:pPr/>
      <w:r>
        <w:t>By adopting a security framework, organizations can proactively manage risks and align their cybersecurity strategies with business objectives.</w:t>
      </w:r>
    </w:p>
    <w:p>
      <w:pPr>
        <w:pStyle w:val="Heading2"/>
      </w:pPr>
      <w:r>
        <w:t>1.2 Why Security Frameworks Are Essential for GRC</w:t>
      </w:r>
    </w:p>
    <w:p>
      <w:pPr/>
      <w:r>
        <w:t>Security frameworks play a crucial role in Governance, Risk Management, and Compliance (GRC) by establishing clear guidelines for:</w:t>
      </w:r>
    </w:p>
    <w:p>
      <w:pPr/>
      <w:r>
        <w:t>Governance: Setting up security policies, defining roles and responsibilities, and ensuring accountability.</w:t>
      </w:r>
    </w:p>
    <w:p>
      <w:pPr/>
      <w:r>
        <w:t>Risk Management: Identifying potential security threats, evaluating their impact, and implementing controls to mitigate risks.</w:t>
      </w:r>
    </w:p>
    <w:p>
      <w:pPr/>
      <w:r>
        <w:t>Compliance: Adhering to regulatory requirements such as GDPR, HIPAA, ISO 27001, and NIST to avoid legal and financial repercussions.</w:t>
      </w:r>
    </w:p>
    <w:p>
      <w:pPr/>
      <w:r>
        <w:t>Without a structured security framework, organizations face challenges such as inconsistent security policies, fragmented risk management, and non-compliance with regulatory mandates.</w:t>
      </w:r>
    </w:p>
    <w:p>
      <w:pPr>
        <w:pStyle w:val="Heading2"/>
      </w:pPr>
      <w:r>
        <w:t>1.3 Common Security Frameworks Used in GRC</w:t>
      </w:r>
    </w:p>
    <w:p>
      <w:pPr/>
      <w:r>
        <w:t>Several established security frameworks guide organizations in securing their digital environments. Each framework is designed to address specific security needs across industries.</w:t>
      </w:r>
    </w:p>
    <w:p>
      <w:pPr>
        <w:pStyle w:val="Heading2"/>
      </w:pPr>
      <w:r>
        <w:t>1.3.1 NIST Cybersecurity Framework (CSF)</w:t>
      </w:r>
    </w:p>
    <w:p>
      <w:pPr/>
      <w:r>
        <w:t>Developed by the National Institute of Standards and Technology (NIST), this framework is widely used to manage cybersecurity risks through five core functions:</w:t>
      </w:r>
    </w:p>
    <w:p>
      <w:pPr/>
      <w:r>
        <w:t>Identify: Understanding security risks and assets.</w:t>
      </w:r>
    </w:p>
    <w:p>
      <w:pPr/>
      <w:r>
        <w:t>Protect: Implementing safeguards to mitigate risks.</w:t>
      </w:r>
    </w:p>
    <w:p>
      <w:pPr/>
      <w:r>
        <w:t>Detect: Monitoring for security threats and incidents.</w:t>
      </w:r>
    </w:p>
    <w:p>
      <w:pPr/>
      <w:r>
        <w:t>Respond: Establishing incident response mechanisms.</w:t>
      </w:r>
    </w:p>
    <w:p>
      <w:pPr/>
      <w:r>
        <w:t>Recover: Developing strategies for business continuity.</w:t>
      </w:r>
    </w:p>
    <w:p>
      <w:pPr>
        <w:pStyle w:val="Heading2"/>
      </w:pPr>
      <w:r>
        <w:t>1.3.2 ISO/IEC 27001</w:t>
      </w:r>
    </w:p>
    <w:p>
      <w:pPr/>
      <w:r>
        <w:t>A globally recognized information security management system (ISMS) standard that outlines best practices for managing security risks, including:</w:t>
      </w:r>
    </w:p>
    <w:p>
      <w:pPr/>
      <w:r>
        <w:t>Risk assessment methodologies.</w:t>
      </w:r>
    </w:p>
    <w:p>
      <w:pPr/>
      <w:r>
        <w:t>Security policy implementation.</w:t>
      </w:r>
    </w:p>
    <w:p>
      <w:pPr/>
      <w:r>
        <w:t>Continuous security monitoring and improvement.</w:t>
      </w:r>
    </w:p>
    <w:p>
      <w:pPr>
        <w:pStyle w:val="Heading2"/>
      </w:pPr>
      <w:r>
        <w:t>1.3.3 COBIT (Control Objectives for Information and Related Technologies)</w:t>
      </w:r>
    </w:p>
    <w:p>
      <w:pPr/>
      <w:r>
        <w:t>A governance framework designed for enterprise IT management, COBIT provides a structured approach to:</w:t>
      </w:r>
    </w:p>
    <w:p>
      <w:pPr/>
      <w:r>
        <w:t>Aligning IT with business goals.</w:t>
      </w:r>
    </w:p>
    <w:p>
      <w:pPr/>
      <w:r>
        <w:t>Managing risks through strategic security governance.</w:t>
      </w:r>
    </w:p>
    <w:p>
      <w:pPr/>
      <w:r>
        <w:t>Ensuring compliance with regulatory requirements.</w:t>
      </w:r>
    </w:p>
    <w:p>
      <w:pPr>
        <w:pStyle w:val="Heading2"/>
      </w:pPr>
      <w:r>
        <w:t>1.3.4 CIS Controls</w:t>
      </w:r>
    </w:p>
    <w:p>
      <w:pPr/>
      <w:r>
        <w:t>A prioritized set of cybersecurity best practices designed to prevent, detect, and respond to cyber threats effectively. It includes:</w:t>
      </w:r>
    </w:p>
    <w:p>
      <w:pPr/>
      <w:r>
        <w:t>Basic, foundational, and organizational security controls.</w:t>
      </w:r>
    </w:p>
    <w:p>
      <w:pPr/>
      <w:r>
        <w:t>Security measures for system hardening and vulnerability management.</w:t>
      </w:r>
    </w:p>
    <w:p>
      <w:pPr>
        <w:pStyle w:val="Heading2"/>
      </w:pPr>
      <w:r>
        <w:t>1.3.5 PCI-DSS (Payment Card Industry Data Security Standard)</w:t>
      </w:r>
    </w:p>
    <w:p>
      <w:pPr/>
      <w:r>
        <w:t>A mandatory compliance framework for businesses handling credit card transactions. It includes requirements such as:</w:t>
      </w:r>
    </w:p>
    <w:p>
      <w:pPr/>
      <w:r>
        <w:t>Encrypting cardholder data.</w:t>
      </w:r>
    </w:p>
    <w:p>
      <w:pPr/>
      <w:r>
        <w:t>Implementing access controls.</w:t>
      </w:r>
    </w:p>
    <w:p>
      <w:pPr/>
      <w:r>
        <w:t>Conducting security assessments and audits.</w:t>
      </w:r>
    </w:p>
    <w:p>
      <w:pPr>
        <w:pStyle w:val="Heading2"/>
      </w:pPr>
      <w:r>
        <w:t>1.4 Integrating Security Frameworks into GRC Programs</w:t>
      </w:r>
    </w:p>
    <w:p>
      <w:pPr/>
      <w:r>
        <w:t>To successfully integrate security frameworks into GRC programs, organizations must:</w:t>
      </w:r>
    </w:p>
    <w:p>
      <w:pPr>
        <w:pStyle w:val="Heading2"/>
      </w:pPr>
      <w:r>
        <w:t>1.4.1 Define Security Objectives and Policies</w:t>
      </w:r>
    </w:p>
    <w:p>
      <w:pPr/>
      <w:r>
        <w:t>Establish clear security goals aligned with business operations.</w:t>
      </w:r>
    </w:p>
    <w:p>
      <w:pPr/>
      <w:r>
        <w:t>Develop policies governing data protection, access control, and incident response.</w:t>
      </w:r>
    </w:p>
    <w:p>
      <w:pPr>
        <w:pStyle w:val="Heading2"/>
      </w:pPr>
      <w:r>
        <w:t>1.4.2 Conduct Risk Assessments</w:t>
      </w:r>
    </w:p>
    <w:p>
      <w:pPr/>
      <w:r>
        <w:t>Identify security vulnerabilities and threats.</w:t>
      </w:r>
    </w:p>
    <w:p>
      <w:pPr/>
      <w:r>
        <w:t>Perform impact assessments to prioritize risk mitigation strategies.</w:t>
      </w:r>
    </w:p>
    <w:p>
      <w:pPr>
        <w:pStyle w:val="Heading2"/>
      </w:pPr>
      <w:r>
        <w:t>1.4.3 Implement Security Controls and Best Practices</w:t>
      </w:r>
    </w:p>
    <w:p>
      <w:pPr/>
      <w:r>
        <w:t>Adopt industry-recognized security frameworks tailored to business needs.</w:t>
      </w:r>
    </w:p>
    <w:p>
      <w:pPr/>
      <w:r>
        <w:t>Deploy security controls such as encryption, multi-factor authentication, and intrusion detection systems.</w:t>
      </w:r>
    </w:p>
    <w:p>
      <w:pPr>
        <w:pStyle w:val="Heading2"/>
      </w:pPr>
      <w:r>
        <w:t>1.4.4 Monitor Compliance and Audit Security Measures</w:t>
      </w:r>
    </w:p>
    <w:p>
      <w:pPr/>
      <w:r>
        <w:t>Regularly audit security controls to ensure compliance with regulatory standards.</w:t>
      </w:r>
    </w:p>
    <w:p>
      <w:pPr/>
      <w:r>
        <w:t>Implement continuous monitoring for threat detection and risk mitigation.</w:t>
      </w:r>
    </w:p>
    <w:p>
      <w:pPr>
        <w:pStyle w:val="Heading2"/>
      </w:pPr>
      <w:r>
        <w:t>1.5 Challenges in Implementing Security Frameworks</w:t>
      </w:r>
    </w:p>
    <w:p>
      <w:pPr/>
      <w:r>
        <w:t>Organizations often face challenges when adopting security frameworks, including:</w:t>
      </w:r>
    </w:p>
    <w:p>
      <w:pPr/>
      <w:r>
        <w:t>Regulatory Complexity: Adhering to multiple compliance frameworks simultaneously can be resource-intensive.</w:t>
      </w:r>
    </w:p>
    <w:p>
      <w:pPr/>
      <w:r>
        <w:t>Evolving Threat Landscape: Cyber threats constantly change, requiring continuous updates to security frameworks.</w:t>
      </w:r>
    </w:p>
    <w:p>
      <w:pPr/>
      <w:r>
        <w:t>Resource Constraints: Small and medium-sized enterprises (SMEs) may struggle to allocate budgets for cybersecurity investments.</w:t>
      </w:r>
    </w:p>
    <w:p>
      <w:pPr/>
      <w:r>
        <w:t>Integration Issues: Aligning security frameworks with existing IT and business processes can be complex.</w:t>
      </w:r>
    </w:p>
    <w:p>
      <w:pPr>
        <w:pStyle w:val="Heading2"/>
      </w:pPr>
      <w:r>
        <w:t>1.6 Future Trends in Security Frameworks and GRC</w:t>
      </w:r>
    </w:p>
    <w:p>
      <w:pPr/>
      <w:r>
        <w:t>With the rapid evolution of cyber threats, security frameworks continue to evolve. Key trends shaping the future of security frameworks in GRC include:</w:t>
      </w:r>
    </w:p>
    <w:p>
      <w:pPr/>
      <w:r>
        <w:t>Artificial Intelligence (AI) in Security Frameworks: AI-driven risk assessment and automated compliance monitoring.</w:t>
      </w:r>
    </w:p>
    <w:p>
      <w:pPr/>
      <w:r>
        <w:t>Zero Trust Security Models: Organizations adopting zero trust strategies to eliminate implicit trust and enhance access controls.</w:t>
      </w:r>
    </w:p>
    <w:p>
      <w:pPr/>
      <w:r>
        <w:t>Cloud Security Frameworks: New compliance standards focused on securing cloud environments (e.g., CSA STAR, NIST 800-53).</w:t>
      </w:r>
    </w:p>
    <w:p>
      <w:pPr/>
      <w:r>
        <w:t>Privacy-Centric Regulations: Increased focus on privacy laws such as CCPA and GDPR, requiring businesses to enhance data governance.</w:t>
      </w:r>
    </w:p>
    <w:p>
      <w:pPr/>
      <w:r>
        <w:t>Conclusion</w:t>
      </w:r>
    </w:p>
    <w:p>
      <w:pPr/>
      <w:r>
        <w:t>Security frameworks play a critical role in establishing a resilient cybersecurity posture within organizations. By integrating security frameworks into GRC programs, businesses can proactively manage cyber risks, ensure compliance, and enhance governance structures.</w:t>
      </w:r>
    </w:p>
    <w:p>
      <w:pPr/>
      <w:r>
        <w:t>As cyber threats evolve, organizations must adopt agile security frameworks, continuous risk assessments, and proactive compliance strategies to maintain robust cybersecurity governance. Implementing these frameworks effectively will enable businesses to protect digital assets, maintain regulatory adherence, and foster a secure operational environment in the digital age.</w:t>
      </w:r>
    </w:p>
    <w:p>
      <w:pPr/>
      <w:r>
        <w:t>The Importance of Security Governance in Risk Management</w:t>
      </w:r>
    </w:p>
    <w:p>
      <w:pPr/>
      <w:r>
        <w:t>Introduction</w:t>
      </w:r>
    </w:p>
    <w:p>
      <w:pPr/>
      <w:r>
        <w:t>Security governance is a fundamental aspect of risk management, ensuring that organizations align their cybersecurity policies with business objectives, regulatory requirements, and industry best practices. Effective security governance establishes accountability, oversight, and structured decision-making processes to mitigate security risks and protect critical assets.</w:t>
      </w:r>
    </w:p>
    <w:p>
      <w:pPr/>
      <w:r>
        <w:t>In today’s evolving threat landscape, organizations must proactively manage security risks to prevent financial losses, reputational damage, and regulatory non-compliance. This chapter explores the importance of security governance in risk management, the key principles of governance, and how organizations can implement effective governance frameworks to safeguard their digital ecosystems.</w:t>
      </w:r>
    </w:p>
    <w:p>
      <w:pPr>
        <w:pStyle w:val="Heading2"/>
      </w:pPr>
      <w:r>
        <w:t>2.1 Understanding Security Governance</w:t>
      </w:r>
    </w:p>
    <w:p>
      <w:pPr/>
      <w:r>
        <w:t>Security governance refers to the framework of policies, procedures, and controls that guide an organization’s cybersecurity strategy. It ensures that cybersecurity initiatives align with overall business goals while mitigating risks through structured decision-making.</w:t>
      </w:r>
    </w:p>
    <w:p>
      <w:pPr/>
      <w:r>
        <w:t>Key components of security governance include:</w:t>
      </w:r>
    </w:p>
    <w:p>
      <w:pPr/>
      <w:r>
        <w:t>Defining security policies that establish security objectives and responsibilities.</w:t>
      </w:r>
    </w:p>
    <w:p>
      <w:pPr/>
      <w:r>
        <w:t>Assigning accountability to leadership roles such as Chief Information Security Officers (CISOs) and security teams.</w:t>
      </w:r>
    </w:p>
    <w:p>
      <w:pPr/>
      <w:r>
        <w:t>Monitoring compliance with industry regulations and internal security policies.</w:t>
      </w:r>
    </w:p>
    <w:p>
      <w:pPr/>
      <w:r>
        <w:t>Integrating risk management practices to proactively identify and mitigate cyber threats.</w:t>
      </w:r>
    </w:p>
    <w:p>
      <w:pPr/>
      <w:r>
        <w:t>Without strong security governance, organizations face fragmented risk management practices, regulatory non-compliance, and increased vulnerability to cyber threats.</w:t>
      </w:r>
    </w:p>
    <w:p>
      <w:pPr>
        <w:pStyle w:val="Heading2"/>
      </w:pPr>
      <w:r>
        <w:t>2.2 The Role of Security Governance in Risk Management</w:t>
      </w:r>
    </w:p>
    <w:p>
      <w:pPr/>
      <w:r>
        <w:t>Security governance plays a crucial role in risk management by establishing a structured approach to identifying, assessing, and mitigating cybersecurity risks. Organizations must develop governance strategies that balance risk tolerance with business continuity and regulatory compliance.</w:t>
      </w:r>
    </w:p>
    <w:p>
      <w:pPr>
        <w:pStyle w:val="Heading2"/>
      </w:pPr>
      <w:r>
        <w:t>2.2.1 Establishing Risk Management Policies</w:t>
      </w:r>
    </w:p>
    <w:p>
      <w:pPr/>
      <w:r>
        <w:t>Security governance ensures that organizations:</w:t>
      </w:r>
    </w:p>
    <w:p>
      <w:pPr/>
      <w:r>
        <w:t>Develop and enforce risk management policies tailored to their industry.</w:t>
      </w:r>
    </w:p>
    <w:p>
      <w:pPr/>
      <w:r>
        <w:t>Implement risk assessment frameworks such as NIST RMF, ISO 31000, and FAIR (Factor Analysis of Information Risk).</w:t>
      </w:r>
    </w:p>
    <w:p>
      <w:pPr/>
      <w:r>
        <w:t>Regularly conduct cyber risk audits to identify vulnerabilities and areas for improvement.</w:t>
      </w:r>
    </w:p>
    <w:p>
      <w:pPr>
        <w:pStyle w:val="Heading2"/>
      </w:pPr>
      <w:r>
        <w:t>2.2.2 Aligning Governance with Business Objectives</w:t>
      </w:r>
    </w:p>
    <w:p>
      <w:pPr/>
      <w:r>
        <w:t>An effective governance framework ensures that cybersecurity strategies align with business operations. This includes:</w:t>
      </w:r>
    </w:p>
    <w:p>
      <w:pPr/>
      <w:r>
        <w:t>Defining risk appetite and tolerance levels based on business impact.</w:t>
      </w:r>
    </w:p>
    <w:p>
      <w:pPr/>
      <w:r>
        <w:t>Ensuring cybersecurity investments support business growth and operational resilience.</w:t>
      </w:r>
    </w:p>
    <w:p>
      <w:pPr/>
      <w:r>
        <w:t>Integrating governance with enterprise risk management (ERM) strategies.</w:t>
      </w:r>
    </w:p>
    <w:p>
      <w:pPr>
        <w:pStyle w:val="Heading2"/>
      </w:pPr>
      <w:r>
        <w:t>2.2.3 Ensuring Compliance with Regulations</w:t>
      </w:r>
    </w:p>
    <w:p>
      <w:pPr/>
      <w:r>
        <w:t>Security governance frameworks help organizations comply with regulatory requirements such as:</w:t>
      </w:r>
    </w:p>
    <w:p>
      <w:pPr/>
      <w:r>
        <w:t>GDPR (General Data Protection Regulation) for data privacy.</w:t>
      </w:r>
    </w:p>
    <w:p>
      <w:pPr/>
      <w:r>
        <w:t>HIPAA (Health Insurance Portability and Accountability Act) for healthcare security.</w:t>
      </w:r>
    </w:p>
    <w:p>
      <w:pPr/>
      <w:r>
        <w:t>SOX (Sarbanes-Oxley Act) for financial reporting integrity.</w:t>
      </w:r>
    </w:p>
    <w:p>
      <w:pPr/>
      <w:r>
        <w:t>NIST and ISO/IEC 27001 for cybersecurity risk management.</w:t>
      </w:r>
    </w:p>
    <w:p>
      <w:pPr/>
      <w:r>
        <w:t>Non-compliance can lead to financial penalties, legal consequences, and reputational damage, making governance an essential element of regulatory adherence.</w:t>
      </w:r>
    </w:p>
    <w:p>
      <w:pPr>
        <w:pStyle w:val="Heading2"/>
      </w:pPr>
      <w:r>
        <w:t>2.3 Implementing Security Governance Frameworks</w:t>
      </w:r>
    </w:p>
    <w:p>
      <w:pPr/>
      <w:r>
        <w:t>Organizations can implement security governance frameworks to establish structured cybersecurity policies and risk management processes.</w:t>
      </w:r>
    </w:p>
    <w:p>
      <w:pPr>
        <w:pStyle w:val="Heading2"/>
      </w:pPr>
      <w:r>
        <w:t>2.3.1 Defining Security Roles and Responsibilities</w:t>
      </w:r>
    </w:p>
    <w:p>
      <w:pPr/>
      <w:r>
        <w:t>Assigning CISOs and security teams to oversee governance initiatives.</w:t>
      </w:r>
    </w:p>
    <w:p>
      <w:pPr/>
      <w:r>
        <w:t>Creating cybersecurity committees to evaluate risk and compliance measures.</w:t>
      </w:r>
    </w:p>
    <w:p>
      <w:pPr/>
      <w:r>
        <w:t>Establishing incident response teams to handle security breaches effectively.</w:t>
      </w:r>
    </w:p>
    <w:p>
      <w:pPr>
        <w:pStyle w:val="Heading2"/>
      </w:pPr>
      <w:r>
        <w:t>2.3.2 Developing Security Policies and Standards</w:t>
      </w:r>
    </w:p>
    <w:p>
      <w:pPr/>
      <w:r>
        <w:t>Security policies must:</w:t>
      </w:r>
    </w:p>
    <w:p>
      <w:pPr/>
      <w:r>
        <w:t>Define access control measures such as least privilege and multi-factor authentication (MFA).</w:t>
      </w:r>
    </w:p>
    <w:p>
      <w:pPr/>
      <w:r>
        <w:t>Establish data protection strategies, including encryption and secure storage.</w:t>
      </w:r>
    </w:p>
    <w:p>
      <w:pPr/>
      <w:r>
        <w:t>Implement third-party risk management protocols to secure supply chain relationships.</w:t>
      </w:r>
    </w:p>
    <w:p>
      <w:pPr>
        <w:pStyle w:val="Heading2"/>
      </w:pPr>
      <w:r>
        <w:t>2.3.3 Implementing Continuous Monitoring and Risk Assessments</w:t>
      </w:r>
    </w:p>
    <w:p>
      <w:pPr/>
      <w:r>
        <w:t>Governance frameworks require:</w:t>
      </w:r>
    </w:p>
    <w:p>
      <w:pPr/>
      <w:r>
        <w:t>Real-time threat monitoring to detect and mitigate security incidents.</w:t>
      </w:r>
    </w:p>
    <w:p>
      <w:pPr/>
      <w:r>
        <w:t>Regular security audits and penetration testing to assess vulnerabilities.</w:t>
      </w:r>
    </w:p>
    <w:p>
      <w:pPr/>
      <w:r>
        <w:t>Incident response plans to ensure quick recovery from cyberattacks.</w:t>
      </w:r>
    </w:p>
    <w:p>
      <w:pPr>
        <w:pStyle w:val="Heading2"/>
      </w:pPr>
      <w:r>
        <w:t>2.3.4 Aligning Governance with Security Frameworks</w:t>
      </w:r>
    </w:p>
    <w:p>
      <w:pPr/>
      <w:r>
        <w:t>Organizations should integrate governance with established security frameworks such as:</w:t>
      </w:r>
    </w:p>
    <w:p>
      <w:pPr/>
      <w:r>
        <w:t>NIST Cybersecurity Framework for structured risk management.</w:t>
      </w:r>
    </w:p>
    <w:p>
      <w:pPr/>
      <w:r>
        <w:t>COBIT for IT governance and security policy enforcement.</w:t>
      </w:r>
    </w:p>
    <w:p>
      <w:pPr/>
      <w:r>
        <w:t>ISO/IEC 27001 for global information security management.</w:t>
      </w:r>
    </w:p>
    <w:p>
      <w:pPr/>
      <w:r>
        <w:t>CIS Controls for prioritized cybersecurity best practices.</w:t>
      </w:r>
    </w:p>
    <w:p>
      <w:pPr>
        <w:pStyle w:val="Heading2"/>
      </w:pPr>
      <w:r>
        <w:t>2.4 Challenges in Security Governance</w:t>
      </w:r>
    </w:p>
    <w:p>
      <w:pPr/>
      <w:r>
        <w:t>Implementing security governance presents several challenges, including:</w:t>
      </w:r>
    </w:p>
    <w:p>
      <w:pPr/>
      <w:r>
        <w:t>Evolving Cyber Threats</w:t>
      </w:r>
    </w:p>
    <w:p>
      <w:pPr/>
      <w:r>
        <w:t>Cybercriminals continuously develop advanced attack methods, requiring organizations to adapt governance strategies in real-time.</w:t>
      </w:r>
    </w:p>
    <w:p>
      <w:pPr/>
      <w:r>
        <w:t>Regulatory Complexity</w:t>
      </w:r>
    </w:p>
    <w:p>
      <w:pPr/>
      <w:r>
        <w:t>Organizations operating across multiple jurisdictions must comply with various regulatory requirements, increasing governance complexity.</w:t>
      </w:r>
    </w:p>
    <w:p>
      <w:pPr/>
      <w:r>
        <w:t>Lack of Executive Support</w:t>
      </w:r>
    </w:p>
    <w:p>
      <w:pPr/>
      <w:r>
        <w:t>Without leadership buy-in, governance initiatives may face budget constraints and lack the necessary resources for implementation.</w:t>
      </w:r>
    </w:p>
    <w:p>
      <w:pPr/>
      <w:r>
        <w:t>Balancing Security and Business Agility</w:t>
      </w:r>
    </w:p>
    <w:p>
      <w:pPr/>
      <w:r>
        <w:t>Overly restrictive security policies can hinder business operations, making it essential to balance security with efficiency.</w:t>
      </w:r>
    </w:p>
    <w:p>
      <w:pPr/>
      <w:r>
        <w:t>Insider Threats and Human Error</w:t>
      </w:r>
    </w:p>
    <w:p>
      <w:pPr/>
      <w:r>
        <w:t>Employees remain one of the biggest security risks; governance must include security awareness training and strict access controls.</w:t>
      </w:r>
    </w:p>
    <w:p>
      <w:pPr>
        <w:pStyle w:val="Heading2"/>
      </w:pPr>
      <w:r>
        <w:t>2.5 Best Practices for Strengthening Security Governance</w:t>
      </w:r>
    </w:p>
    <w:p>
      <w:pPr/>
      <w:r>
        <w:t>To overcome governance challenges, organizations can adopt the following best practices:</w:t>
      </w:r>
    </w:p>
    <w:p>
      <w:pPr/>
      <w:r>
        <w:t>Establish a Risk-Based Approach</w:t>
      </w:r>
    </w:p>
    <w:p>
      <w:pPr/>
      <w:r>
        <w:t>Implement risk assessment methodologies to prioritize cybersecurity investments based on threat levels.</w:t>
      </w:r>
    </w:p>
    <w:p>
      <w:pPr/>
      <w:r>
        <w:t>Adopt a Zero Trust Security Model</w:t>
      </w:r>
    </w:p>
    <w:p>
      <w:pPr/>
      <w:r>
        <w:t>Enforce strict access control policies that verify every user and device attempting to access sensitive data.</w:t>
      </w:r>
    </w:p>
    <w:p>
      <w:pPr/>
      <w:r>
        <w:t>Enhance Incident Response Capabilities</w:t>
      </w:r>
    </w:p>
    <w:p>
      <w:pPr/>
      <w:r>
        <w:t>Develop a comprehensive incident response plan to mitigate security breaches effectively.</w:t>
      </w:r>
    </w:p>
    <w:p>
      <w:pPr/>
      <w:r>
        <w:t>Conduct regular cybersecurity drills and tabletop exercises to improve response readiness.</w:t>
      </w:r>
    </w:p>
    <w:p>
      <w:pPr/>
      <w:r>
        <w:t>Implement Security Metrics and Reporting</w:t>
      </w:r>
    </w:p>
    <w:p>
      <w:pPr/>
      <w:r>
        <w:t>Use Key Risk Indicators (KRIs) and Key Performance Indicators (KPIs) to measure governance effectiveness.</w:t>
      </w:r>
    </w:p>
    <w:p>
      <w:pPr/>
      <w:r>
        <w:t>Regularly report security risks to executive leadership and board members.</w:t>
      </w:r>
    </w:p>
    <w:p>
      <w:pPr/>
      <w:r>
        <w:t>Foster a Security-Aware Culture</w:t>
      </w:r>
    </w:p>
    <w:p>
      <w:pPr/>
      <w:r>
        <w:t>Conduct employee training programs on cybersecurity best practices.</w:t>
      </w:r>
    </w:p>
    <w:p>
      <w:pPr/>
      <w:r>
        <w:t>Encourage secure behaviors such as using strong passwords, recognizing phishing attacks, and following data protection policies.</w:t>
      </w:r>
    </w:p>
    <w:p>
      <w:pPr/>
      <w:r>
        <w:t>Conclusion</w:t>
      </w:r>
    </w:p>
    <w:p>
      <w:pPr/>
      <w:r>
        <w:t>Security governance is a critical component of risk management, providing organizations with the framework needed to protect digital assets, comply with regulations, and respond effectively to security threats. A well-structured governance program ensures that risk management strategies align with business objectives, reducing vulnerabilities and enhancing resilience against cyber threats.</w:t>
      </w:r>
    </w:p>
    <w:p>
      <w:pPr/>
      <w:r>
        <w:t>By adopting industry-recognized governance frameworks, implementing risk-based security policies, and fostering a culture of cybersecurity awareness, organizations can strengthen their GRC programs and build a robust defense against evolving security challenges. As cyber threats continue to grow, security governance must evolve to meet new risks, ensuring long-term protection and business sustainability.</w:t>
      </w:r>
    </w:p>
    <w:p>
      <w:pPr/>
      <w:r>
        <w:t>How Security Frameworks Enhance Regulatory Compliance</w:t>
      </w:r>
    </w:p>
    <w:p>
      <w:pPr/>
      <w:r>
        <w:t>Introduction</w:t>
      </w:r>
    </w:p>
    <w:p>
      <w:pPr/>
      <w:r>
        <w:t>In today’s digital landscape, regulatory compliance is a critical concern for organizations across all industries. Governments and regulatory bodies impose strict security and data protection laws to safeguard sensitive information and ensure organizations adhere to best practices in cybersecurity. However, compliance with these regulations can be complex, especially as laws continuously evolve to address emerging cyber threats.</w:t>
      </w:r>
    </w:p>
    <w:p>
      <w:pPr/>
      <w:r>
        <w:t>Security frameworks provide structured guidelines that help organizations implement robust cybersecurity measures while maintaining compliance with legal and regulatory requirements. By integrating security frameworks into their governance, risk, and compliance (GRC) programs, businesses can enhance their ability to meet regulatory expectations, mitigate risks, and improve overall cybersecurity resilience.</w:t>
      </w:r>
    </w:p>
    <w:p>
      <w:pPr/>
      <w:r>
        <w:t>This chapter explores the role of security frameworks in enhancing regulatory compliance, examining key frameworks, their alignment with legal standards, and best practices for organizations to achieve compliance effectively.</w:t>
      </w:r>
    </w:p>
    <w:p>
      <w:pPr>
        <w:pStyle w:val="Heading2"/>
      </w:pPr>
      <w:r>
        <w:t>3.1 Understanding Regulatory Compliance</w:t>
      </w:r>
    </w:p>
    <w:p>
      <w:pPr/>
      <w:r>
        <w:t>Regulatory compliance refers to an organization’s adherence to laws, regulations, and industry standards designed to protect information security, privacy, and operational integrity. Compliance is essential for maintaining trust, avoiding legal penalties, and reducing the risk of cyberattacks.</w:t>
      </w:r>
    </w:p>
    <w:p>
      <w:pPr/>
      <w:r>
        <w:t>Common areas of compliance include:</w:t>
      </w:r>
    </w:p>
    <w:p>
      <w:pPr/>
      <w:r>
        <w:t>Data Protection and Privacy Regulations (e.g., GDPR, CCPA, HIPAA)</w:t>
      </w:r>
    </w:p>
    <w:p>
      <w:pPr/>
      <w:r>
        <w:t>Financial and Banking Regulations (e.g., SOX, GLBA, PCI-DSS)</w:t>
      </w:r>
    </w:p>
    <w:p>
      <w:pPr/>
      <w:r>
        <w:t>Cybersecurity and Risk Management Standards (e.g., NIST, ISO/IEC 27001)</w:t>
      </w:r>
    </w:p>
    <w:p>
      <w:pPr/>
      <w:r>
        <w:t>Non-compliance with these regulations can result in severe financial penalties, legal consequences, and reputational damage, making regulatory adherence a business imperative.</w:t>
      </w:r>
    </w:p>
    <w:p>
      <w:pPr>
        <w:pStyle w:val="Heading2"/>
      </w:pPr>
      <w:r>
        <w:t>3.2 The Role of Security Frameworks in Regulatory Compliance</w:t>
      </w:r>
    </w:p>
    <w:p>
      <w:pPr/>
      <w:r>
        <w:t>Security frameworks act as roadmaps for compliance, helping organizations align their security policies, processes, and technologies with regulatory mandates. These frameworks provide structured methodologies for risk management, data protection, and cybersecurity governance.</w:t>
      </w:r>
    </w:p>
    <w:p>
      <w:pPr/>
      <w:r>
        <w:t>Key ways security frameworks enhance compliance include:</w:t>
      </w:r>
    </w:p>
    <w:p>
      <w:pPr/>
      <w:r>
        <w:t>Standardizing security practices to meet regulatory expectations.</w:t>
      </w:r>
    </w:p>
    <w:p>
      <w:pPr/>
      <w:r>
        <w:t>Improving risk assessment to identify and mitigate compliance-related threats.</w:t>
      </w:r>
    </w:p>
    <w:p>
      <w:pPr/>
      <w:r>
        <w:t>Facilitating audits and reporting through structured documentation and control mechanisms.</w:t>
      </w:r>
    </w:p>
    <w:p>
      <w:pPr/>
      <w:r>
        <w:t>Enhancing data security and privacy measures to protect sensitive information from breaches.</w:t>
      </w:r>
    </w:p>
    <w:p>
      <w:pPr/>
      <w:r>
        <w:t>Providing continuous monitoring to ensure ongoing compliance with evolving regulations.</w:t>
      </w:r>
    </w:p>
    <w:p>
      <w:pPr>
        <w:pStyle w:val="Heading2"/>
      </w:pPr>
      <w:r>
        <w:t>3.3 Key Security Frameworks for Regulatory Compliance</w:t>
      </w:r>
    </w:p>
    <w:p>
      <w:pPr/>
      <w:r>
        <w:t>Organizations use a variety of security frameworks to comply with industry regulations. Below are some of the most widely adopted frameworks and their relevance to compliance requirements.</w:t>
      </w:r>
    </w:p>
    <w:p>
      <w:pPr>
        <w:pStyle w:val="Heading2"/>
      </w:pPr>
      <w:r>
        <w:t>3.3.1 NIST Cybersecurity Framework (CSF)</w:t>
      </w:r>
    </w:p>
    <w:p>
      <w:pPr/>
      <w:r>
        <w:t>Developed by the National Institute of Standards and Technology (NIST), the NIST CSF provides a risk-based approach to managing cybersecurity threats. It is widely used by organizations in critical infrastructure sectors and aligns with multiple regulations, including FISMA, HIPAA, and SOX.</w:t>
      </w:r>
    </w:p>
    <w:p>
      <w:pPr/>
      <w:r>
        <w:t>Key components:</w:t>
      </w:r>
    </w:p>
    <w:p>
      <w:pPr/>
      <w:r>
        <w:t>Identify cybersecurity risks.</w:t>
      </w:r>
    </w:p>
    <w:p>
      <w:pPr/>
      <w:r>
        <w:t>Protect against cyber threats.</w:t>
      </w:r>
    </w:p>
    <w:p>
      <w:pPr/>
      <w:r>
        <w:t>Detect security incidents.</w:t>
      </w:r>
    </w:p>
    <w:p>
      <w:pPr/>
      <w:r>
        <w:t>Respond to security breaches.</w:t>
      </w:r>
    </w:p>
    <w:p>
      <w:pPr/>
      <w:r>
        <w:t>Recover from cyberattacks efficiently.</w:t>
      </w:r>
    </w:p>
    <w:p>
      <w:pPr>
        <w:pStyle w:val="Heading2"/>
      </w:pPr>
      <w:r>
        <w:t>3.3.2 ISO/IEC 27001</w:t>
      </w:r>
    </w:p>
    <w:p>
      <w:pPr/>
      <w:r>
        <w:t>ISO/IEC 27001 is an international standard for Information Security Management Systems (ISMS). It provides a structured approach for managing security risks and achieving compliance with various global regulations such as GDPR, HIPAA, and financial industry requirements.</w:t>
      </w:r>
    </w:p>
    <w:p>
      <w:pPr/>
      <w:r>
        <w:t>Core principles:</w:t>
      </w:r>
    </w:p>
    <w:p>
      <w:pPr/>
      <w:r>
        <w:t>Establish an information security management system (ISMS).</w:t>
      </w:r>
    </w:p>
    <w:p>
      <w:pPr/>
      <w:r>
        <w:t>Perform risk assessments and apply risk mitigation strategies.</w:t>
      </w:r>
    </w:p>
    <w:p>
      <w:pPr/>
      <w:r>
        <w:t>Implement access control and data protection measures.</w:t>
      </w:r>
    </w:p>
    <w:p>
      <w:pPr/>
      <w:r>
        <w:t>Maintain continuous monitoring and improvement of security practices.</w:t>
      </w:r>
    </w:p>
    <w:p>
      <w:pPr>
        <w:pStyle w:val="Heading2"/>
      </w:pPr>
      <w:r>
        <w:t>3.3.3 PCI-DSS (Payment Card Industry Data Security Standard)</w:t>
      </w:r>
    </w:p>
    <w:p>
      <w:pPr/>
      <w:r>
        <w:t>PCI-DSS is a mandatory compliance framework for organizations that handle credit card transactions. It helps businesses secure payment card data and prevent fraud by enforcing strict security requirements.</w:t>
      </w:r>
    </w:p>
    <w:p>
      <w:pPr/>
      <w:r>
        <w:t>Compliance requirements include:</w:t>
      </w:r>
    </w:p>
    <w:p>
      <w:pPr/>
      <w:r>
        <w:t>Implementing strong access controls.</w:t>
      </w:r>
    </w:p>
    <w:p>
      <w:pPr/>
      <w:r>
        <w:t>Encrypting cardholder data.</w:t>
      </w:r>
    </w:p>
    <w:p>
      <w:pPr/>
      <w:r>
        <w:t>Conducting regular vulnerability assessments.</w:t>
      </w:r>
    </w:p>
    <w:p>
      <w:pPr/>
      <w:r>
        <w:t>Maintaining a robust incident response plan.</w:t>
      </w:r>
    </w:p>
    <w:p>
      <w:pPr>
        <w:pStyle w:val="Heading2"/>
      </w:pPr>
      <w:r>
        <w:t>3.3.4 COBIT (Control Objectives for Information and Related Technologies)</w:t>
      </w:r>
    </w:p>
    <w:p>
      <w:pPr/>
      <w:r>
        <w:t>COBIT is an IT governance framework that ensures alignment between security practices and business goals. It is commonly used to meet compliance requirements for SOX and financial industry regulations.</w:t>
      </w:r>
    </w:p>
    <w:p>
      <w:pPr/>
      <w:r>
        <w:t>Key focus areas:</w:t>
      </w:r>
    </w:p>
    <w:p>
      <w:pPr/>
      <w:r>
        <w:t>Managing IT risks in a structured manner.</w:t>
      </w:r>
    </w:p>
    <w:p>
      <w:pPr/>
      <w:r>
        <w:t>Defining security policies and procedures.</w:t>
      </w:r>
    </w:p>
    <w:p>
      <w:pPr/>
      <w:r>
        <w:t>Ensuring accountability for cybersecurity governance.</w:t>
      </w:r>
    </w:p>
    <w:p>
      <w:pPr>
        <w:pStyle w:val="Heading2"/>
      </w:pPr>
      <w:r>
        <w:t>3.3.5 CIS Controls</w:t>
      </w:r>
    </w:p>
    <w:p>
      <w:pPr/>
      <w:r>
        <w:t>The CIS (Center for Internet Security) Controls provide a set of prioritized security measures that organizations can implement to improve compliance with various security regulations.</w:t>
      </w:r>
    </w:p>
    <w:p>
      <w:pPr/>
      <w:r>
        <w:t>Essential controls include:</w:t>
      </w:r>
    </w:p>
    <w:p>
      <w:pPr/>
      <w:r>
        <w:t>Continuous monitoring of system vulnerabilities.</w:t>
      </w:r>
    </w:p>
    <w:p>
      <w:pPr/>
      <w:r>
        <w:t>Implementation of least privilege access.</w:t>
      </w:r>
    </w:p>
    <w:p>
      <w:pPr/>
      <w:r>
        <w:t>Secure configuration of hardware and software.</w:t>
      </w:r>
    </w:p>
    <w:p>
      <w:pPr>
        <w:pStyle w:val="Heading2"/>
      </w:pPr>
      <w:r>
        <w:t>3.4 Implementing Security Frameworks for Compliance</w:t>
      </w:r>
    </w:p>
    <w:p>
      <w:pPr/>
      <w:r>
        <w:t>To achieve compliance effectively, organizations must integrate security frameworks into their GRC programs. This involves:</w:t>
      </w:r>
    </w:p>
    <w:p>
      <w:pPr>
        <w:pStyle w:val="Heading2"/>
      </w:pPr>
      <w:r>
        <w:t>3.4.1 Conducting Compliance Gap Assessments</w:t>
      </w:r>
    </w:p>
    <w:p>
      <w:pPr/>
      <w:r>
        <w:t>Evaluate current security practices against regulatory requirements.</w:t>
      </w:r>
    </w:p>
    <w:p>
      <w:pPr/>
      <w:r>
        <w:t>Identify gaps and areas for improvement in security controls.</w:t>
      </w:r>
    </w:p>
    <w:p>
      <w:pPr/>
      <w:r>
        <w:t>Develop a compliance roadmap based on assessment results.</w:t>
      </w:r>
    </w:p>
    <w:p>
      <w:pPr>
        <w:pStyle w:val="Heading2"/>
      </w:pPr>
      <w:r>
        <w:t>3.4.2 Aligning Policies with Regulatory Standards</w:t>
      </w:r>
    </w:p>
    <w:p>
      <w:pPr/>
      <w:r>
        <w:t>Develop security policies that map directly to regulatory requirements.</w:t>
      </w:r>
    </w:p>
    <w:p>
      <w:pPr/>
      <w:r>
        <w:t>Implement technical controls such as encryption, MFA, and network segmentation.</w:t>
      </w:r>
    </w:p>
    <w:p>
      <w:pPr/>
      <w:r>
        <w:t>Establish audit logging and monitoring for compliance tracking.</w:t>
      </w:r>
    </w:p>
    <w:p>
      <w:pPr>
        <w:pStyle w:val="Heading2"/>
      </w:pPr>
      <w:r>
        <w:t>3.4.3 Continuous Compliance Monitoring</w:t>
      </w:r>
    </w:p>
    <w:p>
      <w:pPr/>
      <w:r>
        <w:t>Deploy automated compliance tools to track adherence to security standards.</w:t>
      </w:r>
    </w:p>
    <w:p>
      <w:pPr/>
      <w:r>
        <w:t>Conduct regular security audits and penetration testing.</w:t>
      </w:r>
    </w:p>
    <w:p>
      <w:pPr/>
      <w:r>
        <w:t>Maintain compliance documentation for regulatory reporting.</w:t>
      </w:r>
    </w:p>
    <w:p>
      <w:pPr>
        <w:pStyle w:val="Heading2"/>
      </w:pPr>
      <w:r>
        <w:t>3.4.4 Training Employees on Compliance Best Practices</w:t>
      </w:r>
    </w:p>
    <w:p>
      <w:pPr/>
      <w:r>
        <w:t>Conduct security awareness training to educate employees on regulatory responsibilities.</w:t>
      </w:r>
    </w:p>
    <w:p>
      <w:pPr/>
      <w:r>
        <w:t>Implement role-based access controls to prevent unauthorized data exposure.</w:t>
      </w:r>
    </w:p>
    <w:p>
      <w:pPr/>
      <w:r>
        <w:t>Enforce compliance policies through continuous monitoring and enforcement.</w:t>
      </w:r>
    </w:p>
    <w:p>
      <w:pPr>
        <w:pStyle w:val="Heading2"/>
      </w:pPr>
      <w:r>
        <w:t>3.5 Challenges in Achieving Regulatory Compliance</w:t>
      </w:r>
    </w:p>
    <w:p>
      <w:pPr/>
      <w:r>
        <w:t>Despite the benefits of security frameworks, organizations often face challenges in meeting compliance requirements:</w:t>
      </w:r>
    </w:p>
    <w:p>
      <w:pPr/>
      <w:r>
        <w:t>Regulatory Complexity</w:t>
      </w:r>
    </w:p>
    <w:p>
      <w:pPr/>
      <w:r>
        <w:t>Navigating multiple regulations across different jurisdictions can be challenging and resource-intensive.</w:t>
      </w:r>
    </w:p>
    <w:p>
      <w:pPr/>
      <w:r>
        <w:t>Evolving Compliance Requirements</w:t>
      </w:r>
    </w:p>
    <w:p>
      <w:pPr/>
      <w:r>
        <w:t>Regulations are frequently updated to address new threats, requiring organizations to adapt quickly.</w:t>
      </w:r>
    </w:p>
    <w:p>
      <w:pPr/>
      <w:r>
        <w:t>Limited Security Budgets</w:t>
      </w:r>
    </w:p>
    <w:p>
      <w:pPr/>
      <w:r>
        <w:t>Small and medium-sized enterprises (SMEs) often struggle with funding compliance initiatives.</w:t>
      </w:r>
    </w:p>
    <w:p>
      <w:pPr/>
      <w:r>
        <w:t>Lack of Cybersecurity Expertise</w:t>
      </w:r>
    </w:p>
    <w:p>
      <w:pPr/>
      <w:r>
        <w:t>Organizations without dedicated compliance teams may struggle to interpret and implement frameworks.</w:t>
      </w:r>
    </w:p>
    <w:p>
      <w:pPr/>
      <w:r>
        <w:t>Integrating Compliance with Business Operations</w:t>
      </w:r>
    </w:p>
    <w:p>
      <w:pPr/>
      <w:r>
        <w:t>Compliance efforts should not hinder business productivity; balancing security and operational efficiency is crucial.</w:t>
      </w:r>
    </w:p>
    <w:p>
      <w:pPr/>
      <w:r>
        <w:t>Conclusion</w:t>
      </w:r>
    </w:p>
    <w:p>
      <w:pPr/>
      <w:r>
        <w:t>Security frameworks are essential for ensuring regulatory compliance in an increasingly complex cybersecurity landscape. By adopting established security frameworks such as NIST CSF, ISO 27001, PCI-DSS, and COBIT, organizations can systematically manage risks, enhance cybersecurity resilience, and meet regulatory obligations.</w:t>
      </w:r>
    </w:p>
    <w:p>
      <w:pPr/>
      <w:r>
        <w:t>Effective compliance requires continuous monitoring, risk-based security controls, employee training, and alignment with legal mandates. Organizations that proactively implement security frameworks into their GRC programs can reduce regulatory risks, avoid costly penalties, and strengthen their overall cybersecurity posture.</w:t>
      </w:r>
    </w:p>
    <w:p>
      <w:pPr/>
      <w:r>
        <w:t>As cyber threats evolve and regulations become more stringent, security frameworks will remain a cornerstone of regulatory compliance, helping businesses stay secure and compliant in a rapidly changing digital environment.</w:t>
      </w:r>
    </w:p>
    <w:p>
      <w:pPr/>
      <w:r>
        <w:t>The Evolution of Security Frameworks: From ISO to Zero Trust</w:t>
      </w:r>
    </w:p>
    <w:p>
      <w:pPr/>
      <w:r>
        <w:t>Introduction</w:t>
      </w:r>
    </w:p>
    <w:p>
      <w:pPr/>
      <w:r>
        <w:t>Security frameworks have evolved significantly over the past few decades, adapting to emerging cyber threats, regulatory changes, and advancements in technology. From the structured governance of ISO 27001 to the modern principles of Zero Trust, organizations have had to continuously refine their security approaches to maintain resilience against evolving threats. This chapter explores the historical evolution of security frameworks, their impact on cybersecurity governance, and the transition from traditional perimeter-based models to dynamic, identity-driven security strategies like Zero Trust.</w:t>
      </w:r>
    </w:p>
    <w:p>
      <w:pPr/>
      <w:r>
        <w:t>The evolution of security frameworks is not just about compliance but about building robust, adaptive, and intelligence-driven security models that proactively mitigate risks. Understanding this transformation helps organizations align their cybersecurity strategies with modern threats and regulatory requirements.</w:t>
      </w:r>
    </w:p>
    <w:p>
      <w:pPr>
        <w:pStyle w:val="Heading2"/>
      </w:pPr>
      <w:r>
        <w:t>4.1 The Early Days: The Emergence of ISO 27001 and NIST</w:t>
      </w:r>
    </w:p>
    <w:p>
      <w:pPr/>
      <w:r>
        <w:t>Security frameworks began as structured methodologies aimed at defining security governance, risk management, and compliance (GRC) practices. The introduction of standards like ISO 27001 and NIST CSF provided organizations with guidelines to build strong information security management systems (ISMS).</w:t>
      </w:r>
    </w:p>
    <w:p>
      <w:pPr>
        <w:pStyle w:val="Heading2"/>
      </w:pPr>
      <w:r>
        <w:t>4.1.1 ISO 27001 – The Birth of Information Security Standards</w:t>
      </w:r>
    </w:p>
    <w:p>
      <w:pPr/>
      <w:r>
        <w:t>The ISO/IEC 27001 standard, developed by the International Organization for Standardization (ISO), was one of the first globally recognized security frameworks. It provided structured controls for establishing an Information Security Management System (ISMS), covering:</w:t>
      </w:r>
    </w:p>
    <w:p>
      <w:pPr/>
      <w:r>
        <w:t>Risk assessment methodologies.</w:t>
      </w:r>
    </w:p>
    <w:p>
      <w:pPr/>
      <w:r>
        <w:t>Security control implementation.</w:t>
      </w:r>
    </w:p>
    <w:p>
      <w:pPr/>
      <w:r>
        <w:t>Continuous security improvement.</w:t>
      </w:r>
    </w:p>
    <w:p>
      <w:pPr/>
      <w:r>
        <w:t>ISO 27001 helped organizations standardize their cybersecurity approaches and meet compliance regulations such as GDPR, HIPAA, and SOX.</w:t>
      </w:r>
    </w:p>
    <w:p>
      <w:pPr>
        <w:pStyle w:val="Heading2"/>
      </w:pPr>
      <w:r>
        <w:t>4.1.2 NIST Cybersecurity Framework (CSF) – A Risk-Based Approach</w:t>
      </w:r>
    </w:p>
    <w:p>
      <w:pPr/>
      <w:r>
        <w:t>The NIST CSF, developed by the National Institute of Standards and Technology, introduced a risk-based security approach. It emphasized:</w:t>
      </w:r>
    </w:p>
    <w:p>
      <w:pPr/>
      <w:r>
        <w:t>Identifying critical assets and vulnerabilities.</w:t>
      </w:r>
    </w:p>
    <w:p>
      <w:pPr/>
      <w:r>
        <w:t>Protecting infrastructure through proactive controls.</w:t>
      </w:r>
    </w:p>
    <w:p>
      <w:pPr/>
      <w:r>
        <w:t>Detecting security threats in real-time.</w:t>
      </w:r>
    </w:p>
    <w:p>
      <w:pPr/>
      <w:r>
        <w:t>Responding effectively to cybersecurity incidents.</w:t>
      </w:r>
    </w:p>
    <w:p>
      <w:pPr/>
      <w:r>
        <w:t>Recovering from security breaches efficiently.</w:t>
      </w:r>
    </w:p>
    <w:p>
      <w:pPr/>
      <w:r>
        <w:t>NIST CSF became widely adopted by U.S. government agencies and critical infrastructure sectors due to its structured, yet flexible, approach to managing cyber risks.</w:t>
      </w:r>
    </w:p>
    <w:p>
      <w:pPr>
        <w:pStyle w:val="Heading2"/>
      </w:pPr>
      <w:r>
        <w:t>4.2 The Shift to Risk-Based Security and Compliance</w:t>
      </w:r>
    </w:p>
    <w:p>
      <w:pPr/>
      <w:r>
        <w:t>As cyber threats evolved, security frameworks had to move beyond compliance and adopt risk-based approaches to security governance.</w:t>
      </w:r>
    </w:p>
    <w:p>
      <w:pPr>
        <w:pStyle w:val="Heading2"/>
      </w:pPr>
      <w:r>
        <w:t>4.2.1 COBIT – Integrating IT Governance and Risk Management</w:t>
      </w:r>
    </w:p>
    <w:p>
      <w:pPr/>
      <w:r>
        <w:t>The Control Objectives for Information and Related Technologies (COBIT) framework introduced structured governance policies for managing IT risks and security. It focused on:</w:t>
      </w:r>
    </w:p>
    <w:p>
      <w:pPr/>
      <w:r>
        <w:t>Aligning cybersecurity with business objectives.</w:t>
      </w:r>
    </w:p>
    <w:p>
      <w:pPr/>
      <w:r>
        <w:t>Defining risk assessment methodologies.</w:t>
      </w:r>
    </w:p>
    <w:p>
      <w:pPr/>
      <w:r>
        <w:t>Implementing governance structures to oversee security policies.</w:t>
      </w:r>
    </w:p>
    <w:p>
      <w:pPr/>
      <w:r>
        <w:t>COBIT became essential for organizations dealing with financial regulations such as SOX, where IT governance was a critical compliance requirement.</w:t>
      </w:r>
    </w:p>
    <w:p>
      <w:pPr>
        <w:pStyle w:val="Heading2"/>
      </w:pPr>
      <w:r>
        <w:t>4.2.2 CIS Controls – Prioritizing Cyber Defense Strategies</w:t>
      </w:r>
    </w:p>
    <w:p>
      <w:pPr/>
      <w:r>
        <w:t>The Center for Internet Security (CIS) Controls introduced a prioritized set of security best practices to mitigate the most common cyber threats. These controls emphasized:</w:t>
      </w:r>
    </w:p>
    <w:p>
      <w:pPr/>
      <w:r>
        <w:t>Secure system configurations.</w:t>
      </w:r>
    </w:p>
    <w:p>
      <w:pPr/>
      <w:r>
        <w:t>Continuous monitoring and threat detection.</w:t>
      </w:r>
    </w:p>
    <w:p>
      <w:pPr/>
      <w:r>
        <w:t>Least privilege access management.</w:t>
      </w:r>
    </w:p>
    <w:p>
      <w:pPr/>
      <w:r>
        <w:t>CIS Controls were widely adopted by enterprises seeking a practical, actionable security framework to enhance compliance with industry standards.</w:t>
      </w:r>
    </w:p>
    <w:p>
      <w:pPr>
        <w:pStyle w:val="Heading2"/>
      </w:pPr>
      <w:r>
        <w:t>4.3 The Rise of Adaptive Security Frameworks</w:t>
      </w:r>
    </w:p>
    <w:p>
      <w:pPr/>
      <w:r>
        <w:t>Traditional security models were static and perimeter-based, relying on network firewalls and access control mechanisms. However, with the rise of cloud computing, remote work, and advanced persistent threats (APTs), security frameworks had to become adaptive and identity-driven.</w:t>
      </w:r>
    </w:p>
    <w:p>
      <w:pPr>
        <w:pStyle w:val="Heading2"/>
      </w:pPr>
      <w:r>
        <w:t>4.3.1 PCI-DSS – Securing Financial Transactions</w:t>
      </w:r>
    </w:p>
    <w:p>
      <w:pPr/>
      <w:r>
        <w:t>The Payment Card Industry Data Security Standard (PCI-DSS) emerged as a mandatory framework for securing payment card transactions. It introduced:</w:t>
      </w:r>
    </w:p>
    <w:p>
      <w:pPr/>
      <w:r>
        <w:t>Strong encryption and tokenization techniques.</w:t>
      </w:r>
    </w:p>
    <w:p>
      <w:pPr/>
      <w:r>
        <w:t>Continuous vulnerability assessments.</w:t>
      </w:r>
    </w:p>
    <w:p>
      <w:pPr/>
      <w:r>
        <w:t>Strict authentication mechanisms.</w:t>
      </w:r>
    </w:p>
    <w:p>
      <w:pPr/>
      <w:r>
        <w:t>PCI-DSS helped financial institutions and merchants mitigate fraud risks but also highlighted the limitations of traditional perimeter-based security models.</w:t>
      </w:r>
    </w:p>
    <w:p>
      <w:pPr>
        <w:pStyle w:val="Heading2"/>
      </w:pPr>
      <w:r>
        <w:t>4.3.2 Cloud Security Frameworks – Addressing New Threat Vectors</w:t>
      </w:r>
    </w:p>
    <w:p>
      <w:pPr/>
      <w:r>
        <w:t>As organizations moved to cloud environments, new security challenges emerged, requiring specialized cloud security frameworks such as:</w:t>
      </w:r>
    </w:p>
    <w:p>
      <w:pPr/>
      <w:r>
        <w:t>CSA STAR (Cloud Security Alliance Security, Trust &amp; Assurance Registry) – A risk-based compliance framework for cloud providers.</w:t>
      </w:r>
    </w:p>
    <w:p>
      <w:pPr/>
      <w:r>
        <w:t>NIST 800-53 – A security framework specifically tailored for cloud infrastructure security.</w:t>
      </w:r>
    </w:p>
    <w:p>
      <w:pPr/>
      <w:r>
        <w:t>ISO 27017 and 27018 – Extensions of ISO 27001 designed for cloud service providers.</w:t>
      </w:r>
    </w:p>
    <w:p>
      <w:pPr/>
      <w:r>
        <w:t>These frameworks introduced shared responsibility models, ensuring that cloud providers and customers both implemented security controls.</w:t>
      </w:r>
    </w:p>
    <w:p>
      <w:pPr>
        <w:pStyle w:val="Heading2"/>
      </w:pPr>
      <w:r>
        <w:t>4.4 The Zero Trust Revolution – The Future of Security Frameworks</w:t>
      </w:r>
    </w:p>
    <w:p>
      <w:pPr/>
      <w:r>
        <w:t>The limitations of traditional perimeter-based security models led to the development of Zero Trust Architecture (ZTA), a security framework that assumes no entity should be trusted by default.</w:t>
      </w:r>
    </w:p>
    <w:p>
      <w:pPr>
        <w:pStyle w:val="Heading2"/>
      </w:pPr>
      <w:r>
        <w:t>4.4.1 What is Zero Trust?</w:t>
      </w:r>
    </w:p>
    <w:p>
      <w:pPr/>
      <w:r>
        <w:t>Zero Trust is a security model that eliminates the concept of implicit trust and enforces strict access controls and continuous verification.</w:t>
      </w:r>
    </w:p>
    <w:p>
      <w:pPr/>
      <w:r>
        <w:t>Core principles of Zero Trust include:</w:t>
      </w:r>
    </w:p>
    <w:p>
      <w:pPr/>
      <w:r>
        <w:t>Verify Every User and Device – Authentication and authorization for every access request.</w:t>
      </w:r>
    </w:p>
    <w:p>
      <w:pPr/>
      <w:r>
        <w:t>Least Privilege Access – Grant only the minimum level of access required for a specific role.</w:t>
      </w:r>
    </w:p>
    <w:p>
      <w:pPr/>
      <w:r>
        <w:t>Micro-Segmentation – Isolate network environments to prevent lateral movement of attackers.</w:t>
      </w:r>
    </w:p>
    <w:p>
      <w:pPr/>
      <w:r>
        <w:t>Continuous Monitoring – Implement AI-driven security analytics to detect threats in real-time.</w:t>
      </w:r>
    </w:p>
    <w:p>
      <w:pPr>
        <w:pStyle w:val="Heading2"/>
      </w:pPr>
      <w:r>
        <w:t>4.4.2 Zero Trust Frameworks and Compliance</w:t>
      </w:r>
    </w:p>
    <w:p>
      <w:pPr/>
      <w:r>
        <w:t>Several regulatory bodies have started integrating Zero Trust principles into security compliance frameworks:</w:t>
      </w:r>
    </w:p>
    <w:p>
      <w:pPr/>
      <w:r>
        <w:t>NIST 800-207 – Officially defines Zero Trust principles for U.S. government agencies.</w:t>
      </w:r>
    </w:p>
    <w:p>
      <w:pPr/>
      <w:r>
        <w:t>CISA Zero Trust Maturity Model – Provides a roadmap for implementing Zero Trust in enterprise environments.</w:t>
      </w:r>
    </w:p>
    <w:p>
      <w:pPr/>
      <w:r>
        <w:t>Microsoft Zero Trust Model – A commercial approach to Zero Trust security implementation.</w:t>
      </w:r>
    </w:p>
    <w:p>
      <w:pPr/>
      <w:r>
        <w:t>Organizations adopting Zero Trust benefit from:</w:t>
      </w:r>
    </w:p>
    <w:p>
      <w:pPr/>
      <w:r>
        <w:t>Stronger defense against insider threats and APTs.</w:t>
      </w:r>
    </w:p>
    <w:p>
      <w:pPr/>
      <w:r>
        <w:t>Reduced attack surfaces in hybrid and multi-cloud environments.</w:t>
      </w:r>
    </w:p>
    <w:p>
      <w:pPr/>
      <w:r>
        <w:t>Compliance alignment with evolving cybersecurity regulations.</w:t>
      </w:r>
    </w:p>
    <w:p>
      <w:pPr>
        <w:pStyle w:val="Heading2"/>
      </w:pPr>
      <w:r>
        <w:t>4.5 The Future of Security Frameworks</w:t>
      </w:r>
    </w:p>
    <w:p>
      <w:pPr/>
      <w:r>
        <w:t>Security frameworks will continue to evolve as cyber threats become more sophisticated. Future trends in security frameworks include:</w:t>
      </w:r>
    </w:p>
    <w:p>
      <w:pPr/>
      <w:r>
        <w:t>AI-Driven Security Frameworks – AI-powered threat detection and automated compliance monitoring.</w:t>
      </w:r>
    </w:p>
    <w:p>
      <w:pPr/>
      <w:r>
        <w:t>Post-Quantum Security Standards – New frameworks to protect against quantum computing threats.</w:t>
      </w:r>
    </w:p>
    <w:p>
      <w:pPr/>
      <w:r>
        <w:t>Decentralized Identity Management – Blockchain-based identity verification systems.</w:t>
      </w:r>
    </w:p>
    <w:p>
      <w:pPr/>
      <w:r>
        <w:t>Zero Trust Beyond IT – Expanding Zero Trust principles into operational technology (OT) and IoT security.</w:t>
      </w:r>
    </w:p>
    <w:p>
      <w:pPr/>
      <w:r>
        <w:t>Organizations must stay ahead of these trends by continuously evolving their security frameworks, integrating risk-based approaches, and aligning with emerging regulatory requirements.</w:t>
      </w:r>
    </w:p>
    <w:p>
      <w:pPr/>
      <w:r>
        <w:t>Conclusion</w:t>
      </w:r>
    </w:p>
    <w:p>
      <w:pPr/>
      <w:r>
        <w:t>The evolution of security frameworks from ISO 27001 to Zero Trust reflects the changing nature of cyber threats and security requirements. Traditional perimeter-based models have given way to dynamic, identity-driven frameworks that prioritize continuous verification, least privilege access, and real-time threat detection.</w:t>
      </w:r>
    </w:p>
    <w:p>
      <w:pPr/>
      <w:r>
        <w:t>By understanding and adopting modern security frameworks, organizations can build resilient, compliant, and future-proof cybersecurity strategies. As cybersecurity challenges continue to evolve, Zero Trust, AI-driven security, and cloud-native security frameworks will define the next era of cybersecurity governance and risk management.</w:t>
      </w:r>
    </w:p>
    <w:p>
      <w:pPr/>
      <w:r>
        <w:t>Common Challenges in Implementing Security Frameworks</w:t>
      </w:r>
    </w:p>
    <w:p>
      <w:pPr/>
      <w:r>
        <w:t>Introduction</w:t>
      </w:r>
    </w:p>
    <w:p>
      <w:pPr/>
      <w:r>
        <w:t>Implementing security frameworks is essential for organizations seeking to establish a structured and resilient cybersecurity posture. However, despite the availability of well-defined frameworks such as ISO 27001, NIST CSF, COBIT, and Zero Trust, many organizations struggle with effective implementation. Challenges range from budget constraints and evolving threat landscapes to cultural resistance and integration difficulties.</w:t>
      </w:r>
    </w:p>
    <w:p>
      <w:pPr/>
      <w:r>
        <w:t>This chapter explores the most common challenges organizations face when implementing security frameworks and provides insights into overcoming these obstacles for a more robust cybersecurity strategy.</w:t>
      </w:r>
    </w:p>
    <w:p>
      <w:pPr>
        <w:pStyle w:val="Heading2"/>
      </w:pPr>
      <w:r>
        <w:t>5.1 Resistance to Change and Lack of Executive Buy-In</w:t>
      </w:r>
    </w:p>
    <w:p>
      <w:pPr/>
      <w:r>
        <w:t>One of the most significant barriers to implementing security frameworks is organizational resistance to change. Employees, leadership, and stakeholders may resist security initiatives due to perceived disruptions to workflow or a lack of understanding of cybersecurity risks.</w:t>
      </w:r>
    </w:p>
    <w:p>
      <w:pPr>
        <w:pStyle w:val="Heading2"/>
      </w:pPr>
      <w:r>
        <w:t>5.1.1 Executive and Leadership Challenges</w:t>
      </w:r>
    </w:p>
    <w:p>
      <w:pPr/>
      <w:r>
        <w:t>Many business leaders view cybersecurity as an IT responsibility rather than an enterprise-wide concern.</w:t>
      </w:r>
    </w:p>
    <w:p>
      <w:pPr/>
      <w:r>
        <w:t>Executives may prioritize operational efficiency over security, leading to reluctance in adopting stringent security controls.</w:t>
      </w:r>
    </w:p>
    <w:p>
      <w:pPr/>
      <w:r>
        <w:t>Lack of cybersecurity awareness among leadership can result in insufficient funding and policy enforcement.</w:t>
      </w:r>
    </w:p>
    <w:p>
      <w:pPr>
        <w:pStyle w:val="Heading2"/>
      </w:pPr>
      <w:r>
        <w:t>5.1.2 Employee Resistance to New Security Policies</w:t>
      </w:r>
    </w:p>
    <w:p>
      <w:pPr/>
      <w:r>
        <w:t>Employees often resist security measures such as multi-factor authentication (MFA) or strict access controls, seeing them as productivity barriers.</w:t>
      </w:r>
    </w:p>
    <w:p>
      <w:pPr/>
      <w:r>
        <w:t>Poor communication about the importance of security frameworks can result in low adoption rates.</w:t>
      </w:r>
    </w:p>
    <w:p>
      <w:pPr/>
      <w:r>
        <w:t>Solution:</w:t>
      </w:r>
    </w:p>
    <w:p>
      <w:pPr/>
      <w:r>
        <w:t>Implement cybersecurity awareness programs to educate executives and employees about security risks and benefits.</w:t>
      </w:r>
    </w:p>
    <w:p>
      <w:pPr/>
      <w:r>
        <w:t>Demonstrate the business value of security frameworks by linking them to risk reduction and compliance benefits.</w:t>
      </w:r>
    </w:p>
    <w:p>
      <w:pPr/>
      <w:r>
        <w:t>Establish clear communication channels to address concerns and integrate security seamlessly into business operations.</w:t>
      </w:r>
    </w:p>
    <w:p>
      <w:pPr>
        <w:pStyle w:val="Heading2"/>
      </w:pPr>
      <w:r>
        <w:t>5.2 Complexity of Compliance and Regulatory Requirements</w:t>
      </w:r>
    </w:p>
    <w:p>
      <w:pPr/>
      <w:r>
        <w:t>Security frameworks often align with multiple regulatory standards (e.g., GDPR, HIPAA, PCI-DSS), making compliance management complex and resource-intensive.</w:t>
      </w:r>
    </w:p>
    <w:p>
      <w:pPr>
        <w:pStyle w:val="Heading2"/>
      </w:pPr>
      <w:r>
        <w:t>5.2.1 Overlapping Regulatory Mandates</w:t>
      </w:r>
    </w:p>
    <w:p>
      <w:pPr/>
      <w:r>
        <w:t>Different compliance standards have varying security controls, leading to redundancy and administrative burden.</w:t>
      </w:r>
    </w:p>
    <w:p>
      <w:pPr/>
      <w:r>
        <w:t>Organizations operating across multiple jurisdictions must comply with various international laws, increasing complexity.</w:t>
      </w:r>
    </w:p>
    <w:p>
      <w:pPr>
        <w:pStyle w:val="Heading2"/>
      </w:pPr>
      <w:r>
        <w:t>5.2.2 Frequent Changes in Regulatory Standards</w:t>
      </w:r>
    </w:p>
    <w:p>
      <w:pPr/>
      <w:r>
        <w:t>Regulations evolve to address emerging cyber threats, requiring organizations to update their security frameworks continuously.</w:t>
      </w:r>
    </w:p>
    <w:p>
      <w:pPr/>
      <w:r>
        <w:t>Failure to track regulatory changes can result in non-compliance penalties and reputational damage.</w:t>
      </w:r>
    </w:p>
    <w:p>
      <w:pPr/>
      <w:r>
        <w:t>Solution:</w:t>
      </w:r>
    </w:p>
    <w:p>
      <w:pPr/>
      <w:r>
        <w:t>Implement automated compliance management tools to streamline regulatory tracking and reporting.</w:t>
      </w:r>
    </w:p>
    <w:p>
      <w:pPr/>
      <w:r>
        <w:t>Use unified security frameworks (e.g., NIST CSF, ISO 27001) that align with multiple regulations to reduce redundancy.</w:t>
      </w:r>
    </w:p>
    <w:p>
      <w:pPr/>
      <w:r>
        <w:t>Regularly conduct compliance audits to identify gaps and update security controls accordingly.</w:t>
      </w:r>
    </w:p>
    <w:p>
      <w:pPr>
        <w:pStyle w:val="Heading2"/>
      </w:pPr>
      <w:r>
        <w:t>5.3 Budget Constraints and Resource Limitations</w:t>
      </w:r>
    </w:p>
    <w:p>
      <w:pPr/>
      <w:r>
        <w:t>Many organizations, particularly small and medium-sized enterprises (SMEs), struggle with limited budgets and cybersecurity expertise when implementing security frameworks.</w:t>
      </w:r>
    </w:p>
    <w:p>
      <w:pPr>
        <w:pStyle w:val="Heading2"/>
      </w:pPr>
      <w:r>
        <w:t>5.3.1 High Costs of Security Implementation</w:t>
      </w:r>
    </w:p>
    <w:p>
      <w:pPr/>
      <w:r>
        <w:t>Security frameworks require investment in technology, personnel, and training, which can strain IT budgets.</w:t>
      </w:r>
    </w:p>
    <w:p>
      <w:pPr/>
      <w:r>
        <w:t>Compliance with frameworks like PCI-DSS and ISO 27001 often demands continuous monitoring and periodic audits, adding to costs.</w:t>
      </w:r>
    </w:p>
    <w:p>
      <w:pPr>
        <w:pStyle w:val="Heading2"/>
      </w:pPr>
      <w:r>
        <w:t>5.3.2 Shortage of Cybersecurity Talent</w:t>
      </w:r>
    </w:p>
    <w:p>
      <w:pPr/>
      <w:r>
        <w:t>Organizations face difficulties in hiring qualified cybersecurity professionals to manage and implement security frameworks.</w:t>
      </w:r>
    </w:p>
    <w:p>
      <w:pPr/>
      <w:r>
        <w:t>Smaller organizations may lack dedicated security teams, leading to inadequate implementation.</w:t>
      </w:r>
    </w:p>
    <w:p>
      <w:pPr/>
      <w:r>
        <w:t>Solution:</w:t>
      </w:r>
    </w:p>
    <w:p>
      <w:pPr/>
      <w:r>
        <w:t>Prioritize risk-based investment, allocating budgets based on critical threats and compliance needs.</w:t>
      </w:r>
    </w:p>
    <w:p>
      <w:pPr/>
      <w:r>
        <w:t>Adopt Managed Security Service Providers (MSSPs) for cost-effective security operations.</w:t>
      </w:r>
    </w:p>
    <w:p>
      <w:pPr/>
      <w:r>
        <w:t>Utilize AI-driven security automation to reduce dependency on human resources.</w:t>
      </w:r>
    </w:p>
    <w:p>
      <w:pPr>
        <w:pStyle w:val="Heading2"/>
      </w:pPr>
      <w:r>
        <w:t>5.4 Integration Challenges with Legacy Systems</w:t>
      </w:r>
    </w:p>
    <w:p>
      <w:pPr/>
      <w:r>
        <w:t>Many organizations operate legacy IT infrastructure that was not designed to align with modern security frameworks, creating integration issues.</w:t>
      </w:r>
    </w:p>
    <w:p>
      <w:pPr>
        <w:pStyle w:val="Heading2"/>
      </w:pPr>
      <w:r>
        <w:t>5.4.1 Lack of Compatibility Between Security Controls and Legacy Systems</w:t>
      </w:r>
    </w:p>
    <w:p>
      <w:pPr/>
      <w:r>
        <w:t>Older systems may not support modern authentication mechanisms, encryption protocols, or continuous monitoring tools.</w:t>
      </w:r>
    </w:p>
    <w:p>
      <w:pPr/>
      <w:r>
        <w:t>Zero Trust implementations can be difficult in environments where legacy applications require open access models.</w:t>
      </w:r>
    </w:p>
    <w:p>
      <w:pPr>
        <w:pStyle w:val="Heading2"/>
      </w:pPr>
      <w:r>
        <w:t>5.4.2 Disruption to Business Operations During Implementation</w:t>
      </w:r>
    </w:p>
    <w:p>
      <w:pPr/>
      <w:r>
        <w:t>Security framework adoption can cause temporary downtime or performance bottlenecks, impacting business continuity.</w:t>
      </w:r>
    </w:p>
    <w:p>
      <w:pPr/>
      <w:r>
        <w:t>Integrating security controls with existing IT processes can introduce complexities and require extensive reconfiguration.</w:t>
      </w:r>
    </w:p>
    <w:p>
      <w:pPr/>
      <w:r>
        <w:t>Solution:</w:t>
      </w:r>
    </w:p>
    <w:p>
      <w:pPr/>
      <w:r>
        <w:t>Use a phased approach for implementing security frameworks, prioritizing critical systems first.</w:t>
      </w:r>
    </w:p>
    <w:p>
      <w:pPr/>
      <w:r>
        <w:t>Employ adaptive security models that integrate with both cloud-based and on-premises infrastructure.</w:t>
      </w:r>
    </w:p>
    <w:p>
      <w:pPr/>
      <w:r>
        <w:t>Implement virtual patching solutions for legacy systems that cannot be upgraded immediately.</w:t>
      </w:r>
    </w:p>
    <w:p>
      <w:pPr>
        <w:pStyle w:val="Heading2"/>
      </w:pPr>
      <w:r>
        <w:t>5.5 Lack of Continuous Monitoring and Security Awareness</w:t>
      </w:r>
    </w:p>
    <w:p>
      <w:pPr/>
      <w:r>
        <w:t>Many organizations treat security frameworks as one-time implementations rather than continuous security improvement programs.</w:t>
      </w:r>
    </w:p>
    <w:p>
      <w:pPr>
        <w:pStyle w:val="Heading2"/>
      </w:pPr>
      <w:r>
        <w:t>5.5.1 Failure to Conduct Regular Security Assessments</w:t>
      </w:r>
    </w:p>
    <w:p>
      <w:pPr/>
      <w:r>
        <w:t>Organizations often implement security controls but fail to conduct regular security assessments and audits.</w:t>
      </w:r>
    </w:p>
    <w:p>
      <w:pPr/>
      <w:r>
        <w:t>Without continuous monitoring, vulnerabilities remain undetected, increasing risk exposure.</w:t>
      </w:r>
    </w:p>
    <w:p>
      <w:pPr>
        <w:pStyle w:val="Heading2"/>
      </w:pPr>
      <w:r>
        <w:t>5.5.2 Cybersecurity Awareness Gaps</w:t>
      </w:r>
    </w:p>
    <w:p>
      <w:pPr/>
      <w:r>
        <w:t>Employees are often the weakest link in cybersecurity due to social engineering attacks, phishing scams, and poor password practices.</w:t>
      </w:r>
    </w:p>
    <w:p>
      <w:pPr/>
      <w:r>
        <w:t>Organizations lacking ongoing security training struggle with consistent policy enforcement.</w:t>
      </w:r>
    </w:p>
    <w:p>
      <w:pPr/>
      <w:r>
        <w:t>Solution:</w:t>
      </w:r>
    </w:p>
    <w:p>
      <w:pPr/>
      <w:r>
        <w:t>Implement continuous security monitoring tools (e.g., SIEM, endpoint detection and response (EDR)) to detect anomalies in real-time.</w:t>
      </w:r>
    </w:p>
    <w:p>
      <w:pPr/>
      <w:r>
        <w:t>Conduct regular penetration testing and red team exercises to simulate attacks and assess security resilience.</w:t>
      </w:r>
    </w:p>
    <w:p>
      <w:pPr/>
      <w:r>
        <w:t>Enforce a culture of cybersecurity awareness through mandatory security training and phishing simulations.</w:t>
      </w:r>
    </w:p>
    <w:p>
      <w:pPr>
        <w:pStyle w:val="Heading2"/>
      </w:pPr>
      <w:r>
        <w:t>5.6 Measuring the Effectiveness of Security Frameworks</w:t>
      </w:r>
    </w:p>
    <w:p>
      <w:pPr/>
      <w:r>
        <w:t>Many organizations struggle to quantify the effectiveness of security frameworks due to a lack of clear Key Performance Indicators (KPIs) and metrics.</w:t>
      </w:r>
    </w:p>
    <w:p>
      <w:pPr>
        <w:pStyle w:val="Heading2"/>
      </w:pPr>
      <w:r>
        <w:t>5.6.1 Lack of Defined Metrics for Security Performance</w:t>
      </w:r>
    </w:p>
    <w:p>
      <w:pPr/>
      <w:r>
        <w:t>Organizations often fail to track incident response times, threat detection rates, or compliance audit results.</w:t>
      </w:r>
    </w:p>
    <w:p>
      <w:pPr/>
      <w:r>
        <w:t>The absence of security benchmarking makes it difficult to measure progress.</w:t>
      </w:r>
    </w:p>
    <w:p>
      <w:pPr>
        <w:pStyle w:val="Heading2"/>
      </w:pPr>
      <w:r>
        <w:t>5.6.2 Challenges in Reporting Security Effectiveness to Executives</w:t>
      </w:r>
    </w:p>
    <w:p>
      <w:pPr/>
      <w:r>
        <w:t>Cybersecurity teams often struggle to translate technical security metrics into business value for executives.</w:t>
      </w:r>
    </w:p>
    <w:p>
      <w:pPr/>
      <w:r>
        <w:t>Lack of visibility into risk reduction and compliance improvements can result in decreased executive support.</w:t>
      </w:r>
    </w:p>
    <w:p>
      <w:pPr/>
      <w:r>
        <w:t>Solution:</w:t>
      </w:r>
    </w:p>
    <w:p>
      <w:pPr/>
      <w:r>
        <w:t>Establish security KPIs, such as Mean Time to Detect (MTTD), Mean Time to Respond (MTTR), and compliance audit scores.</w:t>
      </w:r>
    </w:p>
    <w:p>
      <w:pPr/>
      <w:r>
        <w:t>Implement security dashboards to provide real-time visibility into security performance.</w:t>
      </w:r>
    </w:p>
    <w:p>
      <w:pPr/>
      <w:r>
        <w:t>Use risk quantification models to communicate cybersecurity ROI to business leaders.</w:t>
      </w:r>
    </w:p>
    <w:p>
      <w:pPr/>
      <w:r>
        <w:t>Conclusion</w:t>
      </w:r>
    </w:p>
    <w:p>
      <w:pPr/>
      <w:r>
        <w:t>Implementing security frameworks is a complex process that requires strategic planning, leadership support, and continuous adaptation. Organizations must address challenges such as budget constraints, compliance complexity, resistance to change, and legacy system integration to maximize the effectiveness of security frameworks.</w:t>
      </w:r>
    </w:p>
    <w:p>
      <w:pPr/>
      <w:r>
        <w:t>By adopting risk-based security investments, automation, continuous monitoring, and executive engagement strategies, businesses can overcome these challenges and successfully implement security frameworks that enhance compliance, mitigate risks, and strengthen cybersecurity resilience. As cyber threats evolve, security frameworks must remain dynamic, ensuring that organizations stay ahead of emerging risks in an ever-changing threat landscape.</w:t>
      </w:r>
    </w:p>
    <w:p>
      <w:pPr/>
      <w:r>
        <w:t>How AI and Automation Improve Security Compliance</w:t>
      </w:r>
    </w:p>
    <w:p>
      <w:pPr/>
      <w:r>
        <w:t>Introduction</w:t>
      </w:r>
    </w:p>
    <w:p>
      <w:pPr/>
      <w:r>
        <w:t>As cyber threats grow in sophistication, organizations are increasingly turning to Artificial Intelligence (AI) and automation to strengthen their security frameworks and compliance efforts. Security compliance is a complex and resource-intensive process, requiring continuous monitoring, risk assessment, and adherence to regulatory mandates such as GDPR, HIPAA, PCI-DSS, and ISO 27001.</w:t>
      </w:r>
    </w:p>
    <w:p>
      <w:pPr/>
      <w:r>
        <w:t>AI-driven security tools and automation frameworks enable organizations to detect threats in real-time, streamline compliance reporting, and reduce human errors in security governance. This chapter explores how AI and automation improve security compliance, enhance risk management, and provide organizations with the agility needed to adapt to evolving regulatory requirements.</w:t>
      </w:r>
    </w:p>
    <w:p>
      <w:pPr>
        <w:pStyle w:val="Heading2"/>
      </w:pPr>
      <w:r>
        <w:t>6.1 The Role of AI in Security Compliance</w:t>
      </w:r>
    </w:p>
    <w:p>
      <w:pPr/>
      <w:r>
        <w:t>Artificial Intelligence has revolutionized cybersecurity by introducing advanced analytics, predictive modeling, and real-time threat detection. AI-driven security compliance tools help organizations:</w:t>
      </w:r>
    </w:p>
    <w:p>
      <w:pPr/>
      <w:r>
        <w:t>Automate risk assessments to identify vulnerabilities and compliance gaps.</w:t>
      </w:r>
    </w:p>
    <w:p>
      <w:pPr/>
      <w:r>
        <w:t>Monitor security controls continuously to ensure adherence to regulatory requirements.</w:t>
      </w:r>
    </w:p>
    <w:p>
      <w:pPr/>
      <w:r>
        <w:t>Enhance incident response by detecting anomalies and responding to threats faster.</w:t>
      </w:r>
    </w:p>
    <w:p>
      <w:pPr/>
      <w:r>
        <w:t>Optimize compliance reporting by generating real-time audit logs and reports.</w:t>
      </w:r>
    </w:p>
    <w:p>
      <w:pPr/>
      <w:r>
        <w:t>By leveraging AI, organizations can achieve a more proactive and adaptive security posture, minimizing the risks associated with compliance failures and regulatory breaches.</w:t>
      </w:r>
    </w:p>
    <w:p>
      <w:pPr>
        <w:pStyle w:val="Heading2"/>
      </w:pPr>
      <w:r>
        <w:t>6.1.1 AI-Driven Threat Detection and Risk Management</w:t>
      </w:r>
    </w:p>
    <w:p>
      <w:pPr/>
      <w:r>
        <w:t>AI-powered security tools analyze large volumes of data to detect unusual patterns and suspicious activities.</w:t>
      </w:r>
    </w:p>
    <w:p>
      <w:pPr/>
      <w:r>
        <w:t>Machine learning algorithms enhance predictive threat intelligence, helping organizations mitigate risks before they escalate.</w:t>
      </w:r>
    </w:p>
    <w:p>
      <w:pPr/>
      <w:r>
        <w:t>AI-driven anomaly detection reduces false positives, improving the accuracy of security alerts.</w:t>
      </w:r>
    </w:p>
    <w:p>
      <w:pPr>
        <w:pStyle w:val="Heading2"/>
      </w:pPr>
      <w:r>
        <w:t>6.1.2 AI in Security Audits and Compliance Monitoring</w:t>
      </w:r>
    </w:p>
    <w:p>
      <w:pPr/>
      <w:r>
        <w:t>AI automates compliance audits by continuously scanning systems for non-compliant configurations.</w:t>
      </w:r>
    </w:p>
    <w:p>
      <w:pPr/>
      <w:r>
        <w:t>Natural Language Processing (NLP) tools extract compliance insights from regulatory documents, making it easier for organizations to align with policies.</w:t>
      </w:r>
    </w:p>
    <w:p>
      <w:pPr/>
      <w:r>
        <w:t>AI-driven compliance dashboards provide real-time visibility into security posture and regulatory adherence.</w:t>
      </w:r>
    </w:p>
    <w:p>
      <w:pPr>
        <w:pStyle w:val="Heading2"/>
      </w:pPr>
      <w:r>
        <w:t>6.2 How Automation Streamlines Security Compliance</w:t>
      </w:r>
    </w:p>
    <w:p>
      <w:pPr/>
      <w:r>
        <w:t>Security compliance is a time-consuming process, requiring organizations to track multiple security controls, regulatory updates, and audit requirements. Automation simplifies compliance by replacing manual security tasks with self-executing scripts, automated workflows, and AI-driven monitoring tools.</w:t>
      </w:r>
    </w:p>
    <w:p>
      <w:pPr>
        <w:pStyle w:val="Heading2"/>
      </w:pPr>
      <w:r>
        <w:t>6.2.1 Automated Compliance Management Systems</w:t>
      </w:r>
    </w:p>
    <w:p>
      <w:pPr/>
      <w:r>
        <w:t>Security Information and Event Management (SIEM) platforms automate the collection, analysis, and reporting of security logs.</w:t>
      </w:r>
    </w:p>
    <w:p>
      <w:pPr/>
      <w:r>
        <w:t>Governance, Risk, and Compliance (GRC) platforms integrate AI to monitor compliance status across multiple regulatory frameworks.</w:t>
      </w:r>
    </w:p>
    <w:p>
      <w:pPr/>
      <w:r>
        <w:t>Automated policy enforcement ensures that security controls remain aligned with regulatory mandates.</w:t>
      </w:r>
    </w:p>
    <w:p>
      <w:pPr>
        <w:pStyle w:val="Heading2"/>
      </w:pPr>
      <w:r>
        <w:t>6.2.2 Automated Security Assessments and Reporting</w:t>
      </w:r>
    </w:p>
    <w:p>
      <w:pPr/>
      <w:r>
        <w:t>Automated tools conduct continuous risk assessments to identify vulnerabilities.</w:t>
      </w:r>
    </w:p>
    <w:p>
      <w:pPr/>
      <w:r>
        <w:t>Compliance automation platforms generate audit-ready reports, reducing the burden of manual documentation.</w:t>
      </w:r>
    </w:p>
    <w:p>
      <w:pPr/>
      <w:r>
        <w:t>Security automation ensures that regulatory updates are automatically reflected in security policies.</w:t>
      </w:r>
    </w:p>
    <w:p>
      <w:pPr>
        <w:pStyle w:val="Heading2"/>
      </w:pPr>
      <w:r>
        <w:t>6.2.3 Incident Response Automation</w:t>
      </w:r>
    </w:p>
    <w:p>
      <w:pPr/>
      <w:r>
        <w:t>AI-driven Security Orchestration, Automation, and Response (SOAR) platforms detect and respond to security incidents in real-time.</w:t>
      </w:r>
    </w:p>
    <w:p>
      <w:pPr/>
      <w:r>
        <w:t>Automated security playbooks reduce human intervention, allowing for rapid threat mitigation.</w:t>
      </w:r>
    </w:p>
    <w:p>
      <w:pPr/>
      <w:r>
        <w:t>AI-driven decision-making enables predictive security measures, preventing compliance violations before they occur.</w:t>
      </w:r>
    </w:p>
    <w:p>
      <w:pPr>
        <w:pStyle w:val="Heading2"/>
      </w:pPr>
      <w:r>
        <w:t>6.3 AI and Automation in Key Compliance Frameworks</w:t>
      </w:r>
    </w:p>
    <w:p>
      <w:pPr/>
      <w:r>
        <w:t>Regulatory frameworks are increasingly incorporating AI-driven security tools to streamline compliance. Below are some ways AI and automation align with major security frameworks:</w:t>
      </w:r>
    </w:p>
    <w:p>
      <w:pPr>
        <w:pStyle w:val="Heading2"/>
      </w:pPr>
      <w:r>
        <w:t>6.3.1 NIST Cybersecurity Framework (CSF)</w:t>
      </w:r>
    </w:p>
    <w:p>
      <w:pPr/>
      <w:r>
        <w:t>AI enhances risk assessment and continuous monitoring, improving adherence to NIST security controls.</w:t>
      </w:r>
    </w:p>
    <w:p>
      <w:pPr/>
      <w:r>
        <w:t>Automated compliance dashboards track real-time compliance metrics aligned with NIST guidelines.</w:t>
      </w:r>
    </w:p>
    <w:p>
      <w:pPr>
        <w:pStyle w:val="Heading2"/>
      </w:pPr>
      <w:r>
        <w:t>6.3.2 ISO/IEC 27001</w:t>
      </w:r>
    </w:p>
    <w:p>
      <w:pPr/>
      <w:r>
        <w:t>AI-powered tools automatically map security controls to ISO 27001 compliance requirements.</w:t>
      </w:r>
    </w:p>
    <w:p>
      <w:pPr/>
      <w:r>
        <w:t>Automated threat intelligence platforms continuously monitor for non-compliance risks.</w:t>
      </w:r>
    </w:p>
    <w:p>
      <w:pPr>
        <w:pStyle w:val="Heading2"/>
      </w:pPr>
      <w:r>
        <w:t>6.3.3 PCI-DSS (Payment Card Industry Data Security Standard)</w:t>
      </w:r>
    </w:p>
    <w:p>
      <w:pPr/>
      <w:r>
        <w:t>AI improves fraud detection and anomaly detection in payment transactions.</w:t>
      </w:r>
    </w:p>
    <w:p>
      <w:pPr/>
      <w:r>
        <w:t>Automated security scans help organizations detect and fix vulnerabilities in cardholder data environments.</w:t>
      </w:r>
    </w:p>
    <w:p>
      <w:pPr>
        <w:pStyle w:val="Heading2"/>
      </w:pPr>
      <w:r>
        <w:t>6.3.4 GDPR (General Data Protection Regulation)</w:t>
      </w:r>
    </w:p>
    <w:p>
      <w:pPr/>
      <w:r>
        <w:t>AI-driven data protection tools ensure compliance with GDPR’s data privacy requirements.</w:t>
      </w:r>
    </w:p>
    <w:p>
      <w:pPr/>
      <w:r>
        <w:t>Automation streamlines Data Subject Access Requests (DSARs), ensuring timely responses to customer privacy requests.</w:t>
      </w:r>
    </w:p>
    <w:p>
      <w:pPr>
        <w:pStyle w:val="Heading2"/>
      </w:pPr>
      <w:r>
        <w:t>6.4 Overcoming Challenges in AI and Security Automation</w:t>
      </w:r>
    </w:p>
    <w:p>
      <w:pPr/>
      <w:r>
        <w:t>While AI and automation significantly enhance security compliance, organizations must address several challenges to maximize their effectiveness:</w:t>
      </w:r>
    </w:p>
    <w:p>
      <w:pPr>
        <w:pStyle w:val="Heading2"/>
      </w:pPr>
      <w:r>
        <w:t>6.4.1 Data Privacy and Ethical Considerations</w:t>
      </w:r>
    </w:p>
    <w:p>
      <w:pPr/>
      <w:r>
        <w:t>AI-driven security tools collect and analyze vast amounts of sensitive data, raising concerns about privacy violations.</w:t>
      </w:r>
    </w:p>
    <w:p>
      <w:pPr/>
      <w:r>
        <w:t>Organizations must implement data anonymization techniques to comply with data protection laws.</w:t>
      </w:r>
    </w:p>
    <w:p>
      <w:pPr>
        <w:pStyle w:val="Heading2"/>
      </w:pPr>
      <w:r>
        <w:t>6.4.2 Reliability and Accuracy of AI Predictions</w:t>
      </w:r>
    </w:p>
    <w:p>
      <w:pPr/>
      <w:r>
        <w:t>AI models are susceptible to false positives and adversarial attacks that can reduce accuracy.</w:t>
      </w:r>
    </w:p>
    <w:p>
      <w:pPr/>
      <w:r>
        <w:t>Continuous AI model training and validation are required to improve detection accuracy.</w:t>
      </w:r>
    </w:p>
    <w:p>
      <w:pPr>
        <w:pStyle w:val="Heading2"/>
      </w:pPr>
      <w:r>
        <w:t>6.4.3 Integration with Legacy Systems</w:t>
      </w:r>
    </w:p>
    <w:p>
      <w:pPr/>
      <w:r>
        <w:t>Many organizations rely on legacy IT infrastructure that is not AI-compatible.</w:t>
      </w:r>
    </w:p>
    <w:p>
      <w:pPr/>
      <w:r>
        <w:t>Hybrid AI models that support on-premises and cloud security automation can bridge this gap.</w:t>
      </w:r>
    </w:p>
    <w:p>
      <w:pPr>
        <w:pStyle w:val="Heading2"/>
      </w:pPr>
      <w:r>
        <w:t>6.4.4 Human Oversight in AI Security Compliance</w:t>
      </w:r>
    </w:p>
    <w:p>
      <w:pPr/>
      <w:r>
        <w:t>AI cannot completely replace human decision-making in cybersecurity governance.</w:t>
      </w:r>
    </w:p>
    <w:p>
      <w:pPr/>
      <w:r>
        <w:t>Organizations should adopt an AI-augmented security approach, combining human expertise with AI-driven insights.</w:t>
      </w:r>
    </w:p>
    <w:p>
      <w:pPr>
        <w:pStyle w:val="Heading2"/>
      </w:pPr>
      <w:r>
        <w:t>6.5 Future of AI and Automation in Security Compliance</w:t>
      </w:r>
    </w:p>
    <w:p>
      <w:pPr/>
      <w:r>
        <w:t>The role of AI and automation in security compliance will continue to expand as technology advances. Future trends include:</w:t>
      </w:r>
    </w:p>
    <w:p>
      <w:pPr/>
      <w:r>
        <w:t>AI-driven regulatory intelligence: Automating the tracking of regulatory updates to ensure continuous compliance.</w:t>
      </w:r>
    </w:p>
    <w:p>
      <w:pPr/>
      <w:r>
        <w:t>Predictive compliance analytics: Leveraging AI to forecast security risks before compliance violations occur.</w:t>
      </w:r>
    </w:p>
    <w:p>
      <w:pPr/>
      <w:r>
        <w:t>Autonomous security frameworks: Self-healing security architectures that detect, respond, and adapt to threats in real-time.</w:t>
      </w:r>
    </w:p>
    <w:p>
      <w:pPr/>
      <w:r>
        <w:t>AI-powered risk scoring: Dynamic compliance scoring models that adjust based on evolving cyber threats.</w:t>
      </w:r>
    </w:p>
    <w:p>
      <w:pPr/>
      <w:r>
        <w:t>Conclusion</w:t>
      </w:r>
    </w:p>
    <w:p>
      <w:pPr/>
      <w:r>
        <w:t>AI and automation have transformed security compliance by reducing manual efforts, enhancing real-time threat detection, and ensuring continuous compliance monitoring. Organizations leveraging AI-driven security frameworks can streamline audit processes, improve risk management, and strengthen regulatory adherence.</w:t>
      </w:r>
    </w:p>
    <w:p>
      <w:pPr/>
      <w:r>
        <w:t>However, AI-driven security solutions must be carefully implemented, regularly updated, and monitored by human experts to ensure accuracy and ethical compliance. As AI technologies advance, businesses that embrace automation and predictive security analytics will be better positioned to meet compliance requirements and proactively mitigate cybersecurity risks in an evolving digital landscape.</w:t>
      </w:r>
    </w:p>
    <w:p>
      <w:pPr/>
      <w:r>
        <w:t>Integrating Security Frameworks with Business Objectives</w:t>
      </w:r>
    </w:p>
    <w:p>
      <w:pPr/>
      <w:r>
        <w:t>Introduction</w:t>
      </w:r>
    </w:p>
    <w:p>
      <w:pPr/>
      <w:r>
        <w:t>In today’s complex cybersecurity landscape, organizations cannot afford to treat security as an isolated function. Security frameworks must be integrated into broader business objectives to ensure that security policies support operational goals, risk management, and regulatory compliance. Effective security governance aligns cybersecurity with business priorities, enabling organizations to protect assets, ensure resilience, and drive sustainable growth while maintaining compliance with regulatory standards.</w:t>
      </w:r>
    </w:p>
    <w:p>
      <w:pPr/>
      <w:r>
        <w:t>Security frameworks such as ISO 27001, NIST CSF, and COBIT provide structured guidelines for implementing security controls, but their real value lies in their ability to support business operations without causing friction. This chapter explores how organizations can align security frameworks with business objectives, ensuring that security is not just a technical necessity but a strategic enabler.</w:t>
      </w:r>
    </w:p>
    <w:p>
      <w:pPr/>
      <w:r>
        <w:t>Understanding the Role of Security in Business Strategy</w:t>
      </w:r>
    </w:p>
    <w:p>
      <w:pPr/>
      <w:r>
        <w:t>For organizations to thrive in a digital economy, cybersecurity must be an integral part of business strategy. Security frameworks provide a structured approach to managing cyber risks while supporting business goals such as:</w:t>
      </w:r>
    </w:p>
    <w:p>
      <w:pPr/>
      <w:r>
        <w:t>Ensuring Business Continuity – Security measures prevent operational disruptions caused by cyber threats.</w:t>
      </w:r>
    </w:p>
    <w:p>
      <w:pPr/>
      <w:r>
        <w:t>Building Customer Trust – Strong security practices enhance brand reputation and customer confidence.</w:t>
      </w:r>
    </w:p>
    <w:p>
      <w:pPr/>
      <w:r>
        <w:t>Driving Digital Transformation – Secure IT infrastructure enables cloud adoption, automation, and AI-driven processes.</w:t>
      </w:r>
    </w:p>
    <w:p>
      <w:pPr/>
      <w:r>
        <w:t>Reducing Compliance Risks – Regulatory adherence minimizes legal exposure and financial penalties.</w:t>
      </w:r>
    </w:p>
    <w:p>
      <w:pPr/>
      <w:r>
        <w:t>By aligning security frameworks with these objectives, businesses can ensure that cybersecurity investments yield tangible business benefits beyond risk mitigation.</w:t>
      </w:r>
    </w:p>
    <w:p>
      <w:pPr/>
      <w:r>
        <w:t>Key Strategies for Integrating Security Frameworks with Business Goals</w:t>
      </w:r>
    </w:p>
    <w:p>
      <w:pPr>
        <w:pStyle w:val="Heading2"/>
      </w:pPr>
      <w:r>
        <w:t>1. Aligning Security Frameworks with Risk Management Practices</w:t>
      </w:r>
    </w:p>
    <w:p>
      <w:pPr/>
      <w:r>
        <w:t>Security frameworks should be embedded within the organization’s risk management strategy to ensure a proactive approach to cyber threats.</w:t>
      </w:r>
    </w:p>
    <w:p>
      <w:pPr/>
      <w:r>
        <w:t>ISO 27001 and Risk-Based Decision Making:</w:t>
      </w:r>
    </w:p>
    <w:p>
      <w:pPr/>
      <w:r>
        <w:t>Helps organizations identify, assess, and mitigate cybersecurity risks.</w:t>
      </w:r>
    </w:p>
    <w:p>
      <w:pPr/>
      <w:r>
        <w:t>Provides a structured Information Security Management System (ISMS) to manage security risks effectively.</w:t>
      </w:r>
    </w:p>
    <w:p>
      <w:pPr/>
      <w:r>
        <w:t>NIST Cybersecurity Framework (CSF):</w:t>
      </w:r>
    </w:p>
    <w:p>
      <w:pPr/>
      <w:r>
        <w:t>Aligns security strategies with business risk tolerance levels.</w:t>
      </w:r>
    </w:p>
    <w:p>
      <w:pPr/>
      <w:r>
        <w:t>Establishes governance structures for continuous risk assessment and incident response.</w:t>
      </w:r>
    </w:p>
    <w:p>
      <w:pPr/>
      <w:r>
        <w:t>Organizations should regularly conduct risk assessments to map security controls to business-critical processes, ensuring that security investments prioritize high-value assets and operations.</w:t>
      </w:r>
    </w:p>
    <w:p>
      <w:pPr>
        <w:pStyle w:val="Heading2"/>
      </w:pPr>
      <w:r>
        <w:t>2. Integrating Security into Digital Transformation Initiatives</w:t>
      </w:r>
    </w:p>
    <w:p>
      <w:pPr/>
      <w:r>
        <w:t>With businesses increasingly adopting cloud computing, IoT, and AI, security frameworks must be tailored to protect digital transformation efforts without slowing innovation.</w:t>
      </w:r>
    </w:p>
    <w:p>
      <w:pPr/>
      <w:r>
        <w:t>Zero Trust Security Model:</w:t>
      </w:r>
    </w:p>
    <w:p>
      <w:pPr/>
      <w:r>
        <w:t>Ensures that security controls are adaptive and identity-driven rather than relying on perimeter defenses.</w:t>
      </w:r>
    </w:p>
    <w:p>
      <w:pPr/>
      <w:r>
        <w:t>Reduces attack surfaces by implementing least privilege access and continuous authentication.</w:t>
      </w:r>
    </w:p>
    <w:p>
      <w:pPr/>
      <w:r>
        <w:t>Cloud Security Frameworks (NIST 800-53, ISO 27017, CSA STAR):</w:t>
      </w:r>
    </w:p>
    <w:p>
      <w:pPr/>
      <w:r>
        <w:t>Provides guidelines for securing multi-cloud and hybrid cloud environments.</w:t>
      </w:r>
    </w:p>
    <w:p>
      <w:pPr/>
      <w:r>
        <w:t>Ensures compliance with cloud security best practices to protect sensitive business data.</w:t>
      </w:r>
    </w:p>
    <w:p>
      <w:pPr/>
      <w:r>
        <w:t>By integrating security frameworks into IT modernization projects, businesses can scale securely while minimizing security risks.</w:t>
      </w:r>
    </w:p>
    <w:p>
      <w:pPr>
        <w:pStyle w:val="Heading2"/>
      </w:pPr>
      <w:r>
        <w:t>3. Enhancing Regulatory Compliance Through Security Integration</w:t>
      </w:r>
    </w:p>
    <w:p>
      <w:pPr/>
      <w:r>
        <w:t>Security frameworks play a crucial role in helping organizations achieve compliance with industry-specific regulations such as:</w:t>
      </w:r>
    </w:p>
    <w:p>
      <w:pPr/>
      <w:r>
        <w:t>GDPR (General Data Protection Regulation) – Protects customer data and enforces privacy policies.</w:t>
      </w:r>
    </w:p>
    <w:p>
      <w:pPr/>
      <w:r>
        <w:t>HIPAA (Health Insurance Portability and Accountability Act) – Ensures the security of healthcare data.</w:t>
      </w:r>
    </w:p>
    <w:p>
      <w:pPr/>
      <w:r>
        <w:t>PCI-DSS (Payment Card Industry Data Security Standard) – Secures financial transactions against fraud and data breaches.</w:t>
      </w:r>
    </w:p>
    <w:p>
      <w:pPr/>
      <w:r>
        <w:t>By embedding compliance controls within security frameworks, organizations can reduce compliance costs while ensuring seamless regulatory adherence.</w:t>
      </w:r>
    </w:p>
    <w:p>
      <w:pPr>
        <w:pStyle w:val="Heading2"/>
      </w:pPr>
      <w:r>
        <w:t>4. Aligning Security with Business Continuity and Incident Response</w:t>
      </w:r>
    </w:p>
    <w:p>
      <w:pPr/>
      <w:r>
        <w:t>Organizations must integrate security frameworks with business continuity plans (BCP) and disaster recovery (DR) strategies to ensure resilience against cyber threats.</w:t>
      </w:r>
    </w:p>
    <w:p>
      <w:pPr/>
      <w:r>
        <w:t>ISO 22301 (Business Continuity Management System):</w:t>
      </w:r>
    </w:p>
    <w:p>
      <w:pPr/>
      <w:r>
        <w:t>Ensures that cybersecurity policies support business continuity goals.</w:t>
      </w:r>
    </w:p>
    <w:p>
      <w:pPr/>
      <w:r>
        <w:t>Provides structured incident response and recovery plans.</w:t>
      </w:r>
    </w:p>
    <w:p>
      <w:pPr/>
      <w:r>
        <w:t>NIST SP 800-61 (Incident Response Framework):</w:t>
      </w:r>
    </w:p>
    <w:p>
      <w:pPr/>
      <w:r>
        <w:t>Helps businesses detect, respond, and recover from cybersecurity incidents.</w:t>
      </w:r>
    </w:p>
    <w:p>
      <w:pPr/>
      <w:r>
        <w:t>Defines structured playbooks for handling security breaches.</w:t>
      </w:r>
    </w:p>
    <w:p>
      <w:pPr/>
      <w:r>
        <w:t>By ensuring that security frameworks are embedded within business continuity planning, organizations can recover from cyberattacks with minimal disruption.</w:t>
      </w:r>
    </w:p>
    <w:p>
      <w:pPr/>
      <w:r>
        <w:t>Challenges in Integrating Security Frameworks with Business Objectives</w:t>
      </w:r>
    </w:p>
    <w:p>
      <w:pPr/>
      <w:r>
        <w:t>While aligning security frameworks with business goals offers numerous benefits, organizations often face several challenges, including:</w:t>
      </w:r>
    </w:p>
    <w:p>
      <w:pPr/>
      <w:r>
        <w:t>Balancing Security with Business Agility</w:t>
      </w:r>
    </w:p>
    <w:p>
      <w:pPr/>
      <w:r>
        <w:t>Overly restrictive security policies can slow down business innovation.</w:t>
      </w:r>
    </w:p>
    <w:p>
      <w:pPr/>
      <w:r>
        <w:t>Organizations must adopt adaptive security frameworks that do not hinder operational efficiency.</w:t>
      </w:r>
    </w:p>
    <w:p>
      <w:pPr/>
      <w:r>
        <w:t>Budget Constraints and Cost Justification</w:t>
      </w:r>
    </w:p>
    <w:p>
      <w:pPr/>
      <w:r>
        <w:t>Security investments must demonstrate clear ROI to gain executive buy-in.</w:t>
      </w:r>
    </w:p>
    <w:p>
      <w:pPr/>
      <w:r>
        <w:t>Risk quantification models can help businesses prioritize cybersecurity spending.</w:t>
      </w:r>
    </w:p>
    <w:p>
      <w:pPr/>
      <w:r>
        <w:t>Fragmented Security Practices Across Business Units</w:t>
      </w:r>
    </w:p>
    <w:p>
      <w:pPr/>
      <w:r>
        <w:t>Security policies may be inconsistent across departments, leading to compliance gaps.</w:t>
      </w:r>
    </w:p>
    <w:p>
      <w:pPr/>
      <w:r>
        <w:t>Organizations should establish centralized security governance structures to enforce uniform security controls.</w:t>
      </w:r>
    </w:p>
    <w:p>
      <w:pPr/>
      <w:r>
        <w:t>Cultural Resistance to Security Policies</w:t>
      </w:r>
    </w:p>
    <w:p>
      <w:pPr/>
      <w:r>
        <w:t>Employees and executives may resist strict security measures that impact usability.</w:t>
      </w:r>
    </w:p>
    <w:p>
      <w:pPr/>
      <w:r>
        <w:t>Security awareness training is essential to build a security-first culture within the organization.</w:t>
      </w:r>
    </w:p>
    <w:p>
      <w:pPr/>
      <w:r>
        <w:t>Best Practices for Effective Security Framework Integration</w:t>
      </w:r>
    </w:p>
    <w:p>
      <w:pPr/>
      <w:r>
        <w:t>To successfully integrate security frameworks into business operations, organizations should follow these best practices:</w:t>
      </w:r>
    </w:p>
    <w:p>
      <w:pPr/>
      <w:r>
        <w:t>Adopt a Risk-Based Approach</w:t>
      </w:r>
    </w:p>
    <w:p>
      <w:pPr/>
      <w:r>
        <w:t>Use risk assessments to prioritize security investments that align with business impact.</w:t>
      </w:r>
    </w:p>
    <w:p>
      <w:pPr/>
      <w:r>
        <w:t>Implement security frameworks that scale with business growth and operational complexity.</w:t>
      </w:r>
    </w:p>
    <w:p>
      <w:pPr/>
      <w:r>
        <w:t>Engage Executive Leadership in Cybersecurity Strategy</w:t>
      </w:r>
    </w:p>
    <w:p>
      <w:pPr/>
      <w:r>
        <w:t>Ensure that CISOs and security teams collaborate with business executives.</w:t>
      </w:r>
    </w:p>
    <w:p>
      <w:pPr/>
      <w:r>
        <w:t>Link cybersecurity goals to financial, legal, and operational risk management objectives.</w:t>
      </w:r>
    </w:p>
    <w:p>
      <w:pPr/>
      <w:r>
        <w:t>Leverage Security Automation for Compliance and Risk Management</w:t>
      </w:r>
    </w:p>
    <w:p>
      <w:pPr/>
      <w:r>
        <w:t>Use AI-driven tools for continuous security monitoring and compliance tracking.</w:t>
      </w:r>
    </w:p>
    <w:p>
      <w:pPr/>
      <w:r>
        <w:t>Implement automated security audits to streamline reporting and risk mitigation.</w:t>
      </w:r>
    </w:p>
    <w:p>
      <w:pPr/>
      <w:r>
        <w:t>Create a Cross-Functional Security Governance Model</w:t>
      </w:r>
    </w:p>
    <w:p>
      <w:pPr/>
      <w:r>
        <w:t>Establish security governance committees with representatives from IT, legal, and business units.</w:t>
      </w:r>
    </w:p>
    <w:p>
      <w:pPr/>
      <w:r>
        <w:t>Define clear roles and responsibilities for security and compliance enforcement.</w:t>
      </w:r>
    </w:p>
    <w:p>
      <w:pPr/>
      <w:r>
        <w:t>Continuously Update Security Frameworks</w:t>
      </w:r>
    </w:p>
    <w:p>
      <w:pPr/>
      <w:r>
        <w:t>Cyber threats evolve, requiring security frameworks to be regularly reviewed and updated.</w:t>
      </w:r>
    </w:p>
    <w:p>
      <w:pPr/>
      <w:r>
        <w:t>Adopt emerging security frameworks such as Zero Trust and AI-driven security models to stay ahead of threats.</w:t>
      </w:r>
    </w:p>
    <w:p>
      <w:pPr/>
      <w:r>
        <w:t>Conclusion</w:t>
      </w:r>
    </w:p>
    <w:p>
      <w:pPr/>
      <w:r>
        <w:t>Integrating security frameworks with business objectives ensures that cybersecurity is not just a technical function but a strategic enabler. By aligning security policies with risk management, compliance, and operational goals, organizations can enhance resilience, improve regulatory adherence, and support business growth.</w:t>
      </w:r>
    </w:p>
    <w:p>
      <w:pPr/>
      <w:r>
        <w:t>Organizations must move beyond a compliance-driven security approach and focus on proactive cybersecurity governance that aligns with business priorities. Through risk-based security investments, automation, and cross-functional collaboration, businesses can ensure that their cybersecurity frameworks drive long-term value while protecting critical assets from evolving threats.</w:t>
      </w:r>
    </w:p>
    <w:p>
      <w:pPr/>
      <w:r>
        <w:t>Aligning Security Frameworks with Cyber Risk Management</w:t>
      </w:r>
    </w:p>
    <w:p>
      <w:pPr/>
      <w:r>
        <w:t>Introduction</w:t>
      </w:r>
    </w:p>
    <w:p>
      <w:pPr/>
      <w:r>
        <w:t>Cyber risk management is a crucial component of an organization’s overall security strategy, ensuring that businesses can identify, assess, mitigate, and monitor cybersecurity risks in alignment with operational goals. Security frameworks provide a structured approach to managing cyber risks, offering methodologies to establish governance, enforce security controls, and ensure regulatory compliance.</w:t>
      </w:r>
    </w:p>
    <w:p>
      <w:pPr/>
      <w:r>
        <w:t>To effectively reduce cyber risks, organizations must integrate security frameworks such as ISO 27001, NIST CSF, and COBIT into their risk management processes. This alignment helps organizations proactively address vulnerabilities, respond to threats, and maintain business continuity in an evolving threat landscape. This chapter explores how organizations can align security frameworks with cyber risk management to enhance resilience, minimize security gaps, and improve compliance.</w:t>
      </w:r>
    </w:p>
    <w:p>
      <w:pPr/>
      <w:r>
        <w:t>The Role of Security Frameworks in Cyber Risk Management</w:t>
      </w:r>
    </w:p>
    <w:p>
      <w:pPr/>
      <w:r>
        <w:t>Security frameworks provide a systematic approach to risk management by defining security controls, risk assessment methodologies, and mitigation strategies. Organizations rely on these frameworks to:</w:t>
      </w:r>
    </w:p>
    <w:p>
      <w:pPr/>
      <w:r>
        <w:t>Identify cyber threats and vulnerabilities that could impact critical assets.</w:t>
      </w:r>
    </w:p>
    <w:p>
      <w:pPr/>
      <w:r>
        <w:t>Establish risk assessment models to prioritize and mitigate high-risk threats.</w:t>
      </w:r>
    </w:p>
    <w:p>
      <w:pPr/>
      <w:r>
        <w:t>Ensure regulatory compliance with industry standards such as GDPR, HIPAA, and PCI-DSS.</w:t>
      </w:r>
    </w:p>
    <w:p>
      <w:pPr/>
      <w:r>
        <w:t>Develop incident response strategies to mitigate security breaches and reduce operational downtime.</w:t>
      </w:r>
    </w:p>
    <w:p>
      <w:pPr/>
      <w:r>
        <w:t>By integrating security frameworks with cyber risk management, businesses can build a proactive security culture that anticipates threats rather than reacting to incidents after they occur.</w:t>
      </w:r>
    </w:p>
    <w:p>
      <w:pPr/>
      <w:r>
        <w:t>Key Security Frameworks for Cyber Risk Management</w:t>
      </w:r>
    </w:p>
    <w:p>
      <w:pPr>
        <w:pStyle w:val="Heading2"/>
      </w:pPr>
      <w:r>
        <w:t>1. ISO 27001: Risk-Based Information Security Management</w:t>
      </w:r>
    </w:p>
    <w:p>
      <w:pPr/>
      <w:r>
        <w:t>ISO 27001 is one of the most widely adopted information security management frameworks, providing structured risk assessment and mitigation strategies.</w:t>
      </w:r>
    </w:p>
    <w:p>
      <w:pPr/>
      <w:r>
        <w:t>Establishes a risk-based approach to cybersecurity governance.</w:t>
      </w:r>
    </w:p>
    <w:p>
      <w:pPr/>
      <w:r>
        <w:t>Defines security controls to mitigate organizational risks.</w:t>
      </w:r>
    </w:p>
    <w:p>
      <w:pPr/>
      <w:r>
        <w:t>Ensures continuous security monitoring and improvement.</w:t>
      </w:r>
    </w:p>
    <w:p>
      <w:pPr>
        <w:pStyle w:val="Heading2"/>
      </w:pPr>
      <w:r>
        <w:t>2. NIST Cybersecurity Framework (CSF): Risk Prioritization</w:t>
      </w:r>
    </w:p>
    <w:p>
      <w:pPr/>
      <w:r>
        <w:t>The NIST CSF is designed to help organizations prioritize cyber risks and security investments.</w:t>
      </w:r>
    </w:p>
    <w:p>
      <w:pPr/>
      <w:r>
        <w:t>Categorizes risks into five key functions: Identify, Protect, Detect, Respond, Recover.</w:t>
      </w:r>
    </w:p>
    <w:p>
      <w:pPr/>
      <w:r>
        <w:t>Helps organizations establish risk tolerance levels aligned with business objectives.</w:t>
      </w:r>
    </w:p>
    <w:p>
      <w:pPr/>
      <w:r>
        <w:t>Provides a flexible, adaptable approach for different industry sectors.</w:t>
      </w:r>
    </w:p>
    <w:p>
      <w:pPr>
        <w:pStyle w:val="Heading2"/>
      </w:pPr>
      <w:r>
        <w:t>3. COBIT: Aligning IT Security with Business Risk Management</w:t>
      </w:r>
    </w:p>
    <w:p>
      <w:pPr/>
      <w:r>
        <w:t>The COBIT framework integrates IT security with enterprise risk management (ERM) strategies.</w:t>
      </w:r>
    </w:p>
    <w:p>
      <w:pPr/>
      <w:r>
        <w:t>Focuses on IT governance and risk management policies.</w:t>
      </w:r>
    </w:p>
    <w:p>
      <w:pPr/>
      <w:r>
        <w:t>Ensures that cybersecurity aligns with business priorities.</w:t>
      </w:r>
    </w:p>
    <w:p>
      <w:pPr/>
      <w:r>
        <w:t>Helps organizations build risk-aware cultures through structured governance.</w:t>
      </w:r>
    </w:p>
    <w:p>
      <w:pPr>
        <w:pStyle w:val="Heading2"/>
      </w:pPr>
      <w:r>
        <w:t>4. CIS Controls: Tactical Risk Mitigation Strategies</w:t>
      </w:r>
    </w:p>
    <w:p>
      <w:pPr/>
      <w:r>
        <w:t>The CIS Controls framework provides a set of prioritized security controls to mitigate cyber risks effectively.</w:t>
      </w:r>
    </w:p>
    <w:p>
      <w:pPr/>
      <w:r>
        <w:t>Offers technical security best practices for reducing cyber threats.</w:t>
      </w:r>
    </w:p>
    <w:p>
      <w:pPr/>
      <w:r>
        <w:t>Aligns risk mitigation efforts with industry-standard security measures.</w:t>
      </w:r>
    </w:p>
    <w:p>
      <w:pPr/>
      <w:r>
        <w:t>Helps organizations deploy endpoint security, intrusion detection, and access control policies.</w:t>
      </w:r>
    </w:p>
    <w:p>
      <w:pPr/>
      <w:r>
        <w:t>By adopting one or more of these frameworks, organizations can create an integrated risk management strategy that aligns with their security posture and business operations.</w:t>
      </w:r>
    </w:p>
    <w:p>
      <w:pPr/>
      <w:r>
        <w:t>Aligning Security Frameworks with Risk Assessment and Mitigation</w:t>
      </w:r>
    </w:p>
    <w:p>
      <w:pPr/>
      <w:r>
        <w:t>Organizations must integrate security frameworks into risk assessment processes to ensure that cybersecurity risks are identified and addressed effectively.</w:t>
      </w:r>
    </w:p>
    <w:p>
      <w:pPr>
        <w:pStyle w:val="Heading2"/>
      </w:pPr>
      <w:r>
        <w:t>1. Conducting Cyber Risk Assessments</w:t>
      </w:r>
    </w:p>
    <w:p>
      <w:pPr/>
      <w:r>
        <w:t>Security frameworks should guide organizations in evaluating cyber threats, identifying vulnerabilities, and implementing mitigation strategies.</w:t>
      </w:r>
    </w:p>
    <w:p>
      <w:pPr/>
      <w:r>
        <w:t>Perform risk assessments based on ISO 27005 and NIST 800-30.</w:t>
      </w:r>
    </w:p>
    <w:p>
      <w:pPr/>
      <w:r>
        <w:t>Classify risks based on likelihood, impact, and business-criticality.</w:t>
      </w:r>
    </w:p>
    <w:p>
      <w:pPr/>
      <w:r>
        <w:t>Use risk scoring models such as FAIR (Factor Analysis of Information Risk) to quantify cyber risks.</w:t>
      </w:r>
    </w:p>
    <w:p>
      <w:pPr>
        <w:pStyle w:val="Heading2"/>
      </w:pPr>
      <w:r>
        <w:t>2. Mapping Security Controls to Risk Reduction Strategies</w:t>
      </w:r>
    </w:p>
    <w:p>
      <w:pPr/>
      <w:r>
        <w:t>Each security framework includes specific controls designed to mitigate cyber risks. Organizations should:</w:t>
      </w:r>
    </w:p>
    <w:p>
      <w:pPr/>
      <w:r>
        <w:t>Align NIST CSF controls with their risk tolerance levels.</w:t>
      </w:r>
    </w:p>
    <w:p>
      <w:pPr/>
      <w:r>
        <w:t>Implement ISO 27001 Annex A controls to secure critical assets.</w:t>
      </w:r>
    </w:p>
    <w:p>
      <w:pPr/>
      <w:r>
        <w:t>Use COBIT’s governance policies to ensure accountability for risk mitigation efforts.</w:t>
      </w:r>
    </w:p>
    <w:p>
      <w:pPr>
        <w:pStyle w:val="Heading2"/>
      </w:pPr>
      <w:r>
        <w:t>3. Implementing Continuous Monitoring and Risk Intelligence</w:t>
      </w:r>
    </w:p>
    <w:p>
      <w:pPr/>
      <w:r>
        <w:t>Organizations must continuously monitor cyber threats and security posture to maintain risk mitigation effectiveness.</w:t>
      </w:r>
    </w:p>
    <w:p>
      <w:pPr/>
      <w:r>
        <w:t>Deploy AI-driven security analytics to detect anomalies and cyber threats.</w:t>
      </w:r>
    </w:p>
    <w:p>
      <w:pPr/>
      <w:r>
        <w:t>Implement SIEM (Security Information and Event Management) solutions for real-time risk monitoring.</w:t>
      </w:r>
    </w:p>
    <w:p>
      <w:pPr/>
      <w:r>
        <w:t>Establish security KPIs and risk indicators to track cybersecurity performance.</w:t>
      </w:r>
    </w:p>
    <w:p>
      <w:pPr/>
      <w:r>
        <w:t>By mapping risk assessment strategies to security frameworks, organizations can enhance threat intelligence, compliance, and overall cybersecurity resilience.</w:t>
      </w:r>
    </w:p>
    <w:p>
      <w:pPr/>
      <w:r>
        <w:t>Challenges in Aligning Security Frameworks with Risk Management</w:t>
      </w:r>
    </w:p>
    <w:p>
      <w:pPr/>
      <w:r>
        <w:t>Despite the advantages of integrating security frameworks with cyber risk management, organizations face challenges such as:</w:t>
      </w:r>
    </w:p>
    <w:p>
      <w:pPr>
        <w:pStyle w:val="Heading2"/>
      </w:pPr>
      <w:r>
        <w:t>1. Complexity in Managing Multiple Security Frameworks</w:t>
      </w:r>
    </w:p>
    <w:p>
      <w:pPr/>
      <w:r>
        <w:t>Organizations must comply with multiple frameworks and regulatory standards, leading to overlapping security requirements.</w:t>
      </w:r>
    </w:p>
    <w:p>
      <w:pPr/>
      <w:r>
        <w:t>Managing compliance across global operations requires extensive resources and expertise.</w:t>
      </w:r>
    </w:p>
    <w:p>
      <w:pPr>
        <w:pStyle w:val="Heading2"/>
      </w:pPr>
      <w:r>
        <w:t>2. Lack of Cyber Risk Awareness in Leadership</w:t>
      </w:r>
    </w:p>
    <w:p>
      <w:pPr/>
      <w:r>
        <w:t>Executives may not fully understand cyber risk exposure and its impact on business continuity.</w:t>
      </w:r>
    </w:p>
    <w:p>
      <w:pPr/>
      <w:r>
        <w:t>Limited leadership support can hinder security framework implementation.</w:t>
      </w:r>
    </w:p>
    <w:p>
      <w:pPr>
        <w:pStyle w:val="Heading2"/>
      </w:pPr>
      <w:r>
        <w:t>3. Balancing Security with Business Efficiency</w:t>
      </w:r>
    </w:p>
    <w:p>
      <w:pPr/>
      <w:r>
        <w:t>Overly rigid security policies can disrupt business workflows and reduce productivity.</w:t>
      </w:r>
    </w:p>
    <w:p>
      <w:pPr/>
      <w:r>
        <w:t>Organizations must ensure security does not slow down innovation.</w:t>
      </w:r>
    </w:p>
    <w:p>
      <w:pPr>
        <w:pStyle w:val="Heading2"/>
      </w:pPr>
      <w:r>
        <w:t>4. Resource Constraints and Budget Limitations</w:t>
      </w:r>
    </w:p>
    <w:p>
      <w:pPr/>
      <w:r>
        <w:t>Implementing security frameworks requires investment in security tools, skilled personnel, and compliance audits.</w:t>
      </w:r>
    </w:p>
    <w:p>
      <w:pPr/>
      <w:r>
        <w:t>Smaller organizations often lack the financial resources to deploy enterprise-level security frameworks.</w:t>
      </w:r>
    </w:p>
    <w:p>
      <w:pPr/>
      <w:r>
        <w:t>Best Practices for Effective Integration</w:t>
      </w:r>
    </w:p>
    <w:p>
      <w:pPr/>
      <w:r>
        <w:t>To successfully align security frameworks with cyber risk management, organizations should adopt the following best practices:</w:t>
      </w:r>
    </w:p>
    <w:p>
      <w:pPr/>
      <w:r>
        <w:t>Adopt a Risk-Based Security Strategy</w:t>
      </w:r>
    </w:p>
    <w:p>
      <w:pPr/>
      <w:r>
        <w:t>Implement risk-based cybersecurity policies rather than a one-size-fits-all approach.</w:t>
      </w:r>
    </w:p>
    <w:p>
      <w:pPr/>
      <w:r>
        <w:t>Align security controls with business-critical assets and operations.</w:t>
      </w:r>
    </w:p>
    <w:p>
      <w:pPr/>
      <w:r>
        <w:t>Leverage Automation for Risk Intelligence</w:t>
      </w:r>
    </w:p>
    <w:p>
      <w:pPr/>
      <w:r>
        <w:t>Use AI-powered threat intelligence platforms to automate risk assessments.</w:t>
      </w:r>
    </w:p>
    <w:p>
      <w:pPr/>
      <w:r>
        <w:t>Deploy automated compliance monitoring tools to ensure regulatory adherence.</w:t>
      </w:r>
    </w:p>
    <w:p>
      <w:pPr/>
      <w:r>
        <w:t>Establish a Cross-Functional Cybersecurity Governance Model</w:t>
      </w:r>
    </w:p>
    <w:p>
      <w:pPr/>
      <w:r>
        <w:t>Engage executive leadership, IT teams, and risk management departments in security governance.</w:t>
      </w:r>
    </w:p>
    <w:p>
      <w:pPr/>
      <w:r>
        <w:t>Define clear roles and responsibilities for cybersecurity enforcement.</w:t>
      </w:r>
    </w:p>
    <w:p>
      <w:pPr/>
      <w:r>
        <w:t>Regularly Review and Update Security Frameworks</w:t>
      </w:r>
    </w:p>
    <w:p>
      <w:pPr/>
      <w:r>
        <w:t>Conduct periodic risk assessments and security framework audits.</w:t>
      </w:r>
    </w:p>
    <w:p>
      <w:pPr/>
      <w:r>
        <w:t>Adjust security policies to address emerging cyber threats and regulatory updates.</w:t>
      </w:r>
    </w:p>
    <w:p>
      <w:pPr/>
      <w:r>
        <w:t>Conclusion</w:t>
      </w:r>
    </w:p>
    <w:p>
      <w:pPr/>
      <w:r>
        <w:t>Aligning security frameworks with cyber risk management is essential for building a proactive cybersecurity posture that safeguards business operations. Organizations that integrate security frameworks into their risk assessment, mitigation, and monitoring strategies can achieve stronger regulatory compliance, enhanced cyber resilience, and improved business continuity.</w:t>
      </w:r>
    </w:p>
    <w:p>
      <w:pPr/>
      <w:r>
        <w:t>By adopting risk-based security frameworks, leveraging automation, and implementing continuous monitoring, organizations can stay ahead of evolving cyber threats and ensure long-term protection of critical assets. Security frameworks should not be viewed as standalone compliance tools but as dynamic, business-aligned strategies that enable organizations to manage cyber risks effectively in an ever-changing threat landscape.</w:t>
      </w:r>
    </w:p>
    <w:p>
      <w:pPr/>
      <w:r>
        <w:t>How Security Frameworks Differ Across Industries</w:t>
      </w:r>
    </w:p>
    <w:p>
      <w:pPr/>
      <w:r>
        <w:t>Introduction</w:t>
      </w:r>
    </w:p>
    <w:p>
      <w:pPr/>
      <w:r>
        <w:t>Security frameworks are not a one-size-fits-all solution. Different industries face unique cybersecurity threats, regulatory requirements, and operational challenges, requiring tailored security frameworks to address sector-specific risks. While frameworks such as ISO 27001, NIST CSF, and CIS Controls provide general cybersecurity best practices, industries like finance, healthcare, government, retail, and manufacturing must implement specialized security controls to mitigate risks effectively.</w:t>
      </w:r>
    </w:p>
    <w:p>
      <w:pPr/>
      <w:r>
        <w:t>This chapter explores how security frameworks vary across industries, highlighting the unique security challenges, compliance requirements, and best practices that organizations must consider when adopting cybersecurity frameworks.</w:t>
      </w:r>
    </w:p>
    <w:p>
      <w:pPr>
        <w:pStyle w:val="Heading2"/>
      </w:pPr>
      <w:r>
        <w:t>1. Security Frameworks in Financial Services</w:t>
      </w:r>
    </w:p>
    <w:p>
      <w:pPr/>
      <w:r>
        <w:t>The financial sector is a prime target for cybercriminals due to the vast amounts of sensitive customer data, payment information, and transaction records it handles. Financial institutions must comply with stringent regulations to ensure security, protect against fraud, and maintain consumer trust.</w:t>
      </w:r>
    </w:p>
    <w:p>
      <w:pPr/>
      <w:r>
        <w:t>Key Security Frameworks:</w:t>
      </w:r>
    </w:p>
    <w:p>
      <w:pPr/>
      <w:r>
        <w:t>PCI-DSS (Payment Card Industry Data Security Standard): Ensures security for credit card transactions and financial data protection.</w:t>
      </w:r>
    </w:p>
    <w:p>
      <w:pPr/>
      <w:r>
        <w:t>NIST 800-53: Provides a risk-based approach for federal financial institutions and banks.</w:t>
      </w:r>
    </w:p>
    <w:p>
      <w:pPr/>
      <w:r>
        <w:t>ISO 27001: Establishes an Information Security Management System (ISMS) to protect financial assets.</w:t>
      </w:r>
    </w:p>
    <w:p>
      <w:pPr/>
      <w:r>
        <w:t>FFIEC (Federal Financial Institutions Examination Council): Offers cybersecurity assessment tools for banks and financial institutions.</w:t>
      </w:r>
    </w:p>
    <w:p>
      <w:pPr/>
      <w:r>
        <w:t>Unique Security Challenges:</w:t>
      </w:r>
    </w:p>
    <w:p>
      <w:pPr/>
      <w:r>
        <w:t>Advanced persistent threats (APTs) and cyber fraud targeting banking systems.</w:t>
      </w:r>
    </w:p>
    <w:p>
      <w:pPr/>
      <w:r>
        <w:t>Regulatory compliance with multiple financial laws (e.g., SOX, GDPR, GLBA).</w:t>
      </w:r>
    </w:p>
    <w:p>
      <w:pPr/>
      <w:r>
        <w:t>Preventing identity theft and financial data breaches through multi-factor authentication (MFA) and encryption.</w:t>
      </w:r>
    </w:p>
    <w:p>
      <w:pPr>
        <w:pStyle w:val="Heading2"/>
      </w:pPr>
      <w:r>
        <w:t>2. Security Frameworks in Healthcare</w:t>
      </w:r>
    </w:p>
    <w:p>
      <w:pPr/>
      <w:r>
        <w:t>The healthcare industry faces complex cybersecurity challenges due to the sensitive nature of patient data, interconnected medical devices (IoT), and stringent regulatory requirements for data protection.</w:t>
      </w:r>
    </w:p>
    <w:p>
      <w:pPr/>
      <w:r>
        <w:t>Key Security Frameworks:</w:t>
      </w:r>
    </w:p>
    <w:p>
      <w:pPr/>
      <w:r>
        <w:t>HIPAA (Health Insurance Portability and Accountability Act): Governs patient data privacy and healthcare cybersecurity.</w:t>
      </w:r>
    </w:p>
    <w:p>
      <w:pPr/>
      <w:r>
        <w:t>HITRUST CSF (Health Information Trust Alliance Common Security Framework): Ensures compliance with HIPAA, ISO, and NIST standards.</w:t>
      </w:r>
    </w:p>
    <w:p>
      <w:pPr/>
      <w:r>
        <w:t>NIST 800-66: Provides a cybersecurity risk management framework tailored for healthcare entities.</w:t>
      </w:r>
    </w:p>
    <w:p>
      <w:pPr/>
      <w:r>
        <w:t>ISO 27799: A security standard specifically designed for protecting electronic health records (EHRs).</w:t>
      </w:r>
    </w:p>
    <w:p>
      <w:pPr/>
      <w:r>
        <w:t>Unique Security Challenges:</w:t>
      </w:r>
    </w:p>
    <w:p>
      <w:pPr/>
      <w:r>
        <w:t>Protecting electronic health records (EHRs) from cyberattacks.</w:t>
      </w:r>
    </w:p>
    <w:p>
      <w:pPr/>
      <w:r>
        <w:t>Securing Internet of Medical Things (IoMT) devices from unauthorized access.</w:t>
      </w:r>
    </w:p>
    <w:p>
      <w:pPr/>
      <w:r>
        <w:t>Ensuring compliance with HIPAA’s strict data protection policies.</w:t>
      </w:r>
    </w:p>
    <w:p>
      <w:pPr/>
      <w:r>
        <w:t>Preventing ransomware attacks on hospitals and medical institutions.</w:t>
      </w:r>
    </w:p>
    <w:p>
      <w:pPr>
        <w:pStyle w:val="Heading2"/>
      </w:pPr>
      <w:r>
        <w:t>3. Security Frameworks in Government and Public Sector</w:t>
      </w:r>
    </w:p>
    <w:p>
      <w:pPr/>
      <w:r>
        <w:t>Government agencies are responsible for national security, public safety, and sensitive citizen data, making them a key target for cyberattacks. Public sector entities require strong security frameworks to defend against nation-state cyber threats, espionage, and critical infrastructure attacks.</w:t>
      </w:r>
    </w:p>
    <w:p>
      <w:pPr/>
      <w:r>
        <w:t>Key Security Frameworks:</w:t>
      </w:r>
    </w:p>
    <w:p>
      <w:pPr/>
      <w:r>
        <w:t>NIST 800-53: The primary cybersecurity framework for U.S. federal agencies.</w:t>
      </w:r>
    </w:p>
    <w:p>
      <w:pPr/>
      <w:r>
        <w:t>FISMA (Federal Information Security Management Act): Defines security controls for government IT systems.</w:t>
      </w:r>
    </w:p>
    <w:p>
      <w:pPr/>
      <w:r>
        <w:t>ISO 27001: Helps government agencies establish a comprehensive security program.</w:t>
      </w:r>
    </w:p>
    <w:p>
      <w:pPr/>
      <w:r>
        <w:t>CMMC (Cybersecurity Maturity Model Certification): Used by the U.S. Department of Defense (DoD) to secure defense contractors.</w:t>
      </w:r>
    </w:p>
    <w:p>
      <w:pPr/>
      <w:r>
        <w:t>Unique Security Challenges:</w:t>
      </w:r>
    </w:p>
    <w:p>
      <w:pPr/>
      <w:r>
        <w:t>Defending against nation-state cyberattacks and espionage.</w:t>
      </w:r>
    </w:p>
    <w:p>
      <w:pPr/>
      <w:r>
        <w:t>Ensuring classified and sensitive government data protection.</w:t>
      </w:r>
    </w:p>
    <w:p>
      <w:pPr/>
      <w:r>
        <w:t>Complying with strict security regulations such as FISMA and CMMC.</w:t>
      </w:r>
    </w:p>
    <w:p>
      <w:pPr/>
      <w:r>
        <w:t>Protecting critical infrastructure from cyber warfare attacks.</w:t>
      </w:r>
    </w:p>
    <w:p>
      <w:pPr>
        <w:pStyle w:val="Heading2"/>
      </w:pPr>
      <w:r>
        <w:t>4. Security Frameworks in Retail and E-Commerce</w:t>
      </w:r>
    </w:p>
    <w:p>
      <w:pPr/>
      <w:r>
        <w:t>Retail businesses handle large volumes of consumer payment data, making them highly vulnerable to cyber threats such as credit card fraud, data breaches, and e-commerce scams.</w:t>
      </w:r>
    </w:p>
    <w:p>
      <w:pPr/>
      <w:r>
        <w:t>Key Security Frameworks:</w:t>
      </w:r>
    </w:p>
    <w:p>
      <w:pPr/>
      <w:r>
        <w:t>PCI-DSS: Ensures secure payment processing for credit and debit card transactions.</w:t>
      </w:r>
    </w:p>
    <w:p>
      <w:pPr/>
      <w:r>
        <w:t>ISO 27001: Provides general cybersecurity best practices for retail companies.</w:t>
      </w:r>
    </w:p>
    <w:p>
      <w:pPr/>
      <w:r>
        <w:t>NIST CSF: Helps retail businesses implement risk-based security measures.</w:t>
      </w:r>
    </w:p>
    <w:p>
      <w:pPr/>
      <w:r>
        <w:t>CIS Controls: Guides retail businesses in protecting customer and financial data.</w:t>
      </w:r>
    </w:p>
    <w:p>
      <w:pPr/>
      <w:r>
        <w:t>Unique Security Challenges:</w:t>
      </w:r>
    </w:p>
    <w:p>
      <w:pPr/>
      <w:r>
        <w:t>Protecting point-of-sale (POS) systems from malware and cyber fraud.</w:t>
      </w:r>
    </w:p>
    <w:p>
      <w:pPr/>
      <w:r>
        <w:t>Securing e-commerce platforms against account takeover fraud.</w:t>
      </w:r>
    </w:p>
    <w:p>
      <w:pPr/>
      <w:r>
        <w:t>Ensuring data encryption and tokenization for online transactions.</w:t>
      </w:r>
    </w:p>
    <w:p>
      <w:pPr/>
      <w:r>
        <w:t>Managing third-party vendor risks in supply chains.</w:t>
      </w:r>
    </w:p>
    <w:p>
      <w:pPr>
        <w:pStyle w:val="Heading2"/>
      </w:pPr>
      <w:r>
        <w:t>5. Security Frameworks in Manufacturing and Industrial Sectors</w:t>
      </w:r>
    </w:p>
    <w:p>
      <w:pPr/>
      <w:r>
        <w:t>Manufacturing and industrial sectors increasingly rely on Industrial Control Systems (ICS) and Operational Technology (OT), making them a target for cyberattacks aimed at disrupting production processes and causing operational downtime.</w:t>
      </w:r>
    </w:p>
    <w:p>
      <w:pPr/>
      <w:r>
        <w:t>Key Security Frameworks:</w:t>
      </w:r>
    </w:p>
    <w:p>
      <w:pPr/>
      <w:r>
        <w:t>NIST 800-82: Provides security controls for industrial control systems (ICS).</w:t>
      </w:r>
    </w:p>
    <w:p>
      <w:pPr/>
      <w:r>
        <w:t>IEC 62443: A cybersecurity framework for securing OT and industrial networks.</w:t>
      </w:r>
    </w:p>
    <w:p>
      <w:pPr/>
      <w:r>
        <w:t>ISO 27001: Ensures IT security governance within manufacturing enterprises.</w:t>
      </w:r>
    </w:p>
    <w:p>
      <w:pPr/>
      <w:r>
        <w:t>CISA’s Cybersecurity Framework for Critical Infrastructure: Helps industrial businesses protect against cyber threats.</w:t>
      </w:r>
    </w:p>
    <w:p>
      <w:pPr/>
      <w:r>
        <w:t>Unique Security Challenges:</w:t>
      </w:r>
    </w:p>
    <w:p>
      <w:pPr/>
      <w:r>
        <w:t>Securing industrial control systems (ICS) from cyber threats.</w:t>
      </w:r>
    </w:p>
    <w:p>
      <w:pPr/>
      <w:r>
        <w:t>Protecting supply chains from ransomware and intellectual property theft.</w:t>
      </w:r>
    </w:p>
    <w:p>
      <w:pPr/>
      <w:r>
        <w:t>Ensuring resilience against cyber-physical attacks on manufacturing plants.</w:t>
      </w:r>
    </w:p>
    <w:p>
      <w:pPr/>
      <w:r>
        <w:t>Mitigating insider threats in production environments.</w:t>
      </w:r>
    </w:p>
    <w:p>
      <w:pPr>
        <w:pStyle w:val="Heading2"/>
      </w:pPr>
      <w:r>
        <w:t>6. Security Frameworks in Energy and Utilities</w:t>
      </w:r>
    </w:p>
    <w:p>
      <w:pPr/>
      <w:r>
        <w:t>The energy sector, including electric grids, oil, and gas industries, is a critical part of national infrastructure that faces severe cybersecurity threats, including cyber-physical attacks and operational disruptions.</w:t>
      </w:r>
    </w:p>
    <w:p>
      <w:pPr/>
      <w:r>
        <w:t>Key Security Frameworks:</w:t>
      </w:r>
    </w:p>
    <w:p>
      <w:pPr/>
      <w:r>
        <w:t>NERC CIP (North American Electric Reliability Corporation Critical Infrastructure Protection): Secures the electrical grid.</w:t>
      </w:r>
    </w:p>
    <w:p>
      <w:pPr/>
      <w:r>
        <w:t>NIST 800-82: Provides cybersecurity controls for energy and utility providers.</w:t>
      </w:r>
    </w:p>
    <w:p>
      <w:pPr/>
      <w:r>
        <w:t>ISO 27019: A security standard designed for the energy sector.</w:t>
      </w:r>
    </w:p>
    <w:p>
      <w:pPr/>
      <w:r>
        <w:t>DOE C2M2 (Cybersecurity Capability Maturity Model): Helps energy companies assess cybersecurity maturity levels.</w:t>
      </w:r>
    </w:p>
    <w:p>
      <w:pPr/>
      <w:r>
        <w:t>Unique Security Challenges:</w:t>
      </w:r>
    </w:p>
    <w:p>
      <w:pPr/>
      <w:r>
        <w:t>Preventing cyberattacks on power grids and energy infrastructure.</w:t>
      </w:r>
    </w:p>
    <w:p>
      <w:pPr/>
      <w:r>
        <w:t>Securing SCADA (Supervisory Control and Data Acquisition) systems.</w:t>
      </w:r>
    </w:p>
    <w:p>
      <w:pPr/>
      <w:r>
        <w:t>Ensuring compliance with NERC CIP and DOE cybersecurity regulations.</w:t>
      </w:r>
    </w:p>
    <w:p>
      <w:pPr/>
      <w:r>
        <w:t>Defending against cyber-physical attacks targeting energy supply chains.</w:t>
      </w:r>
    </w:p>
    <w:p>
      <w:pPr/>
      <w:r>
        <w:t>Conclusion</w:t>
      </w:r>
    </w:p>
    <w:p>
      <w:pPr/>
      <w:r>
        <w:t>Security frameworks differ across industries based on sector-specific risks, regulatory requirements, and operational challenges. While core frameworks such as ISO 27001 and NIST CSF provide general security guidelines, industry-specific frameworks like HIPAA for healthcare, PCI-DSS for finance, and IEC 62443 for manufacturing are essential for addressing unique cybersecurity concerns.</w:t>
      </w:r>
    </w:p>
    <w:p>
      <w:pPr/>
      <w:r>
        <w:t>By adopting the right security frameworks, organizations can ensure compliance, mitigate industry-specific threats, and enhance their overall cybersecurity posture. As cyber threats continue to evolve, industry-specific security frameworks must also adapt to protect businesses from emerging cyber risks, regulatory changes, and technological advancements.</w:t>
      </w:r>
    </w:p>
    <w:p>
      <w:pPr/>
      <w:r>
        <w:t>Microsoft’s Implementation of NIST Cybersecurity Framework</w:t>
      </w:r>
    </w:p>
    <w:p>
      <w:pPr/>
      <w:r>
        <w:t>Introduction</w:t>
      </w:r>
    </w:p>
    <w:p>
      <w:pPr/>
      <w:r>
        <w:t>Microsoft, as one of the largest technology companies in the world, faces continuous cybersecurity threats that require robust risk management strategies. To strengthen its security posture, Microsoft adopted the NIST Cybersecurity Framework (CSF) as a guiding structure for its cybersecurity policies, risk management strategies, and regulatory compliance measures. This case study explores how Microsoft successfully implemented the NIST CSF, the challenges encountered, and the lessons learned from integrating security best practices into its global operations.</w:t>
      </w:r>
    </w:p>
    <w:p>
      <w:pPr/>
      <w:r>
        <w:t>Background: Why Microsoft Chose NIST CSF</w:t>
      </w:r>
    </w:p>
    <w:p>
      <w:pPr/>
      <w:r>
        <w:t>The NIST Cybersecurity Framework (CSF) provides organizations with a structured and flexible approach to managing cybersecurity risks. Microsoft chose to implement NIST CSF for several reasons:</w:t>
      </w:r>
    </w:p>
    <w:p>
      <w:pPr/>
      <w:r>
        <w:t>Regulatory Alignment – The framework aligns with key regulatory standards such as ISO 27001, GDPR, and FedRAMP, allowing Microsoft to meet compliance requirements across multiple jurisdictions.</w:t>
      </w:r>
    </w:p>
    <w:p>
      <w:pPr/>
      <w:r>
        <w:t>Scalability – Given Microsoft’s global presence and extensive cloud services (Azure, Office 365, Microsoft Defender, etc.), NIST CSF’s scalable design allowed seamless integration across Microsoft’s products and services.</w:t>
      </w:r>
    </w:p>
    <w:p>
      <w:pPr/>
      <w:r>
        <w:t>Risk-Based Approach – Microsoft required a risk-centric cybersecurity strategy that could adapt to the evolving threat landscape.</w:t>
      </w:r>
    </w:p>
    <w:p>
      <w:pPr/>
      <w:r>
        <w:t>Public and Private Sector Collaboration – As Microsoft works with both enterprise customers and government entities, NIST CSF provided a standard framework that facilitated cooperation and trust.</w:t>
      </w:r>
    </w:p>
    <w:p>
      <w:pPr/>
      <w:r>
        <w:t>Microsoft’s Approach to Implementing NIST CSF</w:t>
      </w:r>
    </w:p>
    <w:p>
      <w:pPr/>
      <w:r>
        <w:t>Microsoft adopted a five-phase approach based on the NIST CSF’s core functions: Identify, Protect, Detect, Respond, and Recover.</w:t>
      </w:r>
    </w:p>
    <w:p>
      <w:pPr>
        <w:pStyle w:val="Heading2"/>
      </w:pPr>
      <w:r>
        <w:t>1. Identify: Risk Assessment and Asset Management</w:t>
      </w:r>
    </w:p>
    <w:p>
      <w:pPr/>
      <w:r>
        <w:t>Microsoft began by conducting a comprehensive risk assessment to identify critical assets, threats, and vulnerabilities.</w:t>
      </w:r>
    </w:p>
    <w:p>
      <w:pPr/>
      <w:r>
        <w:t>Developed a cyber risk assessment model to classify assets by risk level.</w:t>
      </w:r>
    </w:p>
    <w:p>
      <w:pPr/>
      <w:r>
        <w:t>Mapped enterprise-wide cybersecurity risks to Microsoft’s cloud infrastructure and software ecosystem.</w:t>
      </w:r>
    </w:p>
    <w:p>
      <w:pPr/>
      <w:r>
        <w:t>Established a governance framework to oversee NIST CSF implementation.</w:t>
      </w:r>
    </w:p>
    <w:p>
      <w:pPr>
        <w:pStyle w:val="Heading2"/>
      </w:pPr>
      <w:r>
        <w:t>2. Protect: Strengthening Security Controls</w:t>
      </w:r>
    </w:p>
    <w:p>
      <w:pPr/>
      <w:r>
        <w:t>To minimize vulnerabilities, Microsoft enhanced its security architecture with multi-layered security controls:</w:t>
      </w:r>
    </w:p>
    <w:p>
      <w:pPr/>
      <w:r>
        <w:t>Deployed Zero Trust security models to limit unauthorized access.</w:t>
      </w:r>
    </w:p>
    <w:p>
      <w:pPr/>
      <w:r>
        <w:t>Strengthened identity and access management (IAM) using Azure Active Directory.</w:t>
      </w:r>
    </w:p>
    <w:p>
      <w:pPr/>
      <w:r>
        <w:t>Implemented multi-factor authentication (MFA) across Microsoft 365 and Azure services.</w:t>
      </w:r>
    </w:p>
    <w:p>
      <w:pPr/>
      <w:r>
        <w:t>Applied encryption and data loss prevention (DLP) policies to secure customer and enterprise data.</w:t>
      </w:r>
    </w:p>
    <w:p>
      <w:pPr>
        <w:pStyle w:val="Heading2"/>
      </w:pPr>
      <w:r>
        <w:t>3. Detect: AI-Driven Threat Intelligence</w:t>
      </w:r>
    </w:p>
    <w:p>
      <w:pPr/>
      <w:r>
        <w:t>Microsoft leveraged AI-powered threat detection to enhance real-time monitoring:</w:t>
      </w:r>
    </w:p>
    <w:p>
      <w:pPr/>
      <w:r>
        <w:t>Developed Microsoft Defender for Endpoint to provide automated threat detection and behavioral analytics.</w:t>
      </w:r>
    </w:p>
    <w:p>
      <w:pPr/>
      <w:r>
        <w:t>Integrated Microsoft Sentinel (SIEM) for proactive security event monitoring.</w:t>
      </w:r>
    </w:p>
    <w:p>
      <w:pPr/>
      <w:r>
        <w:t>Used machine learning models to detect anomalies and prevent zero-day attacks.</w:t>
      </w:r>
    </w:p>
    <w:p>
      <w:pPr>
        <w:pStyle w:val="Heading2"/>
      </w:pPr>
      <w:r>
        <w:t>4. Respond: Incident Response Automation</w:t>
      </w:r>
    </w:p>
    <w:p>
      <w:pPr/>
      <w:r>
        <w:t>Microsoft designed a Cybersecurity Incident Response Plan (CIRP) based on NIST guidelines:</w:t>
      </w:r>
    </w:p>
    <w:p>
      <w:pPr/>
      <w:r>
        <w:t>Established automated incident response playbooks using Microsoft Sentinel.</w:t>
      </w:r>
    </w:p>
    <w:p>
      <w:pPr/>
      <w:r>
        <w:t>Utilized Security Orchestration, Automation, and Response (SOAR) to accelerate threat containment.</w:t>
      </w:r>
    </w:p>
    <w:p>
      <w:pPr/>
      <w:r>
        <w:t>Created a centralized cybersecurity operations center (SOC) for coordinated global threat response.</w:t>
      </w:r>
    </w:p>
    <w:p>
      <w:pPr>
        <w:pStyle w:val="Heading2"/>
      </w:pPr>
      <w:r>
        <w:t>5. Recover: Resilience and Business Continuity</w:t>
      </w:r>
    </w:p>
    <w:p>
      <w:pPr/>
      <w:r>
        <w:t>To ensure business continuity, Microsoft implemented advanced recovery strategies:</w:t>
      </w:r>
    </w:p>
    <w:p>
      <w:pPr/>
      <w:r>
        <w:t>Developed disaster recovery plans aligned with the NIST Recover function.</w:t>
      </w:r>
    </w:p>
    <w:p>
      <w:pPr/>
      <w:r>
        <w:t>Used automated backup solutions to protect critical cloud workloads.</w:t>
      </w:r>
    </w:p>
    <w:p>
      <w:pPr/>
      <w:r>
        <w:t>Conducted cyber resilience testing and tabletop exercises to assess recovery readiness.</w:t>
      </w:r>
    </w:p>
    <w:p>
      <w:pPr/>
      <w:r>
        <w:t>Challenges Microsoft Faced During Implementation</w:t>
      </w:r>
    </w:p>
    <w:p>
      <w:pPr/>
      <w:r>
        <w:t>Despite its successful adoption of NIST CSF, Microsoft encountered several challenges:</w:t>
      </w:r>
    </w:p>
    <w:p>
      <w:pPr/>
      <w:r>
        <w:t>Managing Compliance Across Global Regulations – Aligning NIST CSF with various regional compliance requirements (e.g., GDPR, CCPA, FedRAMP) required continuous framework updates.</w:t>
      </w:r>
    </w:p>
    <w:p>
      <w:pPr/>
      <w:r>
        <w:t>Scaling Security Controls Across Cloud and On-Premises Systems – Microsoft had to integrate security controls across hybrid cloud environments.</w:t>
      </w:r>
    </w:p>
    <w:p>
      <w:pPr/>
      <w:r>
        <w:t>Addressing Emerging Threats – The rapid evolution of cyber threats required constant refinement of AI-driven security models.</w:t>
      </w:r>
    </w:p>
    <w:p>
      <w:pPr/>
      <w:r>
        <w:t>Balancing Security with User Experience – Striking a balance between stringent security policies and seamless user experience posed a challenge.</w:t>
      </w:r>
    </w:p>
    <w:p>
      <w:pPr/>
      <w:r>
        <w:t>Lessons Learned from Microsoft’s NIST CSF Implementation</w:t>
      </w:r>
    </w:p>
    <w:p>
      <w:pPr/>
      <w:r>
        <w:t>Continuous Security Monitoring is Critical – Microsoft learned that real-time threat intelligence is essential to mitigating risks proactively.</w:t>
      </w:r>
    </w:p>
    <w:p>
      <w:pPr/>
      <w:r>
        <w:t>Zero Trust Architecture is the Future – Microsoft’s adoption of Zero Trust security models significantly reduced insider threats and unauthorized access risks.</w:t>
      </w:r>
    </w:p>
    <w:p>
      <w:pPr/>
      <w:r>
        <w:t>Automation Enhances Incident Response – AI-driven automated security response systems drastically reduced response times for cyber incidents.</w:t>
      </w:r>
    </w:p>
    <w:p>
      <w:pPr/>
      <w:r>
        <w:t>Cross-Industry Collaboration is Necessary – Microsoft’s success with NIST CSF was amplified through partnerships with government entities, enterprise customers, and cybersecurity organizations.</w:t>
      </w:r>
    </w:p>
    <w:p>
      <w:pPr/>
      <w:r>
        <w:t>Conclusion</w:t>
      </w:r>
    </w:p>
    <w:p>
      <w:pPr/>
      <w:r>
        <w:t>Microsoft’s implementation of the NIST Cybersecurity Framework serves as a gold standard for enterprise cybersecurity risk management. By aligning its security strategy with NIST CSF’s five core functions—Identify, Protect, Detect, Respond, and Recover—Microsoft successfully enhanced its security posture, regulatory compliance, and incident response capabilities.</w:t>
      </w:r>
    </w:p>
    <w:p>
      <w:pPr/>
      <w:r>
        <w:t>For organizations looking to implement NIST CSF, Microsoft’s case study highlights the importance of AI-driven security automation, Zero Trust models, and continuous risk assessment. As cybersecurity threats evolve, Microsoft continues to refine its security framework, ensuring that cloud services, enterprise solutions, and customer data remain protected in an increasingly digital world.</w:t>
      </w:r>
    </w:p>
    <w:p>
      <w:pPr>
        <w:pStyle w:val="Heading1"/>
      </w:pPr>
      <w:r>
        <w:t>Chapter 2: Overview of Major Security Frameworks (50 Pages)</w:t>
      </w:r>
    </w:p>
    <w:p>
      <w:pPr>
        <w:pStyle w:val="Heading2"/>
      </w:pPr>
      <w:r>
        <w:t>1. Introduction to Security Frameworks and Compliance Standards</w:t>
      </w:r>
    </w:p>
    <w:p>
      <w:pPr/>
      <w:r>
        <w:t>Introduction</w:t>
      </w:r>
    </w:p>
    <w:p>
      <w:pPr/>
      <w:r>
        <w:t>In today’s complex cybersecurity landscape, organizations must adopt structured security frameworks to safeguard critical assets, manage risks, and comply with regulatory mandates. Security frameworks provide structured guidelines that help organizations implement, assess, and continuously improve their cybersecurity measures. Compliance standards ensure that businesses adhere to legal, industry, and governance requirements, helping them mitigate security risks and protect sensitive data.</w:t>
      </w:r>
    </w:p>
    <w:p>
      <w:pPr/>
      <w:r>
        <w:t>Security frameworks are not merely checklists for compliance but essential strategies for proactive risk management, continuous security enhancement, and business resilience. As cyber threats evolve, organizations must understand the role of security frameworks in maintaining operational integrity, regulatory adherence, and incident response capabilities.</w:t>
      </w:r>
    </w:p>
    <w:p>
      <w:pPr/>
      <w:r>
        <w:t>This chapter provides an overview of major security frameworks, their core principles, and their alignment with compliance standards. Understanding these frameworks enables organizations to select the right security approach based on their business sector, risk tolerance, and regulatory obligations.</w:t>
      </w:r>
    </w:p>
    <w:p>
      <w:pPr>
        <w:pStyle w:val="Heading2"/>
      </w:pPr>
      <w:r>
        <w:t>1.1 What Are Security Frameworks?</w:t>
      </w:r>
    </w:p>
    <w:p>
      <w:pPr/>
      <w:r>
        <w:t>A security framework is a structured set of guidelines that organizations follow to secure digital assets, manage cybersecurity risks, and comply with regulations. Security frameworks help businesses implement security controls, monitor threats, and enforce security policies across networks, applications, and systems.</w:t>
      </w:r>
    </w:p>
    <w:p>
      <w:pPr/>
      <w:r>
        <w:t>Key Functions of Security Frameworks:</w:t>
      </w:r>
    </w:p>
    <w:p>
      <w:pPr/>
      <w:r>
        <w:t>Risk Management – Identifies vulnerabilities and prioritizes mitigation strategies.</w:t>
      </w:r>
    </w:p>
    <w:p>
      <w:pPr/>
      <w:r>
        <w:t>Standardization – Ensures organizations follow industry-recognized best practices.</w:t>
      </w:r>
    </w:p>
    <w:p>
      <w:pPr/>
      <w:r>
        <w:t>Compliance Support – Helps meet legal and regulatory security requirements.</w:t>
      </w:r>
    </w:p>
    <w:p>
      <w:pPr/>
      <w:r>
        <w:t>Incident Response – Establishes a structured approach for threat detection and mitigation.</w:t>
      </w:r>
    </w:p>
    <w:p>
      <w:pPr/>
      <w:r>
        <w:t>Continuous Security Improvement – Provides a methodology for ongoing security monitoring and assessment.</w:t>
      </w:r>
    </w:p>
    <w:p>
      <w:pPr/>
      <w:r>
        <w:t>By implementing security frameworks, organizations create a systematic approach to cybersecurity governance, reducing risks and improving operational security.</w:t>
      </w:r>
    </w:p>
    <w:p>
      <w:pPr>
        <w:pStyle w:val="Heading2"/>
      </w:pPr>
      <w:r>
        <w:t>1.2 Understanding Compliance Standards in Cybersecurity</w:t>
      </w:r>
    </w:p>
    <w:p>
      <w:pPr/>
      <w:r>
        <w:t>Security frameworks are closely linked to compliance standards, which ensure that organizations meet legal and regulatory cybersecurity mandates. Non-compliance with security standards can lead to financial penalties, legal action, and reputational damage.</w:t>
      </w:r>
    </w:p>
    <w:p>
      <w:pPr/>
      <w:r>
        <w:t>Key Compliance Standards and Their Importance:</w:t>
      </w:r>
    </w:p>
    <w:p>
      <w:pPr/>
      <w:r>
        <w:t>Each compliance standard mandates specific security controls and frameworks to ensure regulatory adherence and minimize cybersecurity risks.</w:t>
      </w:r>
    </w:p>
    <w:p>
      <w:pPr>
        <w:pStyle w:val="Heading2"/>
      </w:pPr>
      <w:r>
        <w:t>1.3 Relationship Between Security Frameworks and Compliance Standards</w:t>
      </w:r>
    </w:p>
    <w:p>
      <w:pPr/>
      <w:r>
        <w:t>Security frameworks help organizations achieve compliance with regulatory mandates by establishing clear security policies, processes, and risk management strategies.</w:t>
      </w:r>
    </w:p>
    <w:p>
      <w:pPr/>
      <w:r>
        <w:t>ISO 27001 provides a structured Information Security Management System (ISMS) that aligns with global compliance requirements.</w:t>
      </w:r>
    </w:p>
    <w:p>
      <w:pPr/>
      <w:r>
        <w:t>NIST CSF serves as a risk-based security model that helps businesses comply with GDPR, HIPAA, and SOX.</w:t>
      </w:r>
    </w:p>
    <w:p>
      <w:pPr/>
      <w:r>
        <w:t>COBIT integrates IT governance and compliance to ensure regulatory adherence in enterprises.</w:t>
      </w:r>
    </w:p>
    <w:p>
      <w:pPr/>
      <w:r>
        <w:t>PCI-DSS ensures financial data security by enforcing encryption, authentication, and network security controls.</w:t>
      </w:r>
    </w:p>
    <w:p>
      <w:pPr/>
      <w:r>
        <w:t>By aligning security frameworks with compliance standards, businesses can reduce legal risks, enhance security governance, and improve regulatory adherence.</w:t>
      </w:r>
    </w:p>
    <w:p>
      <w:pPr>
        <w:pStyle w:val="Heading2"/>
      </w:pPr>
      <w:r>
        <w:t>1.4 Why Organizations Need Security Frameworks</w:t>
      </w:r>
    </w:p>
    <w:p>
      <w:pPr/>
      <w:r>
        <w:t>Organizations face increasing cyber threats that can cause financial loss, reputational damage, and operational disruptions. Implementing a security framework helps businesses stay ahead of cyber threats, manage security risks, and comply with industry regulations.</w:t>
      </w:r>
    </w:p>
    <w:p>
      <w:pPr/>
      <w:r>
        <w:t>Benefits of Implementing a Security Framework:</w:t>
      </w:r>
    </w:p>
    <w:p>
      <w:pPr/>
      <w:r>
        <w:t>Proactive Threat Management – Helps organizations anticipate and mitigate cyber threats.</w:t>
      </w:r>
    </w:p>
    <w:p>
      <w:pPr/>
      <w:r>
        <w:t>Regulatory Compliance – Ensures adherence to legal, industry, and governance mandates.</w:t>
      </w:r>
    </w:p>
    <w:p>
      <w:pPr/>
      <w:r>
        <w:t>Enhanced Incident Response – Provides structured protocols for detecting and responding to cyber incidents.</w:t>
      </w:r>
    </w:p>
    <w:p>
      <w:pPr/>
      <w:r>
        <w:t>Stronger Data Protection – Reduces the risk of data breaches and financial fraud.</w:t>
      </w:r>
    </w:p>
    <w:p>
      <w:pPr/>
      <w:r>
        <w:t>Improved Security Culture – Encourages employees to follow security best practices.</w:t>
      </w:r>
    </w:p>
    <w:p>
      <w:pPr/>
      <w:r>
        <w:t>As cyber threats continue to evolve, organizations must choose the right security framework to protect their infrastructure, maintain compliance, and reduce risk exposure.</w:t>
      </w:r>
    </w:p>
    <w:p>
      <w:pPr>
        <w:pStyle w:val="Heading2"/>
      </w:pPr>
      <w:r>
        <w:t>1.5 Challenges in Implementing Security Frameworks</w:t>
      </w:r>
    </w:p>
    <w:p>
      <w:pPr/>
      <w:r>
        <w:t>Despite their benefits, implementing security frameworks presents challenges for organizations, including resource limitations, regulatory complexity, and evolving threat landscapes.</w:t>
      </w:r>
    </w:p>
    <w:p>
      <w:pPr/>
      <w:r>
        <w:t>Common Challenges:</w:t>
      </w:r>
    </w:p>
    <w:p>
      <w:pPr/>
      <w:r>
        <w:t>Regulatory Complexity – Organizations operating in multiple regions must comply with various security mandates, making compliance management complex.</w:t>
      </w:r>
    </w:p>
    <w:p>
      <w:pPr/>
      <w:r>
        <w:t>Integration with Existing Systems – Legacy IT systems may not be compatible with modern security frameworks.</w:t>
      </w:r>
    </w:p>
    <w:p>
      <w:pPr/>
      <w:r>
        <w:t>Cost and Resource Constraints – Implementing security frameworks requires investments in personnel, technology, and compliance audits.</w:t>
      </w:r>
    </w:p>
    <w:p>
      <w:pPr/>
      <w:r>
        <w:t>Evolving Cyber Threats – New attack vectors require continuous adaptation and security framework updates.</w:t>
      </w:r>
    </w:p>
    <w:p>
      <w:pPr/>
      <w:r>
        <w:t>Employee Resistance to Security Policies – Organizations must ensure security awareness training to improve compliance.</w:t>
      </w:r>
    </w:p>
    <w:p>
      <w:pPr/>
      <w:r>
        <w:t>To overcome these challenges, businesses should prioritize risk-based security investments, leverage automation, and implement a continuous security improvement strategy.</w:t>
      </w:r>
    </w:p>
    <w:p>
      <w:pPr/>
      <w:r>
        <w:t>Conclusion</w:t>
      </w:r>
    </w:p>
    <w:p>
      <w:pPr/>
      <w:r>
        <w:t>Security frameworks are essential for establishing a structured cybersecurity approach, ensuring compliance, and reducing organizational risk. By understanding the role of security frameworks in cybersecurity governance, businesses can improve resilience, prevent data breaches, and maintain regulatory adherence.</w:t>
      </w:r>
    </w:p>
    <w:p>
      <w:pPr/>
      <w:r>
        <w:t>This chapter provided an introduction to security frameworks and compliance standards, setting the foundation for a deeper exploration of specific security frameworks such as ISO 27001, NIST CSF, COBIT, PCI-DSS, and Zero Trust in the following sections. Organizations must carefully choose the right framework based on their industry, risk profile, and regulatory requirements to ensure maximum protection against cyber threats.</w:t>
      </w:r>
    </w:p>
    <w:p>
      <w:pPr/>
      <w:r>
        <w:t>Overview of Major Security Frameworks (50 Pages)</w:t>
      </w:r>
    </w:p>
    <w:p>
      <w:pPr>
        <w:pStyle w:val="Heading2"/>
      </w:pPr>
      <w:r>
        <w:t>1. Introduction to Security Frameworks and Compliance Standards</w:t>
      </w:r>
    </w:p>
    <w:p>
      <w:pPr/>
      <w:r>
        <w:t>Introduction</w:t>
      </w:r>
    </w:p>
    <w:p>
      <w:pPr/>
      <w:r>
        <w:t>In today’s complex cybersecurity landscape, organizations must adopt structured security frameworks to safeguard critical assets, manage risks, and comply with regulatory mandates. Security frameworks provide structured guidelines that help organizations implement, assess, and continuously improve their cybersecurity measures. Compliance standards ensure that businesses adhere to legal, industry, and governance requirements, helping them mitigate security risks and protect sensitive data.</w:t>
      </w:r>
    </w:p>
    <w:p>
      <w:pPr/>
      <w:r>
        <w:t>Security frameworks are not merely checklists for compliance but essential strategies for proactive risk management, continuous security enhancement, and business resilience. As cyber threats evolve, organizations must understand the role of security frameworks in maintaining operational integrity, regulatory adherence, and incident response capabilities.</w:t>
      </w:r>
    </w:p>
    <w:p>
      <w:pPr/>
      <w:r>
        <w:t>This chapter provides an overview of major security frameworks, their core principles, and their alignment with compliance standards. Understanding these frameworks enables organizations to select the right security approach based on their business sector, risk tolerance, and regulatory obligations.</w:t>
      </w:r>
    </w:p>
    <w:p>
      <w:pPr>
        <w:pStyle w:val="Heading2"/>
      </w:pPr>
      <w:r>
        <w:t>1.1 What Are Security Frameworks?</w:t>
      </w:r>
    </w:p>
    <w:p>
      <w:pPr/>
      <w:r>
        <w:t>A security framework is a structured set of guidelines that organizations follow to secure digital assets, manage cybersecurity risks, and comply with regulations. Security frameworks help businesses implement security controls, monitor threats, and enforce security policies across networks, applications, and systems.</w:t>
      </w:r>
    </w:p>
    <w:p>
      <w:pPr/>
      <w:r>
        <w:t>Key Functions of Security Frameworks:</w:t>
      </w:r>
    </w:p>
    <w:p>
      <w:pPr/>
      <w:r>
        <w:t>Risk Management – Identifies vulnerabilities and prioritizes mitigation strategies.</w:t>
      </w:r>
    </w:p>
    <w:p>
      <w:pPr/>
      <w:r>
        <w:t>Standardization – Ensures organizations follow industry-recognized best practices.</w:t>
      </w:r>
    </w:p>
    <w:p>
      <w:pPr/>
      <w:r>
        <w:t>Compliance Support – Helps meet legal and regulatory security requirements.</w:t>
      </w:r>
    </w:p>
    <w:p>
      <w:pPr/>
      <w:r>
        <w:t>Incident Response – Establishes a structured approach for threat detection and mitigation.</w:t>
      </w:r>
    </w:p>
    <w:p>
      <w:pPr/>
      <w:r>
        <w:t>Continuous Security Improvement – Provides a methodology for ongoing security monitoring and assessment.</w:t>
      </w:r>
    </w:p>
    <w:p>
      <w:pPr/>
      <w:r>
        <w:t>By implementing security frameworks, organizations create a systematic approach to cybersecurity governance, reducing risks and improving operational security.</w:t>
      </w:r>
    </w:p>
    <w:p>
      <w:pPr>
        <w:pStyle w:val="Heading2"/>
      </w:pPr>
      <w:r>
        <w:t>1.2 Understanding Compliance Standards in Cybersecurity</w:t>
      </w:r>
    </w:p>
    <w:p>
      <w:pPr/>
      <w:r>
        <w:t>Security frameworks are closely linked to compliance standards, which ensure that organizations meet legal and regulatory cybersecurity mandates. Non-compliance with security standards can lead to financial penalties, legal action, and reputational damage.</w:t>
      </w:r>
    </w:p>
    <w:p>
      <w:pPr/>
      <w:r>
        <w:t>Key Compliance Standards and Their Importance:</w:t>
      </w:r>
    </w:p>
    <w:p>
      <w:pPr/>
      <w:r>
        <w:t>Each compliance standard mandates specific security controls and frameworks to ensure regulatory adherence and minimize cybersecurity risks.</w:t>
      </w:r>
    </w:p>
    <w:p>
      <w:pPr>
        <w:pStyle w:val="Heading2"/>
      </w:pPr>
      <w:r>
        <w:t>1.3 Relationship Between Security Frameworks and Compliance Standards</w:t>
      </w:r>
    </w:p>
    <w:p>
      <w:pPr/>
      <w:r>
        <w:t>Security frameworks help organizations achieve compliance with regulatory mandates by establishing clear security policies, processes, and risk management strategies.</w:t>
      </w:r>
    </w:p>
    <w:p>
      <w:pPr/>
      <w:r>
        <w:t>ISO 27001 provides a structured Information Security Management System (ISMS) that aligns with global compliance requirements.</w:t>
      </w:r>
    </w:p>
    <w:p>
      <w:pPr/>
      <w:r>
        <w:t>NIST CSF serves as a risk-based security model that helps businesses comply with GDPR, HIPAA, and SOX.</w:t>
      </w:r>
    </w:p>
    <w:p>
      <w:pPr/>
      <w:r>
        <w:t>COBIT integrates IT governance and compliance to ensure regulatory adherence in enterprises.</w:t>
      </w:r>
    </w:p>
    <w:p>
      <w:pPr/>
      <w:r>
        <w:t>PCI-DSS ensures financial data security by enforcing encryption, authentication, and network security controls.</w:t>
      </w:r>
    </w:p>
    <w:p>
      <w:pPr/>
      <w:r>
        <w:t>By aligning security frameworks with compliance standards, businesses can reduce legal risks, enhance security governance, and improve regulatory adherence.</w:t>
      </w:r>
    </w:p>
    <w:p>
      <w:pPr>
        <w:pStyle w:val="Heading2"/>
      </w:pPr>
      <w:r>
        <w:t>1.4 Why Organizations Need Security Frameworks</w:t>
      </w:r>
    </w:p>
    <w:p>
      <w:pPr/>
      <w:r>
        <w:t>Organizations face increasing cyber threats that can cause financial loss, reputational damage, and operational disruptions. Implementing a security framework helps businesses stay ahead of cyber threats, manage security risks, and comply with industry regulations.</w:t>
      </w:r>
    </w:p>
    <w:p>
      <w:pPr/>
      <w:r>
        <w:t>Benefits of Implementing a Security Framework:</w:t>
      </w:r>
    </w:p>
    <w:p>
      <w:pPr/>
      <w:r>
        <w:t>Proactive Threat Management – Helps organizations anticipate and mitigate cyber threats.</w:t>
      </w:r>
    </w:p>
    <w:p>
      <w:pPr/>
      <w:r>
        <w:t>Regulatory Compliance – Ensures adherence to legal, industry, and governance mandates.</w:t>
      </w:r>
    </w:p>
    <w:p>
      <w:pPr/>
      <w:r>
        <w:t>Enhanced Incident Response – Provides structured protocols for detecting and responding to cyber incidents.</w:t>
      </w:r>
    </w:p>
    <w:p>
      <w:pPr/>
      <w:r>
        <w:t>Stronger Data Protection – Reduces the risk of data breaches and financial fraud.</w:t>
      </w:r>
    </w:p>
    <w:p>
      <w:pPr/>
      <w:r>
        <w:t>Improved Security Culture – Encourages employees to follow security best practices.</w:t>
      </w:r>
    </w:p>
    <w:p>
      <w:pPr/>
      <w:r>
        <w:t>As cyber threats continue to evolve, organizations must choose the right security framework to protect their infrastructure, maintain compliance, and reduce risk exposure.</w:t>
      </w:r>
    </w:p>
    <w:p>
      <w:pPr>
        <w:pStyle w:val="Heading2"/>
      </w:pPr>
      <w:r>
        <w:t>1.5 Challenges in Implementing Security Frameworks</w:t>
      </w:r>
    </w:p>
    <w:p>
      <w:pPr/>
      <w:r>
        <w:t>Despite their benefits, implementing security frameworks presents challenges for organizations, including resource limitations, regulatory complexity, and evolving threat landscapes.</w:t>
      </w:r>
    </w:p>
    <w:p>
      <w:pPr/>
      <w:r>
        <w:t>Common Challenges:</w:t>
      </w:r>
    </w:p>
    <w:p>
      <w:pPr/>
      <w:r>
        <w:t>Regulatory Complexity – Organizations operating in multiple regions must comply with various security mandates, making compliance management complex.</w:t>
      </w:r>
    </w:p>
    <w:p>
      <w:pPr/>
      <w:r>
        <w:t>Integration with Existing Systems – Legacy IT systems may not be compatible with modern security frameworks.</w:t>
      </w:r>
    </w:p>
    <w:p>
      <w:pPr/>
      <w:r>
        <w:t>Cost and Resource Constraints – Implementing security frameworks requires investments in personnel, technology, and compliance audits.</w:t>
      </w:r>
    </w:p>
    <w:p>
      <w:pPr/>
      <w:r>
        <w:t>Evolving Cyber Threats – New attack vectors require continuous adaptation and security framework updates.</w:t>
      </w:r>
    </w:p>
    <w:p>
      <w:pPr/>
      <w:r>
        <w:t>Employee Resistance to Security Policies – Organizations must ensure security awareness training to improve compliance.</w:t>
      </w:r>
    </w:p>
    <w:p>
      <w:pPr/>
      <w:r>
        <w:t>To overcome these challenges, businesses should prioritize risk-based security investments, leverage automation, and implement a continuous security improvement strategy.</w:t>
      </w:r>
    </w:p>
    <w:p>
      <w:pPr>
        <w:pStyle w:val="Heading2"/>
      </w:pPr>
      <w:r>
        <w:t>2. Understanding NIST Cybersecurity Framework (CSF)</w:t>
      </w:r>
    </w:p>
    <w:p>
      <w:pPr/>
      <w:r>
        <w:t>Introduction</w:t>
      </w:r>
    </w:p>
    <w:p>
      <w:pPr/>
      <w:r>
        <w:t>The National Institute of Standards and Technology (NIST) Cybersecurity Framework (CSF) is one of the most widely adopted security frameworks worldwide. Developed by NIST, this framework provides organizations with a risk-based approach to managing cybersecurity threats, ensuring resilience, and aligning security efforts with business priorities.</w:t>
      </w:r>
    </w:p>
    <w:p>
      <w:pPr/>
      <w:r>
        <w:t>NIST CSF is designed to be flexible, scalable, and adaptable for organizations of all sizes and across industries. It provides a structured methodology for improving cybersecurity practices through a comprehensive set of security functions, categories, and implementation tiers.</w:t>
      </w:r>
    </w:p>
    <w:p>
      <w:pPr>
        <w:pStyle w:val="Heading2"/>
      </w:pPr>
      <w:r>
        <w:t>2.1 Key Components of NIST CSF</w:t>
      </w:r>
    </w:p>
    <w:p>
      <w:pPr/>
      <w:r>
        <w:t>NIST CSF is structured around five core functions:</w:t>
      </w:r>
    </w:p>
    <w:p>
      <w:pPr/>
      <w:r>
        <w:t>Identify – Understanding cybersecurity risks, assets, and potential vulnerabilities.</w:t>
      </w:r>
    </w:p>
    <w:p>
      <w:pPr/>
      <w:r>
        <w:t>Protect – Implementing security controls to defend against cyber threats.</w:t>
      </w:r>
    </w:p>
    <w:p>
      <w:pPr/>
      <w:r>
        <w:t>Detect – Continuously monitoring systems to identify security incidents.</w:t>
      </w:r>
    </w:p>
    <w:p>
      <w:pPr/>
      <w:r>
        <w:t>Respond – Establishing an incident response plan to mitigate security breaches.</w:t>
      </w:r>
    </w:p>
    <w:p>
      <w:pPr/>
      <w:r>
        <w:t>Recover – Ensuring business continuity and resilience after a cyber incident.</w:t>
      </w:r>
    </w:p>
    <w:p>
      <w:pPr/>
      <w:r>
        <w:t>Each function is further divided into categories and subcategories, providing a structured approach to security governance, risk management, and compliance.</w:t>
      </w:r>
    </w:p>
    <w:p>
      <w:pPr/>
      <w:r>
        <w:t>Conclusion</w:t>
      </w:r>
    </w:p>
    <w:p>
      <w:pPr/>
      <w:r>
        <w:t>The NIST Cybersecurity Framework (CSF) is an essential tool for organizations seeking to strengthen their security posture. By aligning with risk management principles and compliance mandates, NIST CSF enables businesses to develop a structured, proactive approach to cybersecurity. The following sections will explore its implementation, benefits, and real-world applications in greater detail.</w:t>
      </w:r>
    </w:p>
    <w:p>
      <w:pPr/>
      <w:r>
        <w:t>Overview of Major Security Frameworks (50 Pages)</w:t>
      </w:r>
    </w:p>
    <w:p>
      <w:pPr>
        <w:pStyle w:val="Heading2"/>
      </w:pPr>
      <w:r>
        <w:t>1. Introduction to Security Frameworks and Compliance Standards</w:t>
      </w:r>
    </w:p>
    <w:p>
      <w:pPr/>
      <w:r>
        <w:t>Introduction</w:t>
      </w:r>
    </w:p>
    <w:p>
      <w:pPr/>
      <w:r>
        <w:t>In today’s complex cybersecurity landscape, organizations must adopt structured security frameworks to safeguard critical assets, manage risks, and comply with regulatory mandates. Security frameworks provide structured guidelines that help organizations implement, assess, and continuously improve their cybersecurity measures. Compliance standards ensure that businesses adhere to legal, industry, and governance requirements, helping them mitigate security risks and protect sensitive data.</w:t>
      </w:r>
    </w:p>
    <w:p>
      <w:pPr/>
      <w:r>
        <w:t>Security frameworks are not merely checklists for compliance but essential strategies for proactive risk management, continuous security enhancement, and business resilience. As cyber threats evolve, organizations must understand the role of security frameworks in maintaining operational integrity, regulatory adherence, and incident response capabilities.</w:t>
      </w:r>
    </w:p>
    <w:p>
      <w:pPr/>
      <w:r>
        <w:t>This chapter provides an overview of major security frameworks, their core principles, and their alignment with compliance standards. Understanding these frameworks enables organizations to select the right security approach based on their business sector, risk tolerance, and regulatory obligations.</w:t>
      </w:r>
    </w:p>
    <w:p>
      <w:pPr>
        <w:pStyle w:val="Heading2"/>
      </w:pPr>
      <w:r>
        <w:t>1.1 What Are Security Frameworks?</w:t>
      </w:r>
    </w:p>
    <w:p>
      <w:pPr/>
      <w:r>
        <w:t>A security framework is a structured set of guidelines that organizations follow to secure digital assets, manage cybersecurity risks, and comply with regulations. Security frameworks help businesses implement security controls, monitor threats, and enforce security policies across networks, applications, and systems.</w:t>
      </w:r>
    </w:p>
    <w:p>
      <w:pPr/>
      <w:r>
        <w:t>Key Functions of Security Frameworks:</w:t>
      </w:r>
    </w:p>
    <w:p>
      <w:pPr/>
      <w:r>
        <w:t>Risk Management – Identifies vulnerabilities and prioritizes mitigation strategies.</w:t>
      </w:r>
    </w:p>
    <w:p>
      <w:pPr/>
      <w:r>
        <w:t>Standardization – Ensures organizations follow industry-recognized best practices.</w:t>
      </w:r>
    </w:p>
    <w:p>
      <w:pPr/>
      <w:r>
        <w:t>Compliance Support – Helps meet legal and regulatory security requirements.</w:t>
      </w:r>
    </w:p>
    <w:p>
      <w:pPr/>
      <w:r>
        <w:t>Incident Response – Establishes a structured approach for threat detection and mitigation.</w:t>
      </w:r>
    </w:p>
    <w:p>
      <w:pPr/>
      <w:r>
        <w:t>Continuous Security Improvement – Provides a methodology for ongoing security monitoring and assessment.</w:t>
      </w:r>
    </w:p>
    <w:p>
      <w:pPr/>
      <w:r>
        <w:t>By implementing security frameworks, organizations create a systematic approach to cybersecurity governance, reducing risks and improving operational security.</w:t>
      </w:r>
    </w:p>
    <w:p>
      <w:pPr>
        <w:pStyle w:val="Heading2"/>
      </w:pPr>
      <w:r>
        <w:t>1.2 Understanding Compliance Standards in Cybersecurity</w:t>
      </w:r>
    </w:p>
    <w:p>
      <w:pPr/>
      <w:r>
        <w:t>Security frameworks are closely linked to compliance standards, which ensure that organizations meet legal and regulatory cybersecurity mandates. Non-compliance with security standards can lead to financial penalties, legal action, and reputational damage.</w:t>
      </w:r>
    </w:p>
    <w:p>
      <w:pPr/>
      <w:r>
        <w:t>Key Compliance Standards and Their Importance:</w:t>
      </w:r>
    </w:p>
    <w:p>
      <w:pPr/>
      <w:r>
        <w:t>Each compliance standard mandates specific security controls and frameworks to ensure regulatory adherence and minimize cybersecurity risks.</w:t>
      </w:r>
    </w:p>
    <w:p>
      <w:pPr>
        <w:pStyle w:val="Heading2"/>
      </w:pPr>
      <w:r>
        <w:t>1.3 Relationship Between Security Frameworks and Compliance Standards</w:t>
      </w:r>
    </w:p>
    <w:p>
      <w:pPr/>
      <w:r>
        <w:t>Security frameworks help organizations achieve compliance with regulatory mandates by establishing clear security policies, processes, and risk management strategies.</w:t>
      </w:r>
    </w:p>
    <w:p>
      <w:pPr/>
      <w:r>
        <w:t>ISO 27001 provides a structured Information Security Management System (ISMS) that aligns with global compliance requirements.</w:t>
      </w:r>
    </w:p>
    <w:p>
      <w:pPr/>
      <w:r>
        <w:t>NIST CSF serves as a risk-based security model that helps businesses comply with GDPR, HIPAA, and SOX.</w:t>
      </w:r>
    </w:p>
    <w:p>
      <w:pPr/>
      <w:r>
        <w:t>COBIT integrates IT governance and compliance to ensure regulatory adherence in enterprises.</w:t>
      </w:r>
    </w:p>
    <w:p>
      <w:pPr/>
      <w:r>
        <w:t>PCI-DSS ensures financial data security by enforcing encryption, authentication, and network security controls.</w:t>
      </w:r>
    </w:p>
    <w:p>
      <w:pPr/>
      <w:r>
        <w:t>By aligning security frameworks with compliance standards, businesses can reduce legal risks, enhance security governance, and improve regulatory adherence.</w:t>
      </w:r>
    </w:p>
    <w:p>
      <w:pPr>
        <w:pStyle w:val="Heading2"/>
      </w:pPr>
      <w:r>
        <w:t>2. Understanding NIST Cybersecurity Framework (CSF)</w:t>
      </w:r>
    </w:p>
    <w:p>
      <w:pPr/>
      <w:r>
        <w:t>Introduction</w:t>
      </w:r>
    </w:p>
    <w:p>
      <w:pPr/>
      <w:r>
        <w:t>The National Institute of Standards and Technology (NIST) Cybersecurity Framework (CSF) is one of the most widely adopted security frameworks worldwide. Developed by NIST, this framework provides organizations with a risk-based approach to managing cybersecurity threats, ensuring resilience, and aligning security efforts with business priorities.</w:t>
      </w:r>
    </w:p>
    <w:p>
      <w:pPr/>
      <w:r>
        <w:t>NIST CSF is designed to be flexible, scalable, and adaptable for organizations of all sizes and across industries. It provides a structured methodology for improving cybersecurity practices through a comprehensive set of security functions, categories, and implementation tiers.</w:t>
      </w:r>
    </w:p>
    <w:p>
      <w:pPr>
        <w:pStyle w:val="Heading2"/>
      </w:pPr>
      <w:r>
        <w:t>2.1 Key Components of NIST CSF</w:t>
      </w:r>
    </w:p>
    <w:p>
      <w:pPr/>
      <w:r>
        <w:t>NIST CSF is structured around five core functions:</w:t>
      </w:r>
    </w:p>
    <w:p>
      <w:pPr/>
      <w:r>
        <w:t>Identify – Understanding cybersecurity risks, assets, and potential vulnerabilities.</w:t>
      </w:r>
    </w:p>
    <w:p>
      <w:pPr/>
      <w:r>
        <w:t>Protect – Implementing security controls to defend against cyber threats.</w:t>
      </w:r>
    </w:p>
    <w:p>
      <w:pPr/>
      <w:r>
        <w:t>Detect – Continuously monitoring systems to identify security incidents.</w:t>
      </w:r>
    </w:p>
    <w:p>
      <w:pPr/>
      <w:r>
        <w:t>Respond – Establishing an incident response plan to mitigate security breaches.</w:t>
      </w:r>
    </w:p>
    <w:p>
      <w:pPr/>
      <w:r>
        <w:t>Recover – Ensuring business continuity and resilience after a cyber incident.</w:t>
      </w:r>
    </w:p>
    <w:p>
      <w:pPr/>
      <w:r>
        <w:t>Each function is further divided into categories and subcategories, providing a structured approach to security governance, risk management, and compliance.</w:t>
      </w:r>
    </w:p>
    <w:p>
      <w:pPr>
        <w:pStyle w:val="Heading2"/>
      </w:pPr>
      <w:r>
        <w:t>3. The Role of ISO 27001 in Information Security Governance</w:t>
      </w:r>
    </w:p>
    <w:p>
      <w:pPr/>
      <w:r>
        <w:t>Introduction</w:t>
      </w:r>
    </w:p>
    <w:p>
      <w:pPr/>
      <w:r>
        <w:t>ISO/IEC 27001 is one of the most widely recognized security frameworks globally, providing a structured approach to information security governance. It defines a comprehensive Information Security Management System (ISMS) that helps organizations systematically manage information security risks, ensure regulatory compliance, and improve security resilience.</w:t>
      </w:r>
    </w:p>
    <w:p>
      <w:pPr>
        <w:pStyle w:val="Heading2"/>
      </w:pPr>
      <w:r>
        <w:t>3.1 Key Principles of ISO 27001</w:t>
      </w:r>
    </w:p>
    <w:p>
      <w:pPr/>
      <w:r>
        <w:t>ISO 27001 is built on a risk-based approach that focuses on:</w:t>
      </w:r>
    </w:p>
    <w:p>
      <w:pPr/>
      <w:r>
        <w:t>Risk Assessment and Management – Organizations must identify, assess, and mitigate information security risks.</w:t>
      </w:r>
    </w:p>
    <w:p>
      <w:pPr/>
      <w:r>
        <w:t>Security Policies and Controls – Establishing structured security controls that align with business objectives.</w:t>
      </w:r>
    </w:p>
    <w:p>
      <w:pPr/>
      <w:r>
        <w:t>Compliance and Continuous Improvement – Ensuring regulatory compliance and regularly updating security policies.</w:t>
      </w:r>
    </w:p>
    <w:p>
      <w:pPr/>
      <w:r>
        <w:t>Access Control and Data Protection – Protecting sensitive information through strict access management.</w:t>
      </w:r>
    </w:p>
    <w:p>
      <w:pPr/>
      <w:r>
        <w:t>Incident Response and Recovery – Implementing structured response plans to mitigate security incidents.</w:t>
      </w:r>
    </w:p>
    <w:p>
      <w:pPr>
        <w:pStyle w:val="Heading2"/>
      </w:pPr>
      <w:r>
        <w:t>3.2 How ISO 27001 Supports Governance and Compliance</w:t>
      </w:r>
    </w:p>
    <w:p>
      <w:pPr/>
      <w:r>
        <w:t>ISO 27001 aligns information security with business goals by integrating security governance into corporate risk management. The framework provides:</w:t>
      </w:r>
    </w:p>
    <w:p>
      <w:pPr/>
      <w:r>
        <w:t>Regulatory Compliance Alignment – Helps businesses comply with GDPR, HIPAA, PCI-DSS, and FISMA.</w:t>
      </w:r>
    </w:p>
    <w:p>
      <w:pPr/>
      <w:r>
        <w:t>Clear Accountability for Security Policies – Assigns security roles and responsibilities to senior management.</w:t>
      </w:r>
    </w:p>
    <w:p>
      <w:pPr/>
      <w:r>
        <w:t>Structured Incident Management Processes – Ensures organizations are prepared to respond to cybersecurity incidents.</w:t>
      </w:r>
    </w:p>
    <w:p>
      <w:pPr/>
      <w:r>
        <w:t>Continuous Monitoring and Improvement – Mandates regular audits and security policy updates.</w:t>
      </w:r>
    </w:p>
    <w:p>
      <w:pPr>
        <w:pStyle w:val="Heading2"/>
      </w:pPr>
      <w:r>
        <w:t>3.3 Benefits of Implementing ISO 27001</w:t>
      </w:r>
    </w:p>
    <w:p>
      <w:pPr/>
      <w:r>
        <w:t>Organizations that adopt ISO 27001 benefit from:</w:t>
      </w:r>
    </w:p>
    <w:p>
      <w:pPr/>
      <w:r>
        <w:t>Enhanced Security Posture – Stronger protection against cyber threats and data breaches.</w:t>
      </w:r>
    </w:p>
    <w:p>
      <w:pPr/>
      <w:r>
        <w:t>Competitive Advantage – Certification demonstrates commitment to cybersecurity, building customer trust.</w:t>
      </w:r>
    </w:p>
    <w:p>
      <w:pPr/>
      <w:r>
        <w:t>Regulatory Compliance – Ensures alignment with global security regulations.</w:t>
      </w:r>
    </w:p>
    <w:p>
      <w:pPr/>
      <w:r>
        <w:t>Improved Risk Management – Provides a structured approach to identifying and mitigating security risks.</w:t>
      </w:r>
    </w:p>
    <w:p>
      <w:pPr/>
      <w:r>
        <w:t>Conclusion</w:t>
      </w:r>
    </w:p>
    <w:p>
      <w:pPr/>
      <w:r>
        <w:t>ISO 27001 plays a critical role in information security governance, enabling organizations to implement structured security controls, mitigate cyber risks, and comply with regulatory mandates. By adopting ISO 27001’s risk-based approach, businesses can ensure proactive security management, enhanced resilience, and long-term cybersecurity compliance.</w:t>
      </w:r>
    </w:p>
    <w:p>
      <w:pPr>
        <w:pStyle w:val="Heading1"/>
      </w:pPr>
      <w:r>
        <w:t>Chapter 2: Overview of Major Security Frameworks (50 Pages)</w:t>
      </w:r>
    </w:p>
    <w:p>
      <w:pPr>
        <w:pStyle w:val="Heading2"/>
      </w:pPr>
      <w:r>
        <w:t>1. Introduction to Security Frameworks and Compliance Standards</w:t>
      </w:r>
    </w:p>
    <w:p>
      <w:pPr/>
      <w:r>
        <w:t>Introduction</w:t>
      </w:r>
    </w:p>
    <w:p>
      <w:pPr/>
      <w:r>
        <w:t>In today’s complex cybersecurity landscape, organizations must adopt structured security frameworks to safeguard critical assets, manage risks, and comply with regulatory mandates. Security frameworks provide structured guidelines that help organizations implement, assess, and continuously improve their cybersecurity measures. Compliance standards ensure that businesses adhere to legal, industry, and governance requirements, helping them mitigate security risks and protect sensitive data.</w:t>
      </w:r>
    </w:p>
    <w:p>
      <w:pPr/>
      <w:r>
        <w:t>Security frameworks are not merely checklists for compliance but essential strategies for proactive risk management, continuous security enhancement, and business resilience. As cyber threats evolve, organizations must understand the role of security frameworks in maintaining operational integrity, regulatory adherence, and incident response capabilities.</w:t>
      </w:r>
    </w:p>
    <w:p>
      <w:pPr/>
      <w:r>
        <w:t>This chapter provides an overview of major security frameworks, their core principles, and their alignment with compliance standards. Understanding these frameworks enables organizations to select the right security approach based on their business sector, risk tolerance, and regulatory obligations.</w:t>
      </w:r>
    </w:p>
    <w:p>
      <w:pPr>
        <w:pStyle w:val="Heading2"/>
      </w:pPr>
      <w:r>
        <w:t>1.1 What Are Security Frameworks?</w:t>
      </w:r>
    </w:p>
    <w:p>
      <w:pPr/>
      <w:r>
        <w:t>A security framework is a structured set of guidelines that organizations follow to secure digital assets, manage cybersecurity risks, and comply with regulations. Security frameworks help businesses implement security controls, monitor threats, and enforce security policies across networks, applications, and systems.</w:t>
      </w:r>
    </w:p>
    <w:p>
      <w:pPr/>
      <w:r>
        <w:t>Key Functions of Security Frameworks:</w:t>
      </w:r>
    </w:p>
    <w:p>
      <w:pPr/>
      <w:r>
        <w:t>Risk Management – Identifies vulnerabilities and prioritizes mitigation strategies.</w:t>
      </w:r>
    </w:p>
    <w:p>
      <w:pPr/>
      <w:r>
        <w:t>Standardization – Ensures organizations follow industry-recognized best practices.</w:t>
      </w:r>
    </w:p>
    <w:p>
      <w:pPr/>
      <w:r>
        <w:t>Compliance Support – Helps meet legal and regulatory security requirements.</w:t>
      </w:r>
    </w:p>
    <w:p>
      <w:pPr/>
      <w:r>
        <w:t>Incident Response – Establishes a structured approach for threat detection and mitigation.</w:t>
      </w:r>
    </w:p>
    <w:p>
      <w:pPr/>
      <w:r>
        <w:t>Continuous Security Improvement – Provides a methodology for ongoing security monitoring and assessment.</w:t>
      </w:r>
    </w:p>
    <w:p>
      <w:pPr/>
      <w:r>
        <w:t>By implementing security frameworks, organizations create a systematic approach to cybersecurity governance, reducing risks and improving operational security.</w:t>
      </w:r>
    </w:p>
    <w:p>
      <w:pPr>
        <w:pStyle w:val="Heading2"/>
      </w:pPr>
      <w:r>
        <w:t>4. COBIT: IT Governance and Risk Management Framework</w:t>
      </w:r>
    </w:p>
    <w:p>
      <w:pPr/>
      <w:r>
        <w:t>Introduction</w:t>
      </w:r>
    </w:p>
    <w:p>
      <w:pPr/>
      <w:r>
        <w:t>COBIT (Control Objectives for Information and Related Technologies) is an IT governance and risk management framework developed by ISACA. It provides organizations with a structured methodology to align IT processes with business objectives while ensuring strong security controls, regulatory compliance, and risk management.</w:t>
      </w:r>
    </w:p>
    <w:p>
      <w:pPr/>
      <w:r>
        <w:t>COBIT is widely used by enterprises and government agencies to optimize IT governance, manage risks, and maintain compliance with industry regulations such as SOX, GDPR, and ISO 27001. It helps organizations establish a clear governance framework that integrates IT security, business strategy, and risk assessment.</w:t>
      </w:r>
    </w:p>
    <w:p>
      <w:pPr>
        <w:pStyle w:val="Heading2"/>
      </w:pPr>
      <w:r>
        <w:t>4.1 Key Principles of COBIT</w:t>
      </w:r>
    </w:p>
    <w:p>
      <w:pPr/>
      <w:r>
        <w:t>COBIT is built on several key principles that help organizations develop effective IT governance and risk management strategies:</w:t>
      </w:r>
    </w:p>
    <w:p>
      <w:pPr/>
      <w:r>
        <w:t>Meeting Stakeholder Needs – Ensures IT investments align with business goals and provide value to stakeholders.</w:t>
      </w:r>
    </w:p>
    <w:p>
      <w:pPr/>
      <w:r>
        <w:t>End-to-End Governance – Covers all aspects of IT governance, including cybersecurity, compliance, and risk management.</w:t>
      </w:r>
    </w:p>
    <w:p>
      <w:pPr/>
      <w:r>
        <w:t>Applying a Single Integrated Framework – Unifies IT governance policies across the organization.</w:t>
      </w:r>
    </w:p>
    <w:p>
      <w:pPr/>
      <w:r>
        <w:t>Enabling a Holistic Approach – Encourages an enterprise-wide security strategy that incorporates processes, people, and technology.</w:t>
      </w:r>
    </w:p>
    <w:p>
      <w:pPr/>
      <w:r>
        <w:t>Separating Governance from Management – Clearly defines roles and responsibilities for IT governance and operations management.</w:t>
      </w:r>
    </w:p>
    <w:p>
      <w:pPr>
        <w:pStyle w:val="Heading2"/>
      </w:pPr>
      <w:r>
        <w:t>4.2 COBIT’s Role in IT Governance and Cybersecurity</w:t>
      </w:r>
    </w:p>
    <w:p>
      <w:pPr/>
      <w:r>
        <w:t>COBIT plays a crucial role in IT governance, security management, and compliance by helping organizations:</w:t>
      </w:r>
    </w:p>
    <w:p>
      <w:pPr/>
      <w:r>
        <w:t>Align IT Security with Business Goals – Ensures IT initiatives support strategic business objectives.</w:t>
      </w:r>
    </w:p>
    <w:p>
      <w:pPr/>
      <w:r>
        <w:t>Establish Risk-Based Decision Making – Helps organizations prioritize cybersecurity investments based on risk assessment.</w:t>
      </w:r>
    </w:p>
    <w:p>
      <w:pPr/>
      <w:r>
        <w:t>Define IT Governance Roles and Responsibilities – Clarifies ownership of cybersecurity policies and risk management decisions.</w:t>
      </w:r>
    </w:p>
    <w:p>
      <w:pPr/>
      <w:r>
        <w:t>Ensure Regulatory Compliance – Aligns IT security with legal and industry-specific compliance standards.</w:t>
      </w:r>
    </w:p>
    <w:p>
      <w:pPr/>
      <w:r>
        <w:t>Optimize IT Performance and Security Posture – Improves IT governance effectiveness by implementing standardized security controls.</w:t>
      </w:r>
    </w:p>
    <w:p>
      <w:pPr>
        <w:pStyle w:val="Heading2"/>
      </w:pPr>
      <w:r>
        <w:t>4.3 Key Components of COBIT Framework</w:t>
      </w:r>
    </w:p>
    <w:p>
      <w:pPr/>
      <w:r>
        <w:t>COBIT is structured around five key governance and management domains:</w:t>
      </w:r>
    </w:p>
    <w:p>
      <w:pPr>
        <w:pStyle w:val="Heading2"/>
      </w:pPr>
      <w:r>
        <w:t>1. Evaluate, Direct, and Monitor (EDM)</w:t>
      </w:r>
    </w:p>
    <w:p>
      <w:pPr/>
      <w:r>
        <w:t>Establishes IT governance policies and decision-making structures.</w:t>
      </w:r>
    </w:p>
    <w:p>
      <w:pPr/>
      <w:r>
        <w:t>Ensures security and IT strategies align with business goals.</w:t>
      </w:r>
    </w:p>
    <w:p>
      <w:pPr/>
      <w:r>
        <w:t>Monitors IT performance and security compliance.</w:t>
      </w:r>
    </w:p>
    <w:p>
      <w:pPr>
        <w:pStyle w:val="Heading2"/>
      </w:pPr>
      <w:r>
        <w:t>2. Align, Plan, and Organize (APO)</w:t>
      </w:r>
    </w:p>
    <w:p>
      <w:pPr/>
      <w:r>
        <w:t>Develops IT risk management strategies.</w:t>
      </w:r>
    </w:p>
    <w:p>
      <w:pPr/>
      <w:r>
        <w:t>Implements cybersecurity awareness and security policies.</w:t>
      </w:r>
    </w:p>
    <w:p>
      <w:pPr/>
      <w:r>
        <w:t>Aligns IT security with regulatory compliance requirements.</w:t>
      </w:r>
    </w:p>
    <w:p>
      <w:pPr>
        <w:pStyle w:val="Heading2"/>
      </w:pPr>
      <w:r>
        <w:t>3. Build, Acquire, and Implement (BAI)</w:t>
      </w:r>
    </w:p>
    <w:p>
      <w:pPr/>
      <w:r>
        <w:t>Focuses on secure IT system development and software acquisition.</w:t>
      </w:r>
    </w:p>
    <w:p>
      <w:pPr/>
      <w:r>
        <w:t>Establishes cybersecurity controls for new technologies.</w:t>
      </w:r>
    </w:p>
    <w:p>
      <w:pPr/>
      <w:r>
        <w:t>Ensures IT investments meet security and compliance goals.</w:t>
      </w:r>
    </w:p>
    <w:p>
      <w:pPr>
        <w:pStyle w:val="Heading2"/>
      </w:pPr>
      <w:r>
        <w:t>4. Deliver, Service, and Support (DSS)</w:t>
      </w:r>
    </w:p>
    <w:p>
      <w:pPr/>
      <w:r>
        <w:t>Implements security monitoring, incident management, and access control policies.</w:t>
      </w:r>
    </w:p>
    <w:p>
      <w:pPr/>
      <w:r>
        <w:t>Ensures cybersecurity functions are integrated into IT operations.</w:t>
      </w:r>
    </w:p>
    <w:p>
      <w:pPr/>
      <w:r>
        <w:t>Provides IT service continuity and disaster recovery strategies.</w:t>
      </w:r>
    </w:p>
    <w:p>
      <w:pPr>
        <w:pStyle w:val="Heading2"/>
      </w:pPr>
      <w:r>
        <w:t>5. Monitor, Evaluate, and Assess (MEA)</w:t>
      </w:r>
    </w:p>
    <w:p>
      <w:pPr/>
      <w:r>
        <w:t>Conducts continuous security audits and performance assessments.</w:t>
      </w:r>
    </w:p>
    <w:p>
      <w:pPr/>
      <w:r>
        <w:t>Measures compliance with ISO 27001, NIST, and other security frameworks.</w:t>
      </w:r>
    </w:p>
    <w:p>
      <w:pPr/>
      <w:r>
        <w:t>Implements governance controls to mitigate cybersecurity risks.</w:t>
      </w:r>
    </w:p>
    <w:p>
      <w:pPr>
        <w:pStyle w:val="Heading2"/>
      </w:pPr>
      <w:r>
        <w:t>4.4 COBIT’s Impact on Risk Management</w:t>
      </w:r>
    </w:p>
    <w:p>
      <w:pPr/>
      <w:r>
        <w:t>COBIT helps organizations manage cybersecurity risks by providing a structured risk assessment and mitigation approach:</w:t>
      </w:r>
    </w:p>
    <w:p>
      <w:pPr/>
      <w:r>
        <w:t>Identifies IT security risks related to governance, compliance, and data protection.</w:t>
      </w:r>
    </w:p>
    <w:p>
      <w:pPr/>
      <w:r>
        <w:t>Establishes risk appetite and tolerance levels to guide decision-making.</w:t>
      </w:r>
    </w:p>
    <w:p>
      <w:pPr/>
      <w:r>
        <w:t>Implements security controls to mitigate cyber threats and operational risks.</w:t>
      </w:r>
    </w:p>
    <w:p>
      <w:pPr/>
      <w:r>
        <w:t>Ensures continuous risk monitoring through performance metrics and security audits.</w:t>
      </w:r>
    </w:p>
    <w:p>
      <w:pPr/>
      <w:r>
        <w:t>By adopting COBIT’s risk management principles, organizations can proactively address cybersecurity risks while ensuring IT governance aligns with business strategy.</w:t>
      </w:r>
    </w:p>
    <w:p>
      <w:pPr>
        <w:pStyle w:val="Heading2"/>
      </w:pPr>
      <w:r>
        <w:t>4.5 COBIT and Compliance Standards</w:t>
      </w:r>
    </w:p>
    <w:p>
      <w:pPr/>
      <w:r>
        <w:t>COBIT is widely used to support compliance with global cybersecurity regulations, including:</w:t>
      </w:r>
    </w:p>
    <w:p>
      <w:pPr/>
      <w:r>
        <w:t>Organizations that implement COBIT benefit from stronger compliance assurance, reduced legal risks, and improved IT governance structures.</w:t>
      </w:r>
    </w:p>
    <w:p>
      <w:pPr>
        <w:pStyle w:val="Heading2"/>
      </w:pPr>
      <w:r>
        <w:t>4.6 Benefits of Implementing COBIT</w:t>
      </w:r>
    </w:p>
    <w:p>
      <w:pPr/>
      <w:r>
        <w:t>Businesses that adopt COBIT as part of their cybersecurity strategy gain several advantages:</w:t>
      </w:r>
    </w:p>
    <w:p>
      <w:pPr/>
      <w:r>
        <w:t>Enhanced IT Governance – Ensures IT aligns with business and security objectives.</w:t>
      </w:r>
    </w:p>
    <w:p>
      <w:pPr/>
      <w:r>
        <w:t>Stronger Cybersecurity Frameworks – Reduces security vulnerabilities through standardized controls.</w:t>
      </w:r>
    </w:p>
    <w:p>
      <w:pPr/>
      <w:r>
        <w:t>Improved Risk Management – Provides a structured approach to identifying, mitigating, and monitoring cybersecurity risks.</w:t>
      </w:r>
    </w:p>
    <w:p>
      <w:pPr/>
      <w:r>
        <w:t>Better Compliance Readiness – Helps organizations maintain compliance with global regulatory requirements.</w:t>
      </w:r>
    </w:p>
    <w:p>
      <w:pPr/>
      <w:r>
        <w:t>Operational Efficiency – Optimizes IT processes, reducing inefficiencies and security risks.</w:t>
      </w:r>
    </w:p>
    <w:p>
      <w:pPr/>
      <w:r>
        <w:t>Conclusion</w:t>
      </w:r>
    </w:p>
    <w:p>
      <w:pPr/>
      <w:r>
        <w:t>COBIT is a powerful IT governance and risk management framework that helps organizations align security policies with business objectives, manage cyber risks, and ensure regulatory compliance. By implementing COBIT’s structured approach to IT governance, businesses can improve security posture, enhance risk management capabilities, and optimize IT performance in a rapidly evolving digital landscape.</w:t>
      </w:r>
    </w:p>
    <w:p>
      <w:pPr/>
      <w:r>
        <w:t>Overview of Major Security Frameworks (50 Pages)</w:t>
      </w:r>
    </w:p>
    <w:p>
      <w:pPr>
        <w:pStyle w:val="Heading2"/>
      </w:pPr>
      <w:r>
        <w:t>1. Introduction to Security Frameworks and Compliance Standards</w:t>
      </w:r>
    </w:p>
    <w:p>
      <w:pPr/>
      <w:r>
        <w:t>Introduction</w:t>
      </w:r>
    </w:p>
    <w:p>
      <w:pPr/>
      <w:r>
        <w:t>In today’s complex cybersecurity landscape, organizations must adopt structured security frameworks to safeguard critical assets, manage risks, and comply with regulatory mandates. Security frameworks provide structured guidelines that help organizations implement, assess, and continuously improve their cybersecurity measures. Compliance standards ensure that businesses adhere to legal, industry, and governance requirements, helping them mitigate security risks and protect sensitive data.</w:t>
      </w:r>
    </w:p>
    <w:p>
      <w:pPr/>
      <w:r>
        <w:t>Security frameworks are not merely checklists for compliance but essential strategies for proactive risk management, continuous security enhancement, and business resilience. As cyber threats evolve, organizations must understand the role of security frameworks in maintaining operational integrity, regulatory adherence, and incident response capabilities.</w:t>
      </w:r>
    </w:p>
    <w:p>
      <w:pPr/>
      <w:r>
        <w:t>This chapter provides an overview of major security frameworks, their core principles, and their alignment with compliance standards. Understanding these frameworks enables organizations to select the right security approach based on their business sector, risk tolerance, and regulatory obligations.</w:t>
      </w:r>
    </w:p>
    <w:p>
      <w:pPr>
        <w:pStyle w:val="Heading2"/>
      </w:pPr>
      <w:r>
        <w:t>5. CIS Controls: Enhancing Cybersecurity with Standardized Best Practices</w:t>
      </w:r>
    </w:p>
    <w:p>
      <w:pPr/>
      <w:r>
        <w:t>Introduction</w:t>
      </w:r>
    </w:p>
    <w:p>
      <w:pPr/>
      <w:r>
        <w:t>The Center for Internet Security (CIS) Controls is a globally recognized framework that provides a prioritized set of cybersecurity best practices to help organizations strengthen their security posture. Unlike broader governance-focused frameworks such as NIST CSF or ISO 27001, CIS Controls focus on technical security measures to protect IT infrastructure, detect threats, and mitigate cyber risks.</w:t>
      </w:r>
    </w:p>
    <w:p>
      <w:pPr/>
      <w:r>
        <w:t>CIS Controls are widely used across industries to implement cost-effective and efficient security strategies. The framework is designed to be actionable and adaptable, making it ideal for organizations of all sizes, from small businesses to large enterprises.</w:t>
      </w:r>
    </w:p>
    <w:p>
      <w:pPr>
        <w:pStyle w:val="Heading2"/>
      </w:pPr>
      <w:r>
        <w:t>5.1 Key Principles of CIS Controls</w:t>
      </w:r>
    </w:p>
    <w:p>
      <w:pPr/>
      <w:r>
        <w:t>CIS Controls are based on three fundamental cybersecurity principles:</w:t>
      </w:r>
    </w:p>
    <w:p>
      <w:pPr/>
      <w:r>
        <w:t>Basic Security Hygiene – Establishing essential security controls to prevent common attacks.</w:t>
      </w:r>
    </w:p>
    <w:p>
      <w:pPr/>
      <w:r>
        <w:t>Foundational Cyber Defense – Strengthening system resilience through risk-based security policies.</w:t>
      </w:r>
    </w:p>
    <w:p>
      <w:pPr/>
      <w:r>
        <w:t>Organizational Security Maturity – Implementing advanced security strategies for long-term resilience.</w:t>
      </w:r>
    </w:p>
    <w:p>
      <w:pPr/>
      <w:r>
        <w:t>CIS Controls are designed to help organizations prioritize security efforts based on the most critical and high-impact cybersecurity risks.</w:t>
      </w:r>
    </w:p>
    <w:p>
      <w:pPr>
        <w:pStyle w:val="Heading2"/>
      </w:pPr>
      <w:r>
        <w:t>5.2 The Structure of CIS Controls</w:t>
      </w:r>
    </w:p>
    <w:p>
      <w:pPr/>
      <w:r>
        <w:t>The CIS Controls framework consists of 18 prioritized security controls, divided into three categories:</w:t>
      </w:r>
    </w:p>
    <w:p>
      <w:pPr>
        <w:pStyle w:val="Heading2"/>
      </w:pPr>
      <w:r>
        <w:t>1. Basic Controls (Safeguards 1–6)</w:t>
      </w:r>
    </w:p>
    <w:p>
      <w:pPr/>
      <w:r>
        <w:t>These are foundational cybersecurity measures that all organizations must implement to establish basic security hygiene.</w:t>
      </w:r>
    </w:p>
    <w:p>
      <w:pPr/>
      <w:r>
        <w:t>Inventory and Control of Enterprise Assets – Keeping track of all hardware devices in the network.</w:t>
      </w:r>
    </w:p>
    <w:p>
      <w:pPr/>
      <w:r>
        <w:t>Inventory and Control of Software Assets – Monitoring installed software to prevent unauthorized applications.</w:t>
      </w:r>
    </w:p>
    <w:p>
      <w:pPr/>
      <w:r>
        <w:t>Data Protection – Implementing encryption and data loss prevention strategies.</w:t>
      </w:r>
    </w:p>
    <w:p>
      <w:pPr/>
      <w:r>
        <w:t>Secure Configuration of Enterprise Assets and Software – Reducing vulnerabilities through hardened system configurations.</w:t>
      </w:r>
    </w:p>
    <w:p>
      <w:pPr/>
      <w:r>
        <w:t>Account Management – Managing user credentials, roles, and access permissions.</w:t>
      </w:r>
    </w:p>
    <w:p>
      <w:pPr/>
      <w:r>
        <w:t>Access Control Management – Enforcing least privilege access to sensitive data and systems.</w:t>
      </w:r>
    </w:p>
    <w:p>
      <w:pPr>
        <w:pStyle w:val="Heading2"/>
      </w:pPr>
      <w:r>
        <w:t>2. Foundational Controls (Safeguards 7–14)</w:t>
      </w:r>
    </w:p>
    <w:p>
      <w:pPr/>
      <w:r>
        <w:t>These controls help organizations build a more resilient security posture by detecting and responding to threats.</w:t>
      </w:r>
    </w:p>
    <w:p>
      <w:pPr/>
      <w:r>
        <w:t>Continuous Vulnerability Management – Regularly scanning and patching vulnerabilities.</w:t>
      </w:r>
    </w:p>
    <w:p>
      <w:pPr/>
      <w:r>
        <w:t>Audit Log Management – Monitoring security logs to detect suspicious activities.</w:t>
      </w:r>
    </w:p>
    <w:p>
      <w:pPr/>
      <w:r>
        <w:t>Email and Web Browser Protections – Securing email gateways and web access.</w:t>
      </w:r>
    </w:p>
    <w:p>
      <w:pPr/>
      <w:r>
        <w:t>Malware Defenses – Deploying antivirus and endpoint security solutions.</w:t>
      </w:r>
    </w:p>
    <w:p>
      <w:pPr/>
      <w:r>
        <w:t>Data Recovery Capabilities – Implementing robust backup and recovery procedures.</w:t>
      </w:r>
    </w:p>
    <w:p>
      <w:pPr/>
      <w:r>
        <w:t>Network Infrastructure Management – Securing firewalls, routers, and network devices.</w:t>
      </w:r>
    </w:p>
    <w:p>
      <w:pPr/>
      <w:r>
        <w:t>Security Awareness and Training – Educating employees on cybersecurity best practices.</w:t>
      </w:r>
    </w:p>
    <w:p>
      <w:pPr/>
      <w:r>
        <w:t>Service Provider Management – Ensuring third-party vendors comply with security policies.</w:t>
      </w:r>
    </w:p>
    <w:p>
      <w:pPr>
        <w:pStyle w:val="Heading2"/>
      </w:pPr>
      <w:r>
        <w:t>3. Organizational Controls (Safeguards 15–18)</w:t>
      </w:r>
    </w:p>
    <w:p>
      <w:pPr/>
      <w:r>
        <w:t>These controls focus on governance, incident response, and advanced security practices.</w:t>
      </w:r>
    </w:p>
    <w:p>
      <w:pPr/>
      <w:r>
        <w:t>Application Software Security – Securing applications against vulnerabilities.</w:t>
      </w:r>
    </w:p>
    <w:p>
      <w:pPr/>
      <w:r>
        <w:t>Incident Response Management – Establishing a structured plan for handling security breaches.</w:t>
      </w:r>
    </w:p>
    <w:p>
      <w:pPr/>
      <w:r>
        <w:t>Penetration Testing – Regularly testing defenses through ethical hacking.</w:t>
      </w:r>
    </w:p>
    <w:p>
      <w:pPr/>
      <w:r>
        <w:t>Security Management and Risk Assessment – Conducting security audits and risk assessments.</w:t>
      </w:r>
    </w:p>
    <w:p>
      <w:pPr>
        <w:pStyle w:val="Heading2"/>
      </w:pPr>
      <w:r>
        <w:t>5.3 CIS Controls vs. Other Security Frameworks</w:t>
      </w:r>
    </w:p>
    <w:p>
      <w:pPr/>
      <w:r>
        <w:t>CIS Controls differ from other security frameworks in several ways:</w:t>
      </w:r>
    </w:p>
    <w:p>
      <w:pPr/>
      <w:r>
        <w:t>CIS Controls are highly actionable and designed to be implemented quickly and effectively, making them ideal for organizations seeking practical cybersecurity improvements.</w:t>
      </w:r>
    </w:p>
    <w:p>
      <w:pPr>
        <w:pStyle w:val="Heading2"/>
      </w:pPr>
      <w:r>
        <w:t>5.4 How Organizations Implement CIS Controls</w:t>
      </w:r>
    </w:p>
    <w:p>
      <w:pPr/>
      <w:r>
        <w:t>To successfully adopt CIS Controls, organizations follow a five-step implementation process:</w:t>
      </w:r>
    </w:p>
    <w:p>
      <w:pPr/>
      <w:r>
        <w:t>Assess Current Security Posture – Conduct a security gap analysis to determine existing weaknesses.</w:t>
      </w:r>
    </w:p>
    <w:p>
      <w:pPr/>
      <w:r>
        <w:t>Prioritize Critical Security Controls – Implement the most critical CIS Controls based on risk assessment.</w:t>
      </w:r>
    </w:p>
    <w:p>
      <w:pPr/>
      <w:r>
        <w:t>Automate Security Controls – Leverage security tools for automated threat detection and remediation.</w:t>
      </w:r>
    </w:p>
    <w:p>
      <w:pPr/>
      <w:r>
        <w:t>Continuously Monitor and Improve – Regularly assess security controls to adapt to new threats.</w:t>
      </w:r>
    </w:p>
    <w:p>
      <w:pPr/>
      <w:r>
        <w:t>Conduct Security Audits – Perform audits to ensure compliance with industry security standards.</w:t>
      </w:r>
    </w:p>
    <w:p>
      <w:pPr>
        <w:pStyle w:val="Heading2"/>
      </w:pPr>
      <w:r>
        <w:t>5.5 Benefits of Implementing CIS Controls</w:t>
      </w:r>
    </w:p>
    <w:p>
      <w:pPr/>
      <w:r>
        <w:t>Organizations that adopt CIS Controls gain several cybersecurity benefits:</w:t>
      </w:r>
    </w:p>
    <w:p>
      <w:pPr/>
      <w:r>
        <w:t>Stronger Defense Against Cyber Threats – Reduces risks from malware, phishing, and insider threats.</w:t>
      </w:r>
    </w:p>
    <w:p>
      <w:pPr/>
      <w:r>
        <w:t>Faster Incident Response – Enhances real-time threat detection and automated response mechanisms.</w:t>
      </w:r>
    </w:p>
    <w:p>
      <w:pPr/>
      <w:r>
        <w:t>Cost-Effective Security Strategy – Provides a low-cost approach to implementing robust security measures.</w:t>
      </w:r>
    </w:p>
    <w:p>
      <w:pPr/>
      <w:r>
        <w:t>Regulatory Compliance Support – Helps meet compliance requirements for NIST, ISO 27001, GDPR, and HIPAA.</w:t>
      </w:r>
    </w:p>
    <w:p>
      <w:pPr/>
      <w:r>
        <w:t>Improved IT Governance – Establishes clear security policies and accountability structures.</w:t>
      </w:r>
    </w:p>
    <w:p>
      <w:pPr>
        <w:pStyle w:val="Heading2"/>
      </w:pPr>
      <w:r>
        <w:t>5.6 Challenges in Implementing CIS Controls</w:t>
      </w:r>
    </w:p>
    <w:p>
      <w:pPr/>
      <w:r>
        <w:t>Despite their effectiveness, organizations face challenges when adopting CIS Controls:</w:t>
      </w:r>
    </w:p>
    <w:p>
      <w:pPr/>
      <w:r>
        <w:t>Limited Resources for Small Businesses – Implementing all CIS Controls requires dedicated security personnel.</w:t>
      </w:r>
    </w:p>
    <w:p>
      <w:pPr/>
      <w:r>
        <w:t>Integration with Existing Systems – Some legacy systems may not support advanced security configurations.</w:t>
      </w:r>
    </w:p>
    <w:p>
      <w:pPr/>
      <w:r>
        <w:t>Ongoing Security Maintenance – CIS Controls require continuous updates to remain effective against evolving threats.</w:t>
      </w:r>
    </w:p>
    <w:p>
      <w:pPr/>
      <w:r>
        <w:t>Employee Compliance – Security awareness training must be enforced to ensure compliance with best practices.</w:t>
      </w:r>
    </w:p>
    <w:p>
      <w:pPr/>
      <w:r>
        <w:t>Conclusion</w:t>
      </w:r>
    </w:p>
    <w:p>
      <w:pPr/>
      <w:r>
        <w:t>CIS Controls provide organizations with a practical and standardized approach to enhancing cybersecurity resilience. Unlike governance-based frameworks like COBIT or ISO 27001, CIS Controls focus on actionable security measures that can be rapidly implemented to defend against cyber threats.</w:t>
      </w:r>
    </w:p>
    <w:p>
      <w:pPr/>
      <w:r>
        <w:t>By integrating CIS Controls into their security programs, organizations can strengthen defenses, improve risk management, and align with regulatory requirements. As cyber threats continue to evolve, adopting CIS Controls as part of a proactive cybersecurity strategy ensures long-term protection against digital risks.</w:t>
      </w:r>
    </w:p>
    <w:p>
      <w:pPr>
        <w:pStyle w:val="Heading1"/>
      </w:pPr>
      <w:r>
        <w:t>Chapter 2: Overview of Major Security Frameworks (50 Pages)</w:t>
      </w:r>
    </w:p>
    <w:p>
      <w:pPr>
        <w:pStyle w:val="Heading2"/>
      </w:pPr>
      <w:r>
        <w:t>6. The Role of FedRAMP in Cloud Security Compliance</w:t>
      </w:r>
    </w:p>
    <w:p>
      <w:pPr/>
      <w:r>
        <w:t>Introduction</w:t>
      </w:r>
    </w:p>
    <w:p>
      <w:pPr/>
      <w:r>
        <w:t>The Federal Risk and Authorization Management Program (FedRAMP) is a standardized framework designed to ensure secure cloud computing practices for U.S. federal agencies. FedRAMP provides a risk-based approach to cloud security, enabling government agencies and cloud service providers (CSPs) to comply with strict security controls while ensuring data confidentiality, integrity, and availability.</w:t>
      </w:r>
    </w:p>
    <w:p>
      <w:pPr/>
      <w:r>
        <w:t>As cloud computing adoption accelerates across industries, FedRAMP plays a crucial role in establishing cloud security compliance standards, streamlining cloud security assessments, and reducing cybersecurity risks. Organizations that achieve FedRAMP authorization demonstrate their ability to meet high security standards, ensuring trust and security in cloud services.</w:t>
      </w:r>
    </w:p>
    <w:p>
      <w:pPr>
        <w:pStyle w:val="Heading2"/>
      </w:pPr>
      <w:r>
        <w:t>6.1 Key Objectives of FedRAMP</w:t>
      </w:r>
    </w:p>
    <w:p>
      <w:pPr/>
      <w:r>
        <w:t>FedRAMP was established to address the growing security concerns associated with cloud computing. Its primary objectives include:</w:t>
      </w:r>
    </w:p>
    <w:p>
      <w:pPr/>
      <w:r>
        <w:t>Standardized Cloud Security Framework – Provides a unified approach to cloud security assessments.</w:t>
      </w:r>
    </w:p>
    <w:p>
      <w:pPr/>
      <w:r>
        <w:t>Risk-Based Authorization Process – Uses NIST 800-53 security controls to assess cloud security posture.</w:t>
      </w:r>
    </w:p>
    <w:p>
      <w:pPr/>
      <w:r>
        <w:t>Continuous Monitoring and Security Assurance – Requires ongoing security assessments for FedRAMP-authorized cloud services.</w:t>
      </w:r>
    </w:p>
    <w:p>
      <w:pPr/>
      <w:r>
        <w:t>Improved Government-Wide Cloud Adoption – Enables agencies to confidently adopt cloud services with predefined security benchmarks.</w:t>
      </w:r>
    </w:p>
    <w:p>
      <w:pPr/>
      <w:r>
        <w:t>Cost Reduction and Efficiency – Eliminates redundant security assessments, reducing time and costs for government agencies and cloud vendors.</w:t>
      </w:r>
    </w:p>
    <w:p>
      <w:pPr>
        <w:pStyle w:val="Heading2"/>
      </w:pPr>
      <w:r>
        <w:t>6.2 The FedRAMP Compliance Process</w:t>
      </w:r>
    </w:p>
    <w:p>
      <w:pPr/>
      <w:r>
        <w:t>FedRAMP provides a structured security authorization process that cloud service providers (CSPs) must follow to offer their services to government agencies. The process consists of four key phases:</w:t>
      </w:r>
    </w:p>
    <w:p>
      <w:pPr>
        <w:pStyle w:val="Heading2"/>
      </w:pPr>
      <w:r>
        <w:t>1. Preparation Phase</w:t>
      </w:r>
    </w:p>
    <w:p>
      <w:pPr/>
      <w:r>
        <w:t>CSPs conduct internal security assessments based on FedRAMP security requirements.</w:t>
      </w:r>
    </w:p>
    <w:p>
      <w:pPr/>
      <w:r>
        <w:t>Identifies the impact level of the cloud service: Low, Moderate, or High.</w:t>
      </w:r>
    </w:p>
    <w:p>
      <w:pPr/>
      <w:r>
        <w:t>Selects a Third-Party Assessment Organization (3PAO) to conduct an independent security evaluation.</w:t>
      </w:r>
    </w:p>
    <w:p>
      <w:pPr>
        <w:pStyle w:val="Heading2"/>
      </w:pPr>
      <w:r>
        <w:t>2. Authorization Phase</w:t>
      </w:r>
    </w:p>
    <w:p>
      <w:pPr/>
      <w:r>
        <w:t>CSPs undergo a formal security assessment to evaluate their cloud infrastructure, data protection policies, and compliance with NIST 800-53 security controls.</w:t>
      </w:r>
    </w:p>
    <w:p>
      <w:pPr/>
      <w:r>
        <w:t>Security documentation, including the System Security Plan (SSP), is submitted for review.</w:t>
      </w:r>
    </w:p>
    <w:p>
      <w:pPr/>
      <w:r>
        <w:t>The cloud service receives a Provisional Authority to Operate (P-ATO) from the Joint Authorization Board (JAB) or a direct Agency Authorization to Operate (ATO).</w:t>
      </w:r>
    </w:p>
    <w:p>
      <w:pPr>
        <w:pStyle w:val="Heading2"/>
      </w:pPr>
      <w:r>
        <w:t>3. Continuous Monitoring Phase</w:t>
      </w:r>
    </w:p>
    <w:p>
      <w:pPr/>
      <w:r>
        <w:t>CSPs must implement ongoing security monitoring to detect and mitigate threats.</w:t>
      </w:r>
    </w:p>
    <w:p>
      <w:pPr/>
      <w:r>
        <w:t>Regular security assessments and compliance reporting are required.</w:t>
      </w:r>
    </w:p>
    <w:p>
      <w:pPr/>
      <w:r>
        <w:t>Any security vulnerabilities or risks must be addressed in a timely manner to maintain FedRAMP compliance.</w:t>
      </w:r>
    </w:p>
    <w:p>
      <w:pPr>
        <w:pStyle w:val="Heading2"/>
      </w:pPr>
      <w:r>
        <w:t>4. Annual Reauthorization</w:t>
      </w:r>
    </w:p>
    <w:p>
      <w:pPr/>
      <w:r>
        <w:t>CSPs must undergo an annual security assessment to renew FedRAMP authorization.</w:t>
      </w:r>
    </w:p>
    <w:p>
      <w:pPr/>
      <w:r>
        <w:t>New security controls and compliance updates must be integrated into cloud services.</w:t>
      </w:r>
    </w:p>
    <w:p>
      <w:pPr>
        <w:pStyle w:val="Heading2"/>
      </w:pPr>
      <w:r>
        <w:t>6.3 FedRAMP Security Impact Levels</w:t>
      </w:r>
    </w:p>
    <w:p>
      <w:pPr/>
      <w:r>
        <w:t>FedRAMP categorizes cloud services based on their security impact levels:</w:t>
      </w:r>
    </w:p>
    <w:p>
      <w:pPr>
        <w:pStyle w:val="Heading2"/>
      </w:pPr>
      <w:r>
        <w:t>6.4 FedRAMP vs. Other Cloud Security Frameworks</w:t>
      </w:r>
    </w:p>
    <w:p>
      <w:pPr/>
      <w:r>
        <w:t>While FedRAMP is specifically designed for U.S. federal cloud security, other frameworks address broader cloud security concerns.</w:t>
      </w:r>
    </w:p>
    <w:p>
      <w:pPr>
        <w:pStyle w:val="Heading2"/>
      </w:pPr>
      <w:r>
        <w:t>6.5 Benefits of FedRAMP Compliance</w:t>
      </w:r>
    </w:p>
    <w:p>
      <w:pPr/>
      <w:r>
        <w:t>Organizations that achieve FedRAMP compliance gain several advantages:</w:t>
      </w:r>
    </w:p>
    <w:p>
      <w:pPr/>
      <w:r>
        <w:t>Expanded Market Opportunities – FedRAMP authorization enables CSPs to offer cloud services to federal agencies.</w:t>
      </w:r>
    </w:p>
    <w:p>
      <w:pPr/>
      <w:r>
        <w:t>Enhanced Cloud Security – Implements rigorous security controls to protect government data.</w:t>
      </w:r>
    </w:p>
    <w:p>
      <w:pPr/>
      <w:r>
        <w:t>Streamlined Compliance Process – Reduces redundant security assessments, improving efficiency.</w:t>
      </w:r>
    </w:p>
    <w:p>
      <w:pPr/>
      <w:r>
        <w:t>Trust and Transparency – Demonstrates strong cybersecurity practices to government and enterprise clients.</w:t>
      </w:r>
    </w:p>
    <w:p>
      <w:pPr/>
      <w:r>
        <w:t>Continuous Security Improvement – Ensures cloud services maintain ongoing security monitoring and threat detection.</w:t>
      </w:r>
    </w:p>
    <w:p>
      <w:pPr>
        <w:pStyle w:val="Heading2"/>
      </w:pPr>
      <w:r>
        <w:t>6.6 Challenges in Achieving FedRAMP Authorization</w:t>
      </w:r>
    </w:p>
    <w:p>
      <w:pPr/>
      <w:r>
        <w:t>Despite its benefits, achieving FedRAMP compliance can be challenging due to:</w:t>
      </w:r>
    </w:p>
    <w:p>
      <w:pPr/>
      <w:r>
        <w:t>Complex and Lengthy Authorization Process – FedRAMP assessments require significant time and resources.</w:t>
      </w:r>
    </w:p>
    <w:p>
      <w:pPr/>
      <w:r>
        <w:t>Stringent Security Requirements – CSPs must implement strict security controls to meet FedRAMP’s high standards.</w:t>
      </w:r>
    </w:p>
    <w:p>
      <w:pPr/>
      <w:r>
        <w:t>High Cost of Compliance – Independent security audits, documentation, and ongoing monitoring require financial investment.</w:t>
      </w:r>
    </w:p>
    <w:p>
      <w:pPr/>
      <w:r>
        <w:t>Maintaining Continuous Compliance – CSPs must continuously update security controls to remain FedRAMP-authorized.</w:t>
      </w:r>
    </w:p>
    <w:p>
      <w:pPr/>
      <w:r>
        <w:t>Conclusion</w:t>
      </w:r>
    </w:p>
    <w:p>
      <w:pPr/>
      <w:r>
        <w:t>FedRAMP plays a vital role in cloud security compliance, ensuring that federal agencies and cloud service providers adhere to stringent cybersecurity standards. By following NIST 800-53 security controls, continuous monitoring, and rigorous risk assessments, FedRAMP enables secure cloud adoption across government agencies.</w:t>
      </w:r>
    </w:p>
    <w:p>
      <w:pPr/>
      <w:r>
        <w:t>For cloud service providers, achieving FedRAMP authorization represents a significant milestone in demonstrating trust, security, and compliance with federal cloud security mandates. As cloud computing continues to expand, FedRAMP remains a cornerstone of cloud security governance, helping organizations maintain resilience against evolving cyber threats.</w:t>
      </w:r>
    </w:p>
    <w:p>
      <w:pPr/>
      <w:r>
        <w:t>Overview of Major Security Frameworks (50 Pages)</w:t>
      </w:r>
    </w:p>
    <w:p>
      <w:pPr>
        <w:pStyle w:val="Heading2"/>
      </w:pPr>
      <w:r>
        <w:t>7. The Importance of SOC 2 in Data Security Compliance</w:t>
      </w:r>
    </w:p>
    <w:p>
      <w:pPr/>
      <w:r>
        <w:t>Introduction</w:t>
      </w:r>
    </w:p>
    <w:p>
      <w:pPr/>
      <w:r>
        <w:t>SOC 2 (Service Organization Control 2) is a widely recognized data security compliance framework that ensures service providers manage customer data securely to protect the interests of their clients. Developed by the American Institute of Certified Public Accountants (AICPA), SOC 2 focuses on an organization’s internal controls related to security, availability, processing integrity, confidentiality, and privacy.</w:t>
      </w:r>
    </w:p>
    <w:p>
      <w:pPr/>
      <w:r>
        <w:t>As businesses increasingly rely on third-party vendors and cloud service providers, SOC 2 compliance has become a critical benchmark for organizations seeking to validate their data security practices. Achieving SOC 2 compliance demonstrates a company’s commitment to protecting sensitive information, improving cybersecurity resilience, and meeting regulatory requirements.</w:t>
      </w:r>
    </w:p>
    <w:p>
      <w:pPr>
        <w:pStyle w:val="Heading2"/>
      </w:pPr>
      <w:r>
        <w:t>7.1 Key Principles of SOC 2 Compliance</w:t>
      </w:r>
    </w:p>
    <w:p>
      <w:pPr/>
      <w:r>
        <w:t>SOC 2 compliance is based on five Trust Services Criteria (TSC) that define the essential elements of secure data management:</w:t>
      </w:r>
    </w:p>
    <w:p>
      <w:pPr/>
      <w:r>
        <w:t>Security – Protection of systems and data against unauthorized access, breaches, and cyber threats.</w:t>
      </w:r>
    </w:p>
    <w:p>
      <w:pPr/>
      <w:r>
        <w:t>Availability – Ensuring continuous access to critical systems and services without disruptions.</w:t>
      </w:r>
    </w:p>
    <w:p>
      <w:pPr/>
      <w:r>
        <w:t>Processing Integrity – Guaranteeing accurate, complete, and timely processing of customer data.</w:t>
      </w:r>
    </w:p>
    <w:p>
      <w:pPr/>
      <w:r>
        <w:t>Confidentiality – Maintaining restricted access to sensitive business and customer information.</w:t>
      </w:r>
    </w:p>
    <w:p>
      <w:pPr/>
      <w:r>
        <w:t>Privacy – Ensuring that personal data is collected, used, and stored in compliance with privacy regulations.</w:t>
      </w:r>
    </w:p>
    <w:p>
      <w:pPr/>
      <w:r>
        <w:t>Organizations must implement security policies, access controls, and monitoring mechanisms to meet SOC 2 requirements and protect customer data.</w:t>
      </w:r>
    </w:p>
    <w:p>
      <w:pPr>
        <w:pStyle w:val="Heading2"/>
      </w:pPr>
      <w:r>
        <w:t>7.2 SOC 2 Compliance Process</w:t>
      </w:r>
    </w:p>
    <w:p>
      <w:pPr/>
      <w:r>
        <w:t>The SOC 2 compliance process follows a structured assessment to evaluate an organization’s data security controls. The process consists of the following steps:</w:t>
      </w:r>
    </w:p>
    <w:p>
      <w:pPr>
        <w:pStyle w:val="Heading2"/>
      </w:pPr>
      <w:r>
        <w:t>1. Readiness Assessment</w:t>
      </w:r>
    </w:p>
    <w:p>
      <w:pPr/>
      <w:r>
        <w:t>Conducts an internal review of existing security controls.</w:t>
      </w:r>
    </w:p>
    <w:p>
      <w:pPr/>
      <w:r>
        <w:t>Identifies compliance gaps based on SOC 2 Trust Services Criteria.</w:t>
      </w:r>
    </w:p>
    <w:p>
      <w:pPr/>
      <w:r>
        <w:t>Develops a roadmap for implementing necessary security improvements.</w:t>
      </w:r>
    </w:p>
    <w:p>
      <w:pPr>
        <w:pStyle w:val="Heading2"/>
      </w:pPr>
      <w:r>
        <w:t>2. Security Implementation</w:t>
      </w:r>
    </w:p>
    <w:p>
      <w:pPr/>
      <w:r>
        <w:t>Establishes security policies and procedures aligned with SOC 2 requirements.</w:t>
      </w:r>
    </w:p>
    <w:p>
      <w:pPr/>
      <w:r>
        <w:t>Implements multi-factor authentication (MFA), encryption, and access control mechanisms.</w:t>
      </w:r>
    </w:p>
    <w:p>
      <w:pPr/>
      <w:r>
        <w:t>Enhances threat monitoring and incident response capabilities.</w:t>
      </w:r>
    </w:p>
    <w:p>
      <w:pPr>
        <w:pStyle w:val="Heading2"/>
      </w:pPr>
      <w:r>
        <w:t>3. Independent Audit by a CPA Firm</w:t>
      </w:r>
    </w:p>
    <w:p>
      <w:pPr/>
      <w:r>
        <w:t>A certified CPA (Certified Public Accountant) firm conducts a detailed audit.</w:t>
      </w:r>
    </w:p>
    <w:p>
      <w:pPr/>
      <w:r>
        <w:t>Evaluates data security controls, risk management, and compliance adherence.</w:t>
      </w:r>
    </w:p>
    <w:p>
      <w:pPr/>
      <w:r>
        <w:t>Issues a SOC 2 Type I or Type II report based on assessment results.</w:t>
      </w:r>
    </w:p>
    <w:p>
      <w:pPr>
        <w:pStyle w:val="Heading2"/>
      </w:pPr>
      <w:r>
        <w:t>4. Ongoing Monitoring and Compliance Maintenance</w:t>
      </w:r>
    </w:p>
    <w:p>
      <w:pPr/>
      <w:r>
        <w:t>Organizations must continuously monitor their security controls.</w:t>
      </w:r>
    </w:p>
    <w:p>
      <w:pPr/>
      <w:r>
        <w:t>Regular security audits ensure continued SOC 2 certification and compliance.</w:t>
      </w:r>
    </w:p>
    <w:p>
      <w:pPr/>
      <w:r>
        <w:t>Any security gaps or control failures must be remediated immediately.</w:t>
      </w:r>
    </w:p>
    <w:p>
      <w:pPr>
        <w:pStyle w:val="Heading2"/>
      </w:pPr>
      <w:r>
        <w:t>7.3 SOC 2 Type I vs. SOC 2 Type II Reports</w:t>
      </w:r>
    </w:p>
    <w:p>
      <w:pPr/>
      <w:r>
        <w:t>SOC 2 compliance includes two types of reports:</w:t>
      </w:r>
    </w:p>
    <w:p>
      <w:pPr/>
      <w:r>
        <w:t>A SOC 2 Type II report provides a higher level of assurance and is preferred by businesses seeking long-term data security compliance validation.</w:t>
      </w:r>
    </w:p>
    <w:p>
      <w:pPr>
        <w:pStyle w:val="Heading2"/>
      </w:pPr>
      <w:r>
        <w:t>7.4 SOC 2 vs. Other Security Frameworks</w:t>
      </w:r>
    </w:p>
    <w:p>
      <w:pPr/>
      <w:r>
        <w:t>SOC 2 differs from other cybersecurity compliance frameworks in its focus on third-party service providers and customer data protection.</w:t>
      </w:r>
    </w:p>
    <w:p>
      <w:pPr/>
      <w:r>
        <w:t>SOC 2 is particularly relevant for technology companies, SaaS providers, and cloud-based businesses that handle sensitive customer data.</w:t>
      </w:r>
    </w:p>
    <w:p>
      <w:pPr>
        <w:pStyle w:val="Heading2"/>
      </w:pPr>
      <w:r>
        <w:t>7.5 Benefits of SOC 2 Compliance</w:t>
      </w:r>
    </w:p>
    <w:p>
      <w:pPr/>
      <w:r>
        <w:t>Organizations that achieve SOC 2 compliance gain significant cybersecurity and business advantages:</w:t>
      </w:r>
    </w:p>
    <w:p>
      <w:pPr/>
      <w:r>
        <w:t>Enhanced Data Security – Implements strong access controls, encryption, and intrusion detection.</w:t>
      </w:r>
    </w:p>
    <w:p>
      <w:pPr/>
      <w:r>
        <w:t>Regulatory Compliance Alignment – Helps meet GDPR, HIPAA, and CCPA data privacy regulations.</w:t>
      </w:r>
    </w:p>
    <w:p>
      <w:pPr/>
      <w:r>
        <w:t>Improved Customer Trust – Demonstrates a commitment to protecting customer data.</w:t>
      </w:r>
    </w:p>
    <w:p>
      <w:pPr/>
      <w:r>
        <w:t>Competitive Advantage – Increases credibility with enterprise clients and partners.</w:t>
      </w:r>
    </w:p>
    <w:p>
      <w:pPr/>
      <w:r>
        <w:t>Stronger Risk Management – Identifies and mitigates security vulnerabilities proactively.</w:t>
      </w:r>
    </w:p>
    <w:p>
      <w:pPr>
        <w:pStyle w:val="Heading2"/>
      </w:pPr>
      <w:r>
        <w:t>7.6 Challenges in Achieving SOC 2 Compliance</w:t>
      </w:r>
    </w:p>
    <w:p>
      <w:pPr/>
      <w:r>
        <w:t>While SOC 2 compliance offers significant security benefits, organizations face challenges during implementation:</w:t>
      </w:r>
    </w:p>
    <w:p>
      <w:pPr/>
      <w:r>
        <w:t>Complexity of Security Controls – Requires a structured approach to defining and monitoring security policies.</w:t>
      </w:r>
    </w:p>
    <w:p>
      <w:pPr/>
      <w:r>
        <w:t>Resource-Intensive Compliance Process – Involves extensive security audits, documentation, and system reviews.</w:t>
      </w:r>
    </w:p>
    <w:p>
      <w:pPr/>
      <w:r>
        <w:t>Ongoing Compliance Maintenance – Organizations must conduct regular security assessments and updates.</w:t>
      </w:r>
    </w:p>
    <w:p>
      <w:pPr/>
      <w:r>
        <w:t>Third-Party Vendor Risks – Ensuring all vendors comply with SOC 2 standards can be challenging.</w:t>
      </w:r>
    </w:p>
    <w:p>
      <w:pPr/>
      <w:r>
        <w:t>Conclusion</w:t>
      </w:r>
    </w:p>
    <w:p>
      <w:pPr/>
      <w:r>
        <w:t>SOC 2 is a critical data security compliance framework that ensures service providers maintain strong cybersecurity measures to protect customer data. By implementing SOC 2 Trust Services Criteria, continuous monitoring, and independent audits, organizations can enhance data security, regulatory compliance, and customer trust.</w:t>
      </w:r>
    </w:p>
    <w:p>
      <w:pPr/>
      <w:r>
        <w:t>As cyber threats continue to evolve, SOC 2 remains an essential benchmark for cloud service providers, SaaS businesses, and data-driven enterprises. Adopting SOC 2 compliance not only strengthens cyber resilience but also provides a competitive edge in securing partnerships and customer relationships.</w:t>
      </w:r>
    </w:p>
    <w:p>
      <w:pPr/>
      <w:r>
        <w:t>Overview of Major Security Frameworks (50 Pages)</w:t>
      </w:r>
    </w:p>
    <w:p>
      <w:pPr>
        <w:pStyle w:val="Heading2"/>
      </w:pPr>
      <w:r>
        <w:t>8. Comparing Security Frameworks: Strengths and Weaknesses</w:t>
      </w:r>
    </w:p>
    <w:p>
      <w:pPr/>
      <w:r>
        <w:t>Introduction</w:t>
      </w:r>
    </w:p>
    <w:p>
      <w:pPr/>
      <w:r>
        <w:t>With multiple security frameworks available, organizations must choose the one that best aligns with their business goals, industry requirements, and risk management strategies. While each framework provides structured guidelines for cybersecurity governance, risk management, and compliance, they differ in scope, implementation, and effectiveness. Understanding the strengths and weaknesses of major security frameworks helps businesses make informed decisions when designing their security posture.</w:t>
      </w:r>
    </w:p>
    <w:p>
      <w:pPr/>
      <w:r>
        <w:t>This section compares key security frameworks, highlighting their advantages, limitations, and ideal use cases.</w:t>
      </w:r>
    </w:p>
    <w:p>
      <w:pPr>
        <w:pStyle w:val="Heading2"/>
      </w:pPr>
      <w:r>
        <w:t>8.1 Overview of Major Security Frameworks</w:t>
      </w:r>
    </w:p>
    <w:p>
      <w:pPr/>
      <w:r>
        <w:t>Each framework serves different purposes, with some focusing on technical controls, while others emphasize governance and compliance.</w:t>
      </w:r>
    </w:p>
    <w:p>
      <w:pPr>
        <w:pStyle w:val="Heading2"/>
      </w:pPr>
      <w:r>
        <w:t>8.2 Strengths and Weaknesses of Security Frameworks</w:t>
      </w:r>
    </w:p>
    <w:p>
      <w:pPr>
        <w:pStyle w:val="Heading2"/>
      </w:pPr>
      <w:r>
        <w:t>1. NIST Cybersecurity Framework (CSF)</w:t>
      </w:r>
    </w:p>
    <w:p>
      <w:pPr/>
      <w:r>
        <w:t>Strengths:</w:t>
      </w:r>
    </w:p>
    <w:p>
      <w:pPr/>
      <w:r>
        <w:t>Provides a risk-based approach to cybersecurity.</w:t>
      </w:r>
    </w:p>
    <w:p>
      <w:pPr/>
      <w:r>
        <w:t>Adaptable for organizations of all sizes and industries.</w:t>
      </w:r>
    </w:p>
    <w:p>
      <w:pPr/>
      <w:r>
        <w:t>Aligns with ISO 27001, COBIT, and other standards.</w:t>
      </w:r>
    </w:p>
    <w:p>
      <w:pPr/>
      <w:r>
        <w:t>Supports continuous monitoring and risk assessment.</w:t>
      </w:r>
    </w:p>
    <w:p>
      <w:pPr/>
      <w:r>
        <w:t>Weaknesses:</w:t>
      </w:r>
    </w:p>
    <w:p>
      <w:pPr/>
      <w:r>
        <w:t>Requires customization for full implementation.</w:t>
      </w:r>
    </w:p>
    <w:p>
      <w:pPr/>
      <w:r>
        <w:t>Lacks specific technical controls for industry-specific risks.</w:t>
      </w:r>
    </w:p>
    <w:p>
      <w:pPr/>
      <w:r>
        <w:t>Best for:</w:t>
      </w:r>
    </w:p>
    <w:p>
      <w:pPr/>
      <w:r>
        <w:t>Organizations that require flexible, scalable cybersecurity strategies.</w:t>
      </w:r>
    </w:p>
    <w:p>
      <w:pPr/>
      <w:r>
        <w:t>Government agencies, enterprises, and regulated industries.</w:t>
      </w:r>
    </w:p>
    <w:p>
      <w:pPr>
        <w:pStyle w:val="Heading2"/>
      </w:pPr>
      <w:r>
        <w:t>2. ISO 27001: Information Security Management System (ISMS)</w:t>
      </w:r>
    </w:p>
    <w:p>
      <w:pPr/>
      <w:r>
        <w:t>Strengths:</w:t>
      </w:r>
    </w:p>
    <w:p>
      <w:pPr/>
      <w:r>
        <w:t>Globally recognized for information security governance.</w:t>
      </w:r>
    </w:p>
    <w:p>
      <w:pPr/>
      <w:r>
        <w:t>Provides a structured approach to risk management and compliance.</w:t>
      </w:r>
    </w:p>
    <w:p>
      <w:pPr/>
      <w:r>
        <w:t>Aligns with GDPR, HIPAA, and other privacy laws.</w:t>
      </w:r>
    </w:p>
    <w:p>
      <w:pPr/>
      <w:r>
        <w:t>Continuous improvement model ensures long-term security resilience.</w:t>
      </w:r>
    </w:p>
    <w:p>
      <w:pPr/>
      <w:r>
        <w:t>Weaknesses:</w:t>
      </w:r>
    </w:p>
    <w:p>
      <w:pPr/>
      <w:r>
        <w:t>Implementation can be costly and resource-intensive.</w:t>
      </w:r>
    </w:p>
    <w:p>
      <w:pPr/>
      <w:r>
        <w:t>Focuses more on governance than technical security controls.</w:t>
      </w:r>
    </w:p>
    <w:p>
      <w:pPr/>
      <w:r>
        <w:t>Best for:</w:t>
      </w:r>
    </w:p>
    <w:p>
      <w:pPr/>
      <w:r>
        <w:t>Enterprises handling sensitive data (finance, healthcare, government).</w:t>
      </w:r>
    </w:p>
    <w:p>
      <w:pPr/>
      <w:r>
        <w:t>Organizations needing comprehensive information security management.</w:t>
      </w:r>
    </w:p>
    <w:p>
      <w:pPr>
        <w:pStyle w:val="Heading2"/>
      </w:pPr>
      <w:r>
        <w:t>3. COBIT: IT Governance and Risk Management Framework</w:t>
      </w:r>
    </w:p>
    <w:p>
      <w:pPr/>
      <w:r>
        <w:t>Strengths:</w:t>
      </w:r>
    </w:p>
    <w:p>
      <w:pPr/>
      <w:r>
        <w:t>Designed for IT governance, regulatory compliance, and risk management.</w:t>
      </w:r>
    </w:p>
    <w:p>
      <w:pPr/>
      <w:r>
        <w:t>Helps align IT security with business objectives.</w:t>
      </w:r>
    </w:p>
    <w:p>
      <w:pPr/>
      <w:r>
        <w:t>Provides structured security policies for large enterprises.</w:t>
      </w:r>
    </w:p>
    <w:p>
      <w:pPr/>
      <w:r>
        <w:t>Weaknesses:</w:t>
      </w:r>
    </w:p>
    <w:p>
      <w:pPr/>
      <w:r>
        <w:t>Complex implementation requiring mature IT processes.</w:t>
      </w:r>
    </w:p>
    <w:p>
      <w:pPr/>
      <w:r>
        <w:t>Focuses more on governance than technical security defenses.</w:t>
      </w:r>
    </w:p>
    <w:p>
      <w:pPr/>
      <w:r>
        <w:t>Best for:</w:t>
      </w:r>
    </w:p>
    <w:p>
      <w:pPr/>
      <w:r>
        <w:t>Enterprises and regulatory bodies needing structured IT governance.</w:t>
      </w:r>
    </w:p>
    <w:p>
      <w:pPr/>
      <w:r>
        <w:t>Organizations managing high-risk IT operations.</w:t>
      </w:r>
    </w:p>
    <w:p>
      <w:pPr>
        <w:pStyle w:val="Heading2"/>
      </w:pPr>
      <w:r>
        <w:t>4. CIS Controls: Practical Cybersecurity Best Practices</w:t>
      </w:r>
    </w:p>
    <w:p>
      <w:pPr/>
      <w:r>
        <w:t>Strengths:</w:t>
      </w:r>
    </w:p>
    <w:p>
      <w:pPr/>
      <w:r>
        <w:t>Provides prioritized security measures for rapid implementation.</w:t>
      </w:r>
    </w:p>
    <w:p>
      <w:pPr/>
      <w:r>
        <w:t>Highly actionable and technical, ideal for small and mid-sized businesses.</w:t>
      </w:r>
    </w:p>
    <w:p>
      <w:pPr/>
      <w:r>
        <w:t>Aligns with NIST, ISO, and PCI-DSS requirements.</w:t>
      </w:r>
    </w:p>
    <w:p>
      <w:pPr/>
      <w:r>
        <w:t>Weaknesses:</w:t>
      </w:r>
    </w:p>
    <w:p>
      <w:pPr/>
      <w:r>
        <w:t>Not a full compliance framework, lacks governance and risk management policies.</w:t>
      </w:r>
    </w:p>
    <w:p>
      <w:pPr/>
      <w:r>
        <w:t>Requires integration with other frameworks for regulatory compliance.</w:t>
      </w:r>
    </w:p>
    <w:p>
      <w:pPr/>
      <w:r>
        <w:t>Best for:</w:t>
      </w:r>
    </w:p>
    <w:p>
      <w:pPr/>
      <w:r>
        <w:t>Organizations seeking practical cybersecurity improvements.</w:t>
      </w:r>
    </w:p>
    <w:p>
      <w:pPr/>
      <w:r>
        <w:t>Businesses needing quick, effective security measures.</w:t>
      </w:r>
    </w:p>
    <w:p>
      <w:pPr>
        <w:pStyle w:val="Heading2"/>
      </w:pPr>
      <w:r>
        <w:t>5. FedRAMP: Cloud Security Compliance</w:t>
      </w:r>
    </w:p>
    <w:p>
      <w:pPr/>
      <w:r>
        <w:t>Strengths:</w:t>
      </w:r>
    </w:p>
    <w:p>
      <w:pPr/>
      <w:r>
        <w:t>Standardized security controls for cloud service providers.</w:t>
      </w:r>
    </w:p>
    <w:p>
      <w:pPr/>
      <w:r>
        <w:t>Reduces redundant security assessments for federal agencies.</w:t>
      </w:r>
    </w:p>
    <w:p>
      <w:pPr/>
      <w:r>
        <w:t>Ensures continuous security monitoring for cloud environments.</w:t>
      </w:r>
    </w:p>
    <w:p>
      <w:pPr/>
      <w:r>
        <w:t>Weaknesses:</w:t>
      </w:r>
    </w:p>
    <w:p>
      <w:pPr/>
      <w:r>
        <w:t>Strict security requirements make implementation complex and costly.</w:t>
      </w:r>
    </w:p>
    <w:p>
      <w:pPr/>
      <w:r>
        <w:t>Limited to government agencies and cloud service providers.</w:t>
      </w:r>
    </w:p>
    <w:p>
      <w:pPr/>
      <w:r>
        <w:t>Best for:</w:t>
      </w:r>
    </w:p>
    <w:p>
      <w:pPr/>
      <w:r>
        <w:t>Cloud service providers (CSPs) working with U.S. federal agencies.</w:t>
      </w:r>
    </w:p>
    <w:p>
      <w:pPr/>
      <w:r>
        <w:t>Organizations needing government-compliant cloud security.</w:t>
      </w:r>
    </w:p>
    <w:p>
      <w:pPr>
        <w:pStyle w:val="Heading2"/>
      </w:pPr>
      <w:r>
        <w:t>6. SOC 2: Data Security and Privacy for Service Providers</w:t>
      </w:r>
    </w:p>
    <w:p>
      <w:pPr/>
      <w:r>
        <w:t>Strengths:</w:t>
      </w:r>
    </w:p>
    <w:p>
      <w:pPr/>
      <w:r>
        <w:t>Ensures strong customer data protection.</w:t>
      </w:r>
    </w:p>
    <w:p>
      <w:pPr/>
      <w:r>
        <w:t>Aligns with GDPR, CCPA, and HIPAA.</w:t>
      </w:r>
    </w:p>
    <w:p>
      <w:pPr/>
      <w:r>
        <w:t>Provides third-party validation of security controls.</w:t>
      </w:r>
    </w:p>
    <w:p>
      <w:pPr/>
      <w:r>
        <w:t>Weaknesses:</w:t>
      </w:r>
    </w:p>
    <w:p>
      <w:pPr/>
      <w:r>
        <w:t>Requires ongoing audits and security monitoring.</w:t>
      </w:r>
    </w:p>
    <w:p>
      <w:pPr/>
      <w:r>
        <w:t>Focuses primarily on service organizations.</w:t>
      </w:r>
    </w:p>
    <w:p>
      <w:pPr/>
      <w:r>
        <w:t>Best for:</w:t>
      </w:r>
    </w:p>
    <w:p>
      <w:pPr/>
      <w:r>
        <w:t>SaaS companies, cloud service providers, and managed IT services.</w:t>
      </w:r>
    </w:p>
    <w:p>
      <w:pPr/>
      <w:r>
        <w:t>Businesses that need to demonstrate security compliance to customers.</w:t>
      </w:r>
    </w:p>
    <w:p>
      <w:pPr>
        <w:pStyle w:val="Heading2"/>
      </w:pPr>
      <w:r>
        <w:t>7. PCI-DSS: Payment Security Compliance</w:t>
      </w:r>
    </w:p>
    <w:p>
      <w:pPr/>
      <w:r>
        <w:t>Strengths:</w:t>
      </w:r>
    </w:p>
    <w:p>
      <w:pPr/>
      <w:r>
        <w:t>Protects cardholder data and financial transactions.</w:t>
      </w:r>
    </w:p>
    <w:p>
      <w:pPr/>
      <w:r>
        <w:t>Enforces strong encryption and authentication measures.</w:t>
      </w:r>
    </w:p>
    <w:p>
      <w:pPr/>
      <w:r>
        <w:t>Required for credit card payment processors and retailers.</w:t>
      </w:r>
    </w:p>
    <w:p>
      <w:pPr/>
      <w:r>
        <w:t>Weaknesses:</w:t>
      </w:r>
    </w:p>
    <w:p>
      <w:pPr/>
      <w:r>
        <w:t>Strict and complex compliance requirements.</w:t>
      </w:r>
    </w:p>
    <w:p>
      <w:pPr/>
      <w:r>
        <w:t>Limited applicability outside of payment and e-commerce industries.</w:t>
      </w:r>
    </w:p>
    <w:p>
      <w:pPr/>
      <w:r>
        <w:t>Best for:</w:t>
      </w:r>
    </w:p>
    <w:p>
      <w:pPr/>
      <w:r>
        <w:t>Retail, financial institutions, and payment processors.</w:t>
      </w:r>
    </w:p>
    <w:p>
      <w:pPr/>
      <w:r>
        <w:t>Organizations handling credit card transactions and financial data.</w:t>
      </w:r>
    </w:p>
    <w:p>
      <w:pPr>
        <w:pStyle w:val="Heading2"/>
      </w:pPr>
      <w:r>
        <w:t>8.3 Selecting the Right Security Framework</w:t>
      </w:r>
    </w:p>
    <w:p>
      <w:pPr/>
      <w:r>
        <w:t>Organizations should choose a security framework based on:</w:t>
      </w:r>
    </w:p>
    <w:p>
      <w:pPr/>
      <w:r>
        <w:t>Industry Requirements – Compliance mandates and regulatory obligations.</w:t>
      </w:r>
    </w:p>
    <w:p>
      <w:pPr/>
      <w:r>
        <w:t>Risk Profile – The level of cybersecurity risk and required protections.</w:t>
      </w:r>
    </w:p>
    <w:p>
      <w:pPr/>
      <w:r>
        <w:t>Business Goals – Whether the focus is on IT governance, compliance, or technical security.</w:t>
      </w:r>
    </w:p>
    <w:p>
      <w:pPr/>
      <w:r>
        <w:t>Implementation Complexity – Available resources, budget, and technical expertise.</w:t>
      </w:r>
    </w:p>
    <w:p>
      <w:pPr/>
      <w:r>
        <w:t>General Recommendations:</w:t>
      </w:r>
    </w:p>
    <w:p>
      <w:pPr/>
      <w:r>
        <w:t>For risk-based cybersecurity: Use NIST CSF.</w:t>
      </w:r>
    </w:p>
    <w:p>
      <w:pPr/>
      <w:r>
        <w:t>For information security governance: Implement ISO 27001.</w:t>
      </w:r>
    </w:p>
    <w:p>
      <w:pPr/>
      <w:r>
        <w:t>For IT governance: Choose COBIT.</w:t>
      </w:r>
    </w:p>
    <w:p>
      <w:pPr/>
      <w:r>
        <w:t>For cloud security compliance: Follow FedRAMP.</w:t>
      </w:r>
    </w:p>
    <w:p>
      <w:pPr/>
      <w:r>
        <w:t>For practical security best practices: Adopt CIS Controls.</w:t>
      </w:r>
    </w:p>
    <w:p>
      <w:pPr/>
      <w:r>
        <w:t>For SaaS and data protection: Achieve SOC 2 certification.</w:t>
      </w:r>
    </w:p>
    <w:p>
      <w:pPr/>
      <w:r>
        <w:t>For financial transaction security: Comply with PCI-DSS.</w:t>
      </w:r>
    </w:p>
    <w:p>
      <w:pPr/>
      <w:r>
        <w:t>Conclusion</w:t>
      </w:r>
    </w:p>
    <w:p>
      <w:pPr/>
      <w:r>
        <w:t>Different security frameworks serve distinct purposes. NIST CSF, ISO 27001, COBIT, CIS Controls, FedRAMP, SOC 2, and PCI-DSS each address different cybersecurity needs. By evaluating strengths, weaknesses, and industry relevance, organizations can select the most suitable framework to enhance security, ensure compliance, and mitigate cyber risks.</w:t>
      </w:r>
    </w:p>
    <w:p>
      <w:pPr/>
      <w:r>
        <w:t>Overview of Major Security Frameworks (50 Pages)</w:t>
      </w:r>
    </w:p>
    <w:p>
      <w:pPr>
        <w:pStyle w:val="Heading2"/>
      </w:pPr>
      <w:r>
        <w:t>9. The Future of Security Frameworks in the Digital Era</w:t>
      </w:r>
    </w:p>
    <w:p>
      <w:pPr/>
      <w:r>
        <w:t>Introduction</w:t>
      </w:r>
    </w:p>
    <w:p>
      <w:pPr/>
      <w:r>
        <w:t>As technology evolves, so do cybersecurity threats and the frameworks designed to combat them. The digital era has introduced new challenges, including cloud computing, artificial intelligence (AI), Internet of Things (IoT), and quantum computing, which require security frameworks to adapt to an increasingly complex threat landscape. Organizations must prepare for emerging cyber risks by integrating flexible, scalable, and AI-driven security models into their cybersecurity strategy.</w:t>
      </w:r>
    </w:p>
    <w:p>
      <w:pPr/>
      <w:r>
        <w:t>This section explores how security frameworks will evolve in the coming years and what organizations can do to future-proof their security posture.</w:t>
      </w:r>
    </w:p>
    <w:p>
      <w:pPr>
        <w:pStyle w:val="Heading2"/>
      </w:pPr>
      <w:r>
        <w:t>9.1 Emerging Cybersecurity Challenges in the Digital Age</w:t>
      </w:r>
    </w:p>
    <w:p>
      <w:pPr/>
      <w:r>
        <w:t>As businesses become more interconnected and reliant on digital technologies, security frameworks must address new and sophisticated cyber threats. Some of the biggest cybersecurity challenges include:</w:t>
      </w:r>
    </w:p>
    <w:p>
      <w:pPr>
        <w:pStyle w:val="Heading2"/>
      </w:pPr>
      <w:r>
        <w:t>1. AI-Driven Cyber Threats</w:t>
      </w:r>
    </w:p>
    <w:p>
      <w:pPr/>
      <w:r>
        <w:t>Cybercriminals are leveraging AI and machine learning to create more advanced attacks, such as automated phishing campaigns, deepfake attacks, and AI-generated malware.</w:t>
      </w:r>
    </w:p>
    <w:p>
      <w:pPr/>
      <w:r>
        <w:t>Security frameworks must integrate AI-driven threat detection and response mechanisms.</w:t>
      </w:r>
    </w:p>
    <w:p>
      <w:pPr>
        <w:pStyle w:val="Heading2"/>
      </w:pPr>
      <w:r>
        <w:t>2. Expansion of Cloud and Edge Computing</w:t>
      </w:r>
    </w:p>
    <w:p>
      <w:pPr/>
      <w:r>
        <w:t>Traditional security models focused on on-premise security must now adapt to the decentralized nature of cloud computing and edge networks.</w:t>
      </w:r>
    </w:p>
    <w:p>
      <w:pPr/>
      <w:r>
        <w:t>Zero Trust Architecture (ZTA) is gaining traction as a next-generation security model to secure cloud and hybrid environments.</w:t>
      </w:r>
    </w:p>
    <w:p>
      <w:pPr>
        <w:pStyle w:val="Heading2"/>
      </w:pPr>
      <w:r>
        <w:t>3. Quantum Computing and Cryptographic Risks</w:t>
      </w:r>
    </w:p>
    <w:p>
      <w:pPr/>
      <w:r>
        <w:t>Quantum computing has the potential to break current encryption standards, necessitating the development of quantum-resistant cryptographic frameworks.</w:t>
      </w:r>
    </w:p>
    <w:p>
      <w:pPr/>
      <w:r>
        <w:t>Security frameworks must include post-quantum cryptography to ensure data security in the future.</w:t>
      </w:r>
    </w:p>
    <w:p>
      <w:pPr>
        <w:pStyle w:val="Heading2"/>
      </w:pPr>
      <w:r>
        <w:t>4. Increased Regulatory and Privacy Mandates</w:t>
      </w:r>
    </w:p>
    <w:p>
      <w:pPr/>
      <w:r>
        <w:t>Governments and regulatory bodies are imposing stricter privacy laws and compliance requirements, such as GDPR, CCPA, and AI ethics regulations.</w:t>
      </w:r>
    </w:p>
    <w:p>
      <w:pPr/>
      <w:r>
        <w:t>Security frameworks must incorporate automated compliance management tools to help organizations stay compliant.</w:t>
      </w:r>
    </w:p>
    <w:p>
      <w:pPr>
        <w:pStyle w:val="Heading2"/>
      </w:pPr>
      <w:r>
        <w:t>9.2 Evolution of Security Frameworks</w:t>
      </w:r>
    </w:p>
    <w:p>
      <w:pPr/>
      <w:r>
        <w:t>Security frameworks are transitioning from static, rule-based models to dynamic, AI-powered security architectures. The following advancements will shape the future of security frameworks:</w:t>
      </w:r>
    </w:p>
    <w:p>
      <w:pPr>
        <w:pStyle w:val="Heading2"/>
      </w:pPr>
      <w:r>
        <w:t>1. AI-Integrated Security Frameworks</w:t>
      </w:r>
    </w:p>
    <w:p>
      <w:pPr/>
      <w:r>
        <w:t>Future security frameworks will leverage AI and automation to enhance real-time threat intelligence, anomaly detection, and risk assessment.</w:t>
      </w:r>
    </w:p>
    <w:p>
      <w:pPr/>
      <w:r>
        <w:t>AI-driven SOC (Security Operations Centers) will automate incident response and reduce human intervention in cybersecurity operations.</w:t>
      </w:r>
    </w:p>
    <w:p>
      <w:pPr>
        <w:pStyle w:val="Heading2"/>
      </w:pPr>
      <w:r>
        <w:t>2. Zero Trust Architecture (ZTA) Becomes Standard</w:t>
      </w:r>
    </w:p>
    <w:p>
      <w:pPr/>
      <w:r>
        <w:t>Zero Trust models will replace traditional network perimeter security by implementing continuous authentication and least privilege access.</w:t>
      </w:r>
    </w:p>
    <w:p>
      <w:pPr/>
      <w:r>
        <w:t>Security frameworks such as NIST 800-207 (Zero Trust) and SASE (Secure Access Service Edge) will become foundational security models.</w:t>
      </w:r>
    </w:p>
    <w:p>
      <w:pPr>
        <w:pStyle w:val="Heading2"/>
      </w:pPr>
      <w:r>
        <w:t>3. Expansion of Cyber Resilience Strategies</w:t>
      </w:r>
    </w:p>
    <w:p>
      <w:pPr/>
      <w:r>
        <w:t>Security frameworks will integrate cyber resilience principles, emphasizing continuous monitoring, automated recovery, and proactive threat hunting.</w:t>
      </w:r>
    </w:p>
    <w:p>
      <w:pPr/>
      <w:r>
        <w:t>MITRE ATT&amp;CK and cyber kill chain methodologies will be incorporated into security frameworks to enhance cyber defense strategies.</w:t>
      </w:r>
    </w:p>
    <w:p>
      <w:pPr>
        <w:pStyle w:val="Heading2"/>
      </w:pPr>
      <w:r>
        <w:t>4. Industry-Specific and Customizable Security Models</w:t>
      </w:r>
    </w:p>
    <w:p>
      <w:pPr/>
      <w:r>
        <w:t>Organizations will adopt modular security frameworks tailored to specific industries (e.g., healthcare, finance, energy, and critical infrastructure).</w:t>
      </w:r>
    </w:p>
    <w:p>
      <w:pPr/>
      <w:r>
        <w:t>Frameworks like NIST CSF, ISO 27001, and CIS Controls will evolve to provide industry-specific best practices.</w:t>
      </w:r>
    </w:p>
    <w:p>
      <w:pPr>
        <w:pStyle w:val="Heading2"/>
      </w:pPr>
      <w:r>
        <w:t>5. Global Collaboration on Cybersecurity Standards</w:t>
      </w:r>
    </w:p>
    <w:p>
      <w:pPr/>
      <w:r>
        <w:t>Governments and cybersecurity organizations will work together to develop global security standards for emerging technologies.</w:t>
      </w:r>
    </w:p>
    <w:p>
      <w:pPr/>
      <w:r>
        <w:t>Cross-border cybersecurity frameworks will ensure data security and privacy across international networks.</w:t>
      </w:r>
    </w:p>
    <w:p>
      <w:pPr>
        <w:pStyle w:val="Heading2"/>
      </w:pPr>
      <w:r>
        <w:t>9.3 Key Trends Shaping the Future of Security Frameworks</w:t>
      </w:r>
    </w:p>
    <w:p>
      <w:pPr/>
      <w:r>
        <w:t>Organizations must embrace emerging trends to ensure they stay ahead of evolving cybersecurity risks. Some of the key trends include:</w:t>
      </w:r>
    </w:p>
    <w:p>
      <w:pPr>
        <w:pStyle w:val="Heading2"/>
      </w:pPr>
      <w:r>
        <w:t>1. Automated Compliance Management</w:t>
      </w:r>
    </w:p>
    <w:p>
      <w:pPr/>
      <w:r>
        <w:t>Future security frameworks will integrate automated compliance tools to help organizations meet regulatory requirements with minimal effort.</w:t>
      </w:r>
    </w:p>
    <w:p>
      <w:pPr/>
      <w:r>
        <w:t>AI-driven compliance auditing will streamline adherence to frameworks like SOC 2, HIPAA, and PCI-DSS.</w:t>
      </w:r>
    </w:p>
    <w:p>
      <w:pPr>
        <w:pStyle w:val="Heading2"/>
      </w:pPr>
      <w:r>
        <w:t>2. Cybersecurity Mesh Architecture (CSMA)</w:t>
      </w:r>
    </w:p>
    <w:p>
      <w:pPr/>
      <w:r>
        <w:t>CSMA will provide a scalable security model that integrates security controls across hybrid, multi-cloud, and on-premise environments.</w:t>
      </w:r>
    </w:p>
    <w:p>
      <w:pPr/>
      <w:r>
        <w:t>Security frameworks will include decentralized identity management and adaptive security controls.</w:t>
      </w:r>
    </w:p>
    <w:p>
      <w:pPr>
        <w:pStyle w:val="Heading2"/>
      </w:pPr>
      <w:r>
        <w:t>3. Adoption of Blockchain for Security and Compliance</w:t>
      </w:r>
    </w:p>
    <w:p>
      <w:pPr/>
      <w:r>
        <w:t>Decentralized identity verification and immutable audit logs will enhance security frameworks.</w:t>
      </w:r>
    </w:p>
    <w:p>
      <w:pPr/>
      <w:r>
        <w:t>Blockchain-based security will provide tamper-proof logging and data integrity.</w:t>
      </w:r>
    </w:p>
    <w:p>
      <w:pPr>
        <w:pStyle w:val="Heading2"/>
      </w:pPr>
      <w:r>
        <w:t>4. Integration of Behavioral Analytics for Threat Detection</w:t>
      </w:r>
    </w:p>
    <w:p>
      <w:pPr/>
      <w:r>
        <w:t>Security frameworks will incorporate behavioral analytics and user risk profiling to detect insider threats and suspicious activities.</w:t>
      </w:r>
    </w:p>
    <w:p>
      <w:pPr/>
      <w:r>
        <w:t>User and Entity Behavior Analytics (UEBA) will enhance security frameworks like NIST CSF and ISO 27001.</w:t>
      </w:r>
    </w:p>
    <w:p>
      <w:pPr>
        <w:pStyle w:val="Heading2"/>
      </w:pPr>
      <w:r>
        <w:t>5. IoT and OT Security Frameworks</w:t>
      </w:r>
    </w:p>
    <w:p>
      <w:pPr/>
      <w:r>
        <w:t>As IoT adoption grows, security frameworks will develop dedicated standards for securing IoT and Operational Technology (OT) environments.</w:t>
      </w:r>
    </w:p>
    <w:p>
      <w:pPr/>
      <w:r>
        <w:t>ISA/IEC 62443 and NIST 800-82 will evolve to address new cyber risks in industrial control systems.</w:t>
      </w:r>
    </w:p>
    <w:p>
      <w:pPr>
        <w:pStyle w:val="Heading2"/>
      </w:pPr>
      <w:r>
        <w:t>9.4 How Organizations Can Prepare for Future Security Frameworks</w:t>
      </w:r>
    </w:p>
    <w:p>
      <w:pPr/>
      <w:r>
        <w:t>To remain resilient against emerging cybersecurity threats, organizations should take the following proactive steps:</w:t>
      </w:r>
    </w:p>
    <w:p>
      <w:pPr/>
      <w:r>
        <w:t>Adopt AI-Driven Security Solutions – Implement machine learning and AI-based threat detection.</w:t>
      </w:r>
    </w:p>
    <w:p>
      <w:pPr/>
      <w:r>
        <w:t>Transition to Zero Trust Models – Move away from traditional perimeter security and adopt continuous authentication.</w:t>
      </w:r>
    </w:p>
    <w:p>
      <w:pPr/>
      <w:r>
        <w:t>Invest in Quantum-Resistant Encryption – Prepare for quantum computing risks by using post-quantum cryptographic methods.</w:t>
      </w:r>
    </w:p>
    <w:p>
      <w:pPr/>
      <w:r>
        <w:t>Implement Automated Compliance Monitoring – Utilize AI-powered compliance tools to ensure regulatory adherence.</w:t>
      </w:r>
    </w:p>
    <w:p>
      <w:pPr/>
      <w:r>
        <w:t>Enhance Cyber Resilience Strategies – Develop incident response plans and automated disaster recovery mechanisms.</w:t>
      </w:r>
    </w:p>
    <w:p>
      <w:pPr/>
      <w:r>
        <w:t>Focus on Industry-Specific Frameworks – Customize security frameworks based on sector-specific regulatory requirements.</w:t>
      </w:r>
    </w:p>
    <w:p>
      <w:pPr/>
      <w:r>
        <w:t>Embrace Blockchain and Decentralized Security – Secure data integrity through blockchain-based security models.</w:t>
      </w:r>
    </w:p>
    <w:p>
      <w:pPr/>
      <w:r>
        <w:t>Conclusion</w:t>
      </w:r>
    </w:p>
    <w:p>
      <w:pPr/>
      <w:r>
        <w:t>The future of security frameworks will be shaped by AI-driven automation, Zero Trust models, cybersecurity mesh architectures, and global cybersecurity collaboration. As cyber threats become more sophisticated, organizations must evolve their security strategies to address emerging digital risks.</w:t>
      </w:r>
    </w:p>
    <w:p>
      <w:pPr/>
      <w:r>
        <w:t>By embracing adaptive security frameworks, automated compliance tools, and AI-powered threat intelligence, organizations can ensure long-term cybersecurity resilience in an increasingly digital world. The next generation of security frameworks will not only focus on compliance and governance but will also integrate predictive security, real-time automation, and cyber resilience strategies to protect against future cyber threats.</w:t>
      </w:r>
    </w:p>
    <w:p>
      <w:pPr>
        <w:pStyle w:val="Heading1"/>
      </w:pPr>
      <w:r>
        <w:t>Chapter 2: Overview of Major Security Frameworks (50 Pages)</w:t>
      </w:r>
    </w:p>
    <w:p>
      <w:pPr>
        <w:pStyle w:val="Heading2"/>
      </w:pPr>
      <w:r>
        <w:t>10. Case Study: How Google Uses Multiple Security Frameworks for Compliance</w:t>
      </w:r>
    </w:p>
    <w:p>
      <w:pPr/>
      <w:r>
        <w:t>Introduction</w:t>
      </w:r>
    </w:p>
    <w:p>
      <w:pPr/>
      <w:r>
        <w:t>Google, one of the largest technology companies in the world, manages vast amounts of user data across its search engine, cloud computing services, and enterprise solutions. To maintain data security, regulatory compliance, and operational integrity, Google implements multiple security frameworks that align with global security standards. This case study examines how Google ensures security governance, risk management, and compliance (GRC) across its digital ecosystem, particularly through Google Cloud Platform (GCP) and enterprise services.</w:t>
      </w:r>
    </w:p>
    <w:p>
      <w:pPr>
        <w:pStyle w:val="Heading2"/>
      </w:pPr>
      <w:r>
        <w:t>10.1 Google's Multi-Layered Security Governance Framework</w:t>
      </w:r>
    </w:p>
    <w:p>
      <w:pPr/>
      <w:r>
        <w:t>Google’s security governance is built on key principles that integrate compliance and risk management:</w:t>
      </w:r>
    </w:p>
    <w:p>
      <w:pPr/>
      <w:r>
        <w:t>Regulatory Compliance Alignment – Google ensures its services adhere to ISO 27001, NIST CSF, SOC 2, PCI-DSS, HIPAA, GDPR, and FedRAMP.</w:t>
      </w:r>
    </w:p>
    <w:p>
      <w:pPr/>
      <w:r>
        <w:t>Zero Trust Architecture (ZTA) – Google operates under BeyondCorp, an advanced Zero Trust security model to protect networks and applications.</w:t>
      </w:r>
    </w:p>
    <w:p>
      <w:pPr/>
      <w:r>
        <w:t>AI-Driven Security Operations – Google employs AI and machine learning to detect threats, automate compliance reporting, and manage risk proactively.</w:t>
      </w:r>
    </w:p>
    <w:p>
      <w:pPr/>
      <w:r>
        <w:t>Through these security layers, Google ensures high availability, continuous security monitoring, and regulatory adherence across its global operations.</w:t>
      </w:r>
    </w:p>
    <w:p>
      <w:pPr>
        <w:pStyle w:val="Heading2"/>
      </w:pPr>
      <w:r>
        <w:t>10.2 How Google Implements Security Frameworks in GCP</w:t>
      </w:r>
    </w:p>
    <w:p>
      <w:pPr/>
      <w:r>
        <w:t>Google Cloud Platform (GCP) follows a shared responsibility model, ensuring that Google secures the infrastructure while customers are responsible for securing their applications and data. To enhance security compliance, GCP integrates multiple frameworks:</w:t>
      </w:r>
    </w:p>
    <w:p>
      <w:pPr>
        <w:pStyle w:val="Heading2"/>
      </w:pPr>
      <w:r>
        <w:t>1. Compliance with Global Security Standards</w:t>
      </w:r>
    </w:p>
    <w:p>
      <w:pPr/>
      <w:r>
        <w:t>ISO 27001 &amp; ISO 27701 – Covers information security and privacy information management.</w:t>
      </w:r>
    </w:p>
    <w:p>
      <w:pPr/>
      <w:r>
        <w:t>SOC 2 &amp; SOC 3 – Certifies GCP’s security controls for enterprise data protection.</w:t>
      </w:r>
    </w:p>
    <w:p>
      <w:pPr/>
      <w:r>
        <w:t>FedRAMP &amp; NIST 800-53 – Provides compliance for U.S. government cloud environments.</w:t>
      </w:r>
    </w:p>
    <w:p>
      <w:pPr/>
      <w:r>
        <w:t>PCI-DSS – Ensures secure credit card transactions and financial data processing.</w:t>
      </w:r>
    </w:p>
    <w:p>
      <w:pPr/>
      <w:r>
        <w:t>GDPR &amp; CCPA – Enforces user data privacy and consent management policies.</w:t>
      </w:r>
    </w:p>
    <w:p>
      <w:pPr>
        <w:pStyle w:val="Heading2"/>
      </w:pPr>
      <w:r>
        <w:t>2. Zero Trust Security Architecture</w:t>
      </w:r>
    </w:p>
    <w:p>
      <w:pPr/>
      <w:r>
        <w:t>Google pioneered BeyondCorp, a Zero Trust access model that eliminates traditional network perimeters.</w:t>
      </w:r>
    </w:p>
    <w:p>
      <w:pPr/>
      <w:r>
        <w:t>Uses Google Cloud Identity &amp; Access Management (IAM) to enforce least privilege access controls.</w:t>
      </w:r>
    </w:p>
    <w:p>
      <w:pPr/>
      <w:r>
        <w:t>Implements multi-factor authentication (MFA) and context-aware security policies for user verification.</w:t>
      </w:r>
    </w:p>
    <w:p>
      <w:pPr>
        <w:pStyle w:val="Heading2"/>
      </w:pPr>
      <w:r>
        <w:t>3. AI-Powered Threat Detection and Risk Management</w:t>
      </w:r>
    </w:p>
    <w:p>
      <w:pPr/>
      <w:r>
        <w:t>Google Chronicle provides real-time security analytics powered by AI.</w:t>
      </w:r>
    </w:p>
    <w:p>
      <w:pPr/>
      <w:r>
        <w:t>Google Security Command Center offers automated security monitoring and compliance tracking.</w:t>
      </w:r>
    </w:p>
    <w:p>
      <w:pPr/>
      <w:r>
        <w:t>Google Titan Security Keys provide hardware-based authentication for critical systems.</w:t>
      </w:r>
    </w:p>
    <w:p>
      <w:pPr/>
      <w:r>
        <w:t>By integrating these security controls, Google achieves continuous security enforcement, compliance automation, and proactive threat mitigation.</w:t>
      </w:r>
    </w:p>
    <w:p>
      <w:pPr>
        <w:pStyle w:val="Heading2"/>
      </w:pPr>
      <w:r>
        <w:t>10.3 Google’s Approach to Data Security and Privacy Compliance</w:t>
      </w:r>
    </w:p>
    <w:p>
      <w:pPr/>
      <w:r>
        <w:t>Google enforces robust data security policies and privacy governance across its products:</w:t>
      </w:r>
    </w:p>
    <w:p>
      <w:pPr/>
      <w:r>
        <w:t>End-to-End Encryption – Encrypts data in transit and at rest using AES-256 and TLS 1.3.</w:t>
      </w:r>
    </w:p>
    <w:p>
      <w:pPr/>
      <w:r>
        <w:t>Google Cloud Key Management Service (KMS) enables customer-managed encryption keys.</w:t>
      </w:r>
    </w:p>
    <w:p>
      <w:pPr/>
      <w:r>
        <w:t>Data Anonymization and Pseudonymization to comply with GDPR and global privacy regulations.</w:t>
      </w:r>
    </w:p>
    <w:p>
      <w:pPr/>
      <w:r>
        <w:t>User Transparency Controls – Offers My Activity, Takeout, and Privacy Dashboard for users to control their personal data.</w:t>
      </w:r>
    </w:p>
    <w:p>
      <w:pPr/>
      <w:r>
        <w:t>Google's privacy-first approach ensures regulatory compliance, data integrity, and user trust across its platforms.</w:t>
      </w:r>
    </w:p>
    <w:p>
      <w:pPr>
        <w:pStyle w:val="Heading2"/>
      </w:pPr>
      <w:r>
        <w:t>10.4 Security Governance in Google’s Enterprise Solutions</w:t>
      </w:r>
    </w:p>
    <w:p>
      <w:pPr/>
      <w:r>
        <w:t>Google’s enterprise products, including Google Workspace (formerly G Suite) and Google Cloud Enterprise Services, adhere to strict security frameworks:</w:t>
      </w:r>
    </w:p>
    <w:p>
      <w:pPr>
        <w:pStyle w:val="Heading2"/>
      </w:pPr>
      <w:r>
        <w:t>1. Secure Collaboration and Communication</w:t>
      </w:r>
    </w:p>
    <w:p>
      <w:pPr/>
      <w:r>
        <w:t>Google Workspace encryption ensures secure email communication in Gmail.</w:t>
      </w:r>
    </w:p>
    <w:p>
      <w:pPr/>
      <w:r>
        <w:t>Implements Data Loss Prevention (DLP) policies to protect confidential files in Google Drive.</w:t>
      </w:r>
    </w:p>
    <w:p>
      <w:pPr/>
      <w:r>
        <w:t>Uses AI-driven phishing protection in Gmail and Google Chat.</w:t>
      </w:r>
    </w:p>
    <w:p>
      <w:pPr>
        <w:pStyle w:val="Heading2"/>
      </w:pPr>
      <w:r>
        <w:t>2. Identity and Access Controls</w:t>
      </w:r>
    </w:p>
    <w:p>
      <w:pPr/>
      <w:r>
        <w:t>Google Cloud Identity offers enterprise-grade authentication and access control policies.</w:t>
      </w:r>
    </w:p>
    <w:p>
      <w:pPr/>
      <w:r>
        <w:t>BeyondCorp Zero Trust ensures secure remote access without VPNs.</w:t>
      </w:r>
    </w:p>
    <w:p>
      <w:pPr/>
      <w:r>
        <w:t>Endpoint Management enforces device-level security policies for enterprise users.</w:t>
      </w:r>
    </w:p>
    <w:p>
      <w:pPr>
        <w:pStyle w:val="Heading2"/>
      </w:pPr>
      <w:r>
        <w:t>3. Secure Application Development and Cloud Workloads</w:t>
      </w:r>
    </w:p>
    <w:p>
      <w:pPr/>
      <w:r>
        <w:t>Google Kubernetes Engine (GKE) Security protects cloud-native applications.</w:t>
      </w:r>
    </w:p>
    <w:p>
      <w:pPr/>
      <w:r>
        <w:t>Implements secure software supply chain policies through Binary Authorization.</w:t>
      </w:r>
    </w:p>
    <w:p>
      <w:pPr/>
      <w:r>
        <w:t>Uses Confidential Computing to process sensitive data while keeping it encrypted.</w:t>
      </w:r>
    </w:p>
    <w:p>
      <w:pPr/>
      <w:r>
        <w:t>By integrating Zero Trust principles, secure collaboration tools, and AI-powered threat intelligence, Google ensures security compliance across enterprise cloud environments.</w:t>
      </w:r>
    </w:p>
    <w:p>
      <w:pPr>
        <w:pStyle w:val="Heading2"/>
      </w:pPr>
      <w:r>
        <w:t>10.5 Challenges in Google’s Security Governance Model</w:t>
      </w:r>
    </w:p>
    <w:p>
      <w:pPr/>
      <w:r>
        <w:t>Despite its industry-leading security measures, Google faces key challenges in maintaining compliance:</w:t>
      </w:r>
    </w:p>
    <w:p>
      <w:pPr/>
      <w:r>
        <w:t>Global Data Privacy Regulations – Adapting to evolving GDPR, CCPA, and international privacy mandates.</w:t>
      </w:r>
    </w:p>
    <w:p>
      <w:pPr/>
      <w:r>
        <w:t>Cybersecurity Threats on a Large Scale – Managing DDoS attacks, phishing threats, and AI-generated cyber threats.</w:t>
      </w:r>
    </w:p>
    <w:p>
      <w:pPr/>
      <w:r>
        <w:t>Balancing Privacy with Ad Revenue Model – Google must ensure ethical data collection practices while maintaining ad-based revenue.</w:t>
      </w:r>
    </w:p>
    <w:p>
      <w:pPr/>
      <w:r>
        <w:t>Security Risks in Third-Party App Integrations – Ensuring that third-party apps and cloud integrations meet Google’s security policies.</w:t>
      </w:r>
    </w:p>
    <w:p>
      <w:pPr/>
      <w:r>
        <w:t>Google mitigates these risks by implementing AI-powered threat intelligence, automated security compliance tools, and Zero Trust security governance.</w:t>
      </w:r>
    </w:p>
    <w:p>
      <w:pPr>
        <w:pStyle w:val="Heading2"/>
      </w:pPr>
      <w:r>
        <w:t>10.6 Key Takeaways from Google’s Security Compliance Strategy</w:t>
      </w:r>
    </w:p>
    <w:p>
      <w:pPr/>
      <w:r>
        <w:t>Google’s multi-framework security governance model provides valuable insights for enterprises:</w:t>
      </w:r>
    </w:p>
    <w:p>
      <w:pPr/>
      <w:r>
        <w:t>Adopt Zero Trust Security Frameworks – Implement continuous authentication and identity-based access.</w:t>
      </w:r>
    </w:p>
    <w:p>
      <w:pPr/>
      <w:r>
        <w:t>Leverage AI and Automation for Compliance – Use machine learning for threat detection and compliance monitoring.</w:t>
      </w:r>
    </w:p>
    <w:p>
      <w:pPr/>
      <w:r>
        <w:t>Prioritize End-to-End Data Encryption – Protect sensitive data in transit, at rest, and during processing.</w:t>
      </w:r>
    </w:p>
    <w:p>
      <w:pPr/>
      <w:r>
        <w:t>Enhance Cloud Security with Industry Standards – Align cloud operations with ISO, NIST, and FedRAMP requirements.</w:t>
      </w:r>
    </w:p>
    <w:p>
      <w:pPr/>
      <w:r>
        <w:t>Ensure Transparency in Data Privacy – Comply with GDPR, CCPA, and privacy-by-design principles.</w:t>
      </w:r>
    </w:p>
    <w:p>
      <w:pPr/>
      <w:r>
        <w:t>By integrating security best practices, compliance automation, and AI-driven cybersecurity, Google sets a benchmark for security governance and risk management in the digital era.</w:t>
      </w:r>
    </w:p>
    <w:p>
      <w:pPr/>
      <w:r>
        <w:t>Conclusion</w:t>
      </w:r>
    </w:p>
    <w:p>
      <w:pPr/>
      <w:r>
        <w:t>Google’s security governance strategy demonstrates how large-scale enterprises can implement multiple security frameworks to ensure compliance, risk management, and data protection. By leveraging Zero Trust architecture, AI-driven security analytics, and continuous compliance monitoring, Google provides highly secure cloud and enterprise solutions.</w:t>
      </w:r>
    </w:p>
    <w:p>
      <w:pPr/>
      <w:r>
        <w:t>Organizations can adopt Google’s security best practices by:</w:t>
      </w:r>
    </w:p>
    <w:p>
      <w:pPr/>
      <w:r>
        <w:t>Implementing Zero Trust security models.</w:t>
      </w:r>
    </w:p>
    <w:p>
      <w:pPr/>
      <w:r>
        <w:t>Using AI-driven automation for security and compliance.</w:t>
      </w:r>
    </w:p>
    <w:p>
      <w:pPr/>
      <w:r>
        <w:t>Prioritizing global data privacy regulations.</w:t>
      </w:r>
    </w:p>
    <w:p>
      <w:pPr/>
      <w:r>
        <w:t>Ensuring continuous security monitoring and risk assessment.</w:t>
      </w:r>
    </w:p>
    <w:p>
      <w:pPr/>
      <w:r>
        <w:t>As cyber threats and compliance regulations evolve, Google continues to refine its security governance approach, setting industry standards for cybersecurity resilience, cloud security, and enterprise risk management in an interconnected digital world.</w:t>
      </w:r>
    </w:p>
    <w:p>
      <w:pPr>
        <w:pStyle w:val="Heading1"/>
      </w:pPr>
      <w:r>
        <w:t>Chapter 3: Security Governance and Compliance (50 Pages)</w:t>
      </w:r>
    </w:p>
    <w:p>
      <w:pPr>
        <w:pStyle w:val="Heading2"/>
      </w:pPr>
      <w:r>
        <w:t>1. The Intersection of Security Governance and Compliance</w:t>
      </w:r>
    </w:p>
    <w:p>
      <w:pPr/>
      <w:r>
        <w:t>Introduction</w:t>
      </w:r>
    </w:p>
    <w:p>
      <w:pPr/>
      <w:r>
        <w:t>In today’s complex cybersecurity landscape, organizations must balance security governance and regulatory compliance to protect sensitive data, mitigate risks, and maintain business continuity. Security governance establishes the policies, processes, and accountability structures required to manage cybersecurity risks effectively, while compliance ensures adherence to legal, industry, and regulatory requirements.</w:t>
      </w:r>
    </w:p>
    <w:p>
      <w:pPr/>
      <w:r>
        <w:t>Understanding how security governance and compliance intersect is crucial for organizations aiming to achieve a resilient security posture, reduce regulatory exposure, and build stakeholder trust. This section explores how governance frameworks align with compliance mandates and how organizations can integrate both into their cybersecurity strategy.</w:t>
      </w:r>
    </w:p>
    <w:p>
      <w:pPr>
        <w:pStyle w:val="Heading2"/>
      </w:pPr>
      <w:r>
        <w:t>1.1 What Is Security Governance?</w:t>
      </w:r>
    </w:p>
    <w:p>
      <w:pPr/>
      <w:r>
        <w:t>Security governance refers to the strategic oversight, decision-making, and policies that ensure cybersecurity aligns with an organization’s objectives. It defines roles, responsibilities, and security controls to manage risks proactively.</w:t>
      </w:r>
    </w:p>
    <w:p>
      <w:pPr/>
      <w:r>
        <w:t>Key Components of Security Governance:</w:t>
      </w:r>
    </w:p>
    <w:p>
      <w:pPr/>
      <w:r>
        <w:t>Leadership and Accountability – Establishing executive oversight for cybersecurity decision-making.</w:t>
      </w:r>
    </w:p>
    <w:p>
      <w:pPr/>
      <w:r>
        <w:t>Risk Management Integration – Aligning cybersecurity risks with enterprise risk management (ERM).</w:t>
      </w:r>
    </w:p>
    <w:p>
      <w:pPr/>
      <w:r>
        <w:t>Policy Development and Enforcement – Implementing structured security policies and control mechanisms.</w:t>
      </w:r>
    </w:p>
    <w:p>
      <w:pPr/>
      <w:r>
        <w:t>Continuous Monitoring and Improvement – Assessing and refining security controls based on emerging threats.</w:t>
      </w:r>
    </w:p>
    <w:p>
      <w:pPr>
        <w:pStyle w:val="Heading2"/>
      </w:pPr>
      <w:r>
        <w:t>1.2 Understanding Compliance in Cybersecurity</w:t>
      </w:r>
    </w:p>
    <w:p>
      <w:pPr/>
      <w:r>
        <w:t>Compliance refers to an organization’s ability to meet legal, regulatory, and industry-specific security requirements. Compliance mandates help organizations prevent data breaches, enforce privacy protections, and maintain transparency.</w:t>
      </w:r>
    </w:p>
    <w:p>
      <w:pPr/>
      <w:r>
        <w:t>Key Regulatory Compliance Standards:</w:t>
      </w:r>
    </w:p>
    <w:p>
      <w:pPr/>
      <w:r>
        <w:t>GDPR (General Data Protection Regulation) – Protects personal data privacy for European Union citizens.</w:t>
      </w:r>
    </w:p>
    <w:p>
      <w:pPr/>
      <w:r>
        <w:t>HIPAA (Health Insurance Portability and Accountability Act) – Ensures healthcare data security and privacy.</w:t>
      </w:r>
    </w:p>
    <w:p>
      <w:pPr/>
      <w:r>
        <w:t>PCI-DSS (Payment Card Industry Data Security Standard) – Protects financial transactions and credit card data.</w:t>
      </w:r>
    </w:p>
    <w:p>
      <w:pPr/>
      <w:r>
        <w:t>ISO 27001 – Establishes a comprehensive Information Security Management System (ISMS).</w:t>
      </w:r>
    </w:p>
    <w:p>
      <w:pPr/>
      <w:r>
        <w:t>NIST 800-53 – Defines security controls for U.S. federal agencies and enterprises.</w:t>
      </w:r>
    </w:p>
    <w:p>
      <w:pPr>
        <w:pStyle w:val="Heading2"/>
      </w:pPr>
      <w:r>
        <w:t>1.3 How Security Governance and Compliance Align</w:t>
      </w:r>
    </w:p>
    <w:p>
      <w:pPr/>
      <w:r>
        <w:t>Security governance and compliance share common objectives but differ in focus:</w:t>
      </w:r>
    </w:p>
    <w:p>
      <w:pPr/>
      <w:r>
        <w:t>By aligning security governance with compliance, organizations can:</w:t>
      </w:r>
    </w:p>
    <w:p>
      <w:pPr/>
      <w:r>
        <w:t>Reduce regulatory risk by integrating security controls into business operations.</w:t>
      </w:r>
    </w:p>
    <w:p>
      <w:pPr/>
      <w:r>
        <w:t>Ensure accountability through governance-driven cybersecurity policies.</w:t>
      </w:r>
    </w:p>
    <w:p>
      <w:pPr/>
      <w:r>
        <w:t>Improve operational resilience by implementing proactive security frameworks.</w:t>
      </w:r>
    </w:p>
    <w:p>
      <w:pPr>
        <w:pStyle w:val="Heading2"/>
      </w:pPr>
      <w:r>
        <w:t>1.4 Challenges in Managing Security Governance and Compliance</w:t>
      </w:r>
    </w:p>
    <w:p>
      <w:pPr/>
      <w:r>
        <w:t>Organizations often face challenges when integrating governance and compliance due to:</w:t>
      </w:r>
    </w:p>
    <w:p>
      <w:pPr/>
      <w:r>
        <w:t>Evolving Regulatory Landscape – New data protection laws require constant security policy updates.</w:t>
      </w:r>
    </w:p>
    <w:p>
      <w:pPr/>
      <w:r>
        <w:t>Balancing Compliance with Business Agility – Overly strict controls can hinder productivity.</w:t>
      </w:r>
    </w:p>
    <w:p>
      <w:pPr/>
      <w:r>
        <w:t>Cybersecurity Skills Gap – Organizations struggle to manage security governance and compliance frameworks due to resource constraints.</w:t>
      </w:r>
    </w:p>
    <w:p>
      <w:pPr/>
      <w:r>
        <w:t>Complexity of Multi-Jurisdictional Compliance – Businesses operating globally must comply with multiple regulatory requirements (e.g., GDPR, CCPA, HIPAA).</w:t>
      </w:r>
    </w:p>
    <w:p>
      <w:pPr>
        <w:pStyle w:val="Heading2"/>
      </w:pPr>
      <w:r>
        <w:t>1.5 Best Practices for Integrating Security Governance and Compliance</w:t>
      </w:r>
    </w:p>
    <w:p>
      <w:pPr/>
      <w:r>
        <w:t>Organizations can successfully integrate security governance and compliance by adopting the following best practices:</w:t>
      </w:r>
    </w:p>
    <w:p>
      <w:pPr>
        <w:pStyle w:val="Heading2"/>
      </w:pPr>
      <w:r>
        <w:t>1. Implement a Unified Governance Framework</w:t>
      </w:r>
    </w:p>
    <w:p>
      <w:pPr/>
      <w:r>
        <w:t>Establish a cybersecurity governance board to oversee risk management and compliance.</w:t>
      </w:r>
    </w:p>
    <w:p>
      <w:pPr/>
      <w:r>
        <w:t>Use established frameworks like COBIT, NIST CSF, and ISO 27001 for structured governance.</w:t>
      </w:r>
    </w:p>
    <w:p>
      <w:pPr>
        <w:pStyle w:val="Heading2"/>
      </w:pPr>
      <w:r>
        <w:t>2. Automate Compliance Monitoring</w:t>
      </w:r>
    </w:p>
    <w:p>
      <w:pPr/>
      <w:r>
        <w:t>Leverage AI-driven security monitoring tools to detect non-compliance issues in real time.</w:t>
      </w:r>
    </w:p>
    <w:p>
      <w:pPr/>
      <w:r>
        <w:t>Use GRC (Governance, Risk, and Compliance) platforms to streamline compliance reporting.</w:t>
      </w:r>
    </w:p>
    <w:p>
      <w:pPr>
        <w:pStyle w:val="Heading2"/>
      </w:pPr>
      <w:r>
        <w:t>3. Conduct Continuous Risk Assessments</w:t>
      </w:r>
    </w:p>
    <w:p>
      <w:pPr/>
      <w:r>
        <w:t>Regularly audit security controls and update policies to align with evolving threats.</w:t>
      </w:r>
    </w:p>
    <w:p>
      <w:pPr/>
      <w:r>
        <w:t>Implement risk-based security frameworks to prioritize compliance efforts.</w:t>
      </w:r>
    </w:p>
    <w:p>
      <w:pPr>
        <w:pStyle w:val="Heading2"/>
      </w:pPr>
      <w:r>
        <w:t>4. Align Cybersecurity Strategy with Business Objectives</w:t>
      </w:r>
    </w:p>
    <w:p>
      <w:pPr/>
      <w:r>
        <w:t>Ensure security governance policies support business growth and digital transformation.</w:t>
      </w:r>
    </w:p>
    <w:p>
      <w:pPr/>
      <w:r>
        <w:t>Integrate compliance requirements into DevSecOps for secure software development.</w:t>
      </w:r>
    </w:p>
    <w:p>
      <w:pPr>
        <w:pStyle w:val="Heading2"/>
      </w:pPr>
      <w:r>
        <w:t>5. Strengthen Security Awareness and Training</w:t>
      </w:r>
    </w:p>
    <w:p>
      <w:pPr/>
      <w:r>
        <w:t>Educate employees on security governance responsibilities and compliance mandates.</w:t>
      </w:r>
    </w:p>
    <w:p>
      <w:pPr/>
      <w:r>
        <w:t>Conduct regular security awareness programs to mitigate risks from insider threats.</w:t>
      </w:r>
    </w:p>
    <w:p>
      <w:pPr/>
      <w:r>
        <w:t>Conclusion</w:t>
      </w:r>
    </w:p>
    <w:p>
      <w:pPr/>
      <w:r>
        <w:t>Security governance and compliance must work together to create a robust cybersecurity strategy that protects sensitive data, ensures regulatory adherence, and enhances risk management. By integrating governance frameworks, automated compliance tools, and risk-based security policies, organizations can navigate the increasingly complex cybersecurity landscape with confidence.</w:t>
      </w:r>
    </w:p>
    <w:p>
      <w:pPr/>
      <w:r>
        <w:t>In the following sections, we will explore key security governance models, regulatory compliance challenges, and real-world case studies of organizations successfully integrating governance with compliance.</w:t>
      </w:r>
    </w:p>
    <w:p>
      <w:pPr>
        <w:pStyle w:val="Heading2"/>
      </w:pPr>
      <w:r>
        <w:t>2. How Security Frameworks Support Legal and Regulatory Compliance</w:t>
      </w:r>
    </w:p>
    <w:p>
      <w:pPr/>
      <w:r>
        <w:t>Introduction</w:t>
      </w:r>
    </w:p>
    <w:p>
      <w:pPr/>
      <w:r>
        <w:t>In an era where cyber threats and data breaches are increasing, organizations must comply with legal and regulatory requirements to safeguard sensitive information and maintain operational integrity. Security frameworks play a critical role in helping businesses align their cybersecurity strategies with legal mandates, industry regulations, and compliance standards. By adopting structured security frameworks, organizations can establish a systematic approach to compliance, reducing legal risks and enhancing security governance.</w:t>
      </w:r>
    </w:p>
    <w:p>
      <w:pPr/>
      <w:r>
        <w:t>This section explores how security frameworks such as NIST CSF, ISO 27001, PCI-DSS, HIPAA, GDPR, and SOC 2 provide legal and regulatory compliance support for businesses across various industries.</w:t>
      </w:r>
    </w:p>
    <w:p>
      <w:pPr>
        <w:pStyle w:val="Heading2"/>
      </w:pPr>
      <w:r>
        <w:t>2.1 The Relationship Between Security Frameworks and Compliance</w:t>
      </w:r>
    </w:p>
    <w:p>
      <w:pPr/>
      <w:r>
        <w:t>Security frameworks provide a structured methodology for organizations to implement, assess, and maintain cybersecurity controls that align with legal regulations. While compliance is a mandatory requirement enforced by laws and regulatory bodies, security frameworks offer a guideline-based approach to achieving compliance efficiently.</w:t>
      </w:r>
    </w:p>
    <w:p>
      <w:pPr/>
      <w:r>
        <w:t>By adopting security frameworks, organizations bridge the gap between cybersecurity best practices and legal requirements, ensuring compliance with minimal risks.</w:t>
      </w:r>
    </w:p>
    <w:p>
      <w:pPr>
        <w:pStyle w:val="Heading2"/>
      </w:pPr>
      <w:r>
        <w:t>2.2 Key Security Frameworks and Their Role in Compliance</w:t>
      </w:r>
    </w:p>
    <w:p>
      <w:pPr/>
      <w:r>
        <w:t>Different security frameworks provide compliance support based on industry, risk factors, and regulatory requirements. Below is an overview of widely adopted security frameworks and the regulations they help enforce:</w:t>
      </w:r>
    </w:p>
    <w:p>
      <w:pPr>
        <w:pStyle w:val="Heading2"/>
      </w:pPr>
      <w:r>
        <w:t>1. NIST Cybersecurity Framework (NIST CSF)</w:t>
      </w:r>
    </w:p>
    <w:p>
      <w:pPr/>
      <w:r>
        <w:t>Supports Compliance With: FISMA, GDPR, HIPAA, ISO 27001, and SOC 2.</w:t>
      </w:r>
    </w:p>
    <w:p>
      <w:pPr/>
      <w:r>
        <w:t>Provides a risk-based approach to cybersecurity and compliance management.</w:t>
      </w:r>
    </w:p>
    <w:p>
      <w:pPr/>
      <w:r>
        <w:t>Used by government agencies, financial institutions, and enterprises to standardize security policies.</w:t>
      </w:r>
    </w:p>
    <w:p>
      <w:pPr>
        <w:pStyle w:val="Heading2"/>
      </w:pPr>
      <w:r>
        <w:t>2. ISO 27001: Information Security Management System (ISMS)</w:t>
      </w:r>
    </w:p>
    <w:p>
      <w:pPr/>
      <w:r>
        <w:t>Supports Compliance With: GDPR, HIPAA, SOC 2, and CCPA.</w:t>
      </w:r>
    </w:p>
    <w:p>
      <w:pPr/>
      <w:r>
        <w:t>Establishes a structured security governance model for organizations.</w:t>
      </w:r>
    </w:p>
    <w:p>
      <w:pPr/>
      <w:r>
        <w:t>Requires risk assessment, incident response planning, and data protection policies.</w:t>
      </w:r>
    </w:p>
    <w:p>
      <w:pPr>
        <w:pStyle w:val="Heading2"/>
      </w:pPr>
      <w:r>
        <w:t>3. Payment Card Industry Data Security Standard (PCI-DSS)</w:t>
      </w:r>
    </w:p>
    <w:p>
      <w:pPr/>
      <w:r>
        <w:t>Supports Compliance With: Financial transaction security mandates.</w:t>
      </w:r>
    </w:p>
    <w:p>
      <w:pPr/>
      <w:r>
        <w:t>Ensures secure credit card transactions through encryption and authentication.</w:t>
      </w:r>
    </w:p>
    <w:p>
      <w:pPr/>
      <w:r>
        <w:t>Required for banks, e-commerce, and payment service providers.</w:t>
      </w:r>
    </w:p>
    <w:p>
      <w:pPr>
        <w:pStyle w:val="Heading2"/>
      </w:pPr>
      <w:r>
        <w:t>4. Health Insurance Portability and Accountability Act (HIPAA) Security Rule</w:t>
      </w:r>
    </w:p>
    <w:p>
      <w:pPr/>
      <w:r>
        <w:t>Supports Compliance With: U.S. healthcare data privacy regulations.</w:t>
      </w:r>
    </w:p>
    <w:p>
      <w:pPr/>
      <w:r>
        <w:t>Enforces electronic health record (EHR) security, patient data encryption, and access controls.</w:t>
      </w:r>
    </w:p>
    <w:p>
      <w:pPr/>
      <w:r>
        <w:t>Required for hospitals, healthcare providers, and insurance companies.</w:t>
      </w:r>
    </w:p>
    <w:p>
      <w:pPr>
        <w:pStyle w:val="Heading2"/>
      </w:pPr>
      <w:r>
        <w:t>5. General Data Protection Regulation (GDPR)</w:t>
      </w:r>
    </w:p>
    <w:p>
      <w:pPr/>
      <w:r>
        <w:t>Supports Compliance With: Global data privacy and consumer rights laws.</w:t>
      </w:r>
    </w:p>
    <w:p>
      <w:pPr/>
      <w:r>
        <w:t>Mandates data protection measures, user consent management, and right-to-erasure policies.</w:t>
      </w:r>
    </w:p>
    <w:p>
      <w:pPr/>
      <w:r>
        <w:t>Required for businesses handling EU citizens' data.</w:t>
      </w:r>
    </w:p>
    <w:p>
      <w:pPr>
        <w:pStyle w:val="Heading2"/>
      </w:pPr>
      <w:r>
        <w:t>6. SOC 2: Service Organization Control Compliance</w:t>
      </w:r>
    </w:p>
    <w:p>
      <w:pPr/>
      <w:r>
        <w:t>Supports Compliance With: Cloud security, SaaS security, and IT governance.</w:t>
      </w:r>
    </w:p>
    <w:p>
      <w:pPr/>
      <w:r>
        <w:t>Enforces security, availability, processing integrity, confidentiality, and privacy controls.</w:t>
      </w:r>
    </w:p>
    <w:p>
      <w:pPr/>
      <w:r>
        <w:t>Required for cloud-based service providers and IT vendors.</w:t>
      </w:r>
    </w:p>
    <w:p>
      <w:pPr>
        <w:pStyle w:val="Heading2"/>
      </w:pPr>
      <w:r>
        <w:t>2.3 How Security Frameworks Simplify Compliance Implementation</w:t>
      </w:r>
    </w:p>
    <w:p>
      <w:pPr/>
      <w:r>
        <w:t>Security frameworks help organizations navigate complex compliance requirements by providing structured methodologies for security implementation, monitoring, and assessment. The following are key benefits of using security frameworks for compliance support:</w:t>
      </w:r>
    </w:p>
    <w:p>
      <w:pPr>
        <w:pStyle w:val="Heading2"/>
      </w:pPr>
      <w:r>
        <w:t>1. Risk-Based Security Controls</w:t>
      </w:r>
    </w:p>
    <w:p>
      <w:pPr/>
      <w:r>
        <w:t>Security frameworks allow businesses to prioritize compliance efforts based on risk levels.</w:t>
      </w:r>
    </w:p>
    <w:p>
      <w:pPr/>
      <w:r>
        <w:t>Example: NIST CSF and ISO 27001 provide risk assessment models that help organizations comply with regulations efficiently.</w:t>
      </w:r>
    </w:p>
    <w:p>
      <w:pPr>
        <w:pStyle w:val="Heading2"/>
      </w:pPr>
      <w:r>
        <w:t>2. Continuous Compliance Monitoring</w:t>
      </w:r>
    </w:p>
    <w:p>
      <w:pPr/>
      <w:r>
        <w:t>Organizations must monitor compliance adherence in real-time to prevent regulatory violations.</w:t>
      </w:r>
    </w:p>
    <w:p>
      <w:pPr/>
      <w:r>
        <w:t>Example: FedRAMP and SOC 2 require continuous security audits to ensure compliance with cloud security mandates.</w:t>
      </w:r>
    </w:p>
    <w:p>
      <w:pPr>
        <w:pStyle w:val="Heading2"/>
      </w:pPr>
      <w:r>
        <w:t>3. Automated Compliance Reporting</w:t>
      </w:r>
    </w:p>
    <w:p>
      <w:pPr/>
      <w:r>
        <w:t>Security frameworks enable automated compliance tracking and documentation, reducing human errors.</w:t>
      </w:r>
    </w:p>
    <w:p>
      <w:pPr/>
      <w:r>
        <w:t>Example: AI-driven compliance management tools help businesses streamline GDPR and HIPAA reporting.</w:t>
      </w:r>
    </w:p>
    <w:p>
      <w:pPr>
        <w:pStyle w:val="Heading2"/>
      </w:pPr>
      <w:r>
        <w:t>4. Standardized Security Policies Across Industries</w:t>
      </w:r>
    </w:p>
    <w:p>
      <w:pPr/>
      <w:r>
        <w:t>Security frameworks create universal security best practices, ensuring compliance across multiple regulatory standards.</w:t>
      </w:r>
    </w:p>
    <w:p>
      <w:pPr/>
      <w:r>
        <w:t>Example: ISO 27001 aligns with GDPR, HIPAA, and SOC 2, making it a widely accepted security compliance framework.</w:t>
      </w:r>
    </w:p>
    <w:p>
      <w:pPr>
        <w:pStyle w:val="Heading2"/>
      </w:pPr>
      <w:r>
        <w:t>5. Incident Response and Regulatory Compliance</w:t>
      </w:r>
    </w:p>
    <w:p>
      <w:pPr/>
      <w:r>
        <w:t>Organizations must have structured incident response plans to comply with breach notification laws.</w:t>
      </w:r>
    </w:p>
    <w:p>
      <w:pPr/>
      <w:r>
        <w:t>Example: PCI-DSS and GDPR require organizations to report data breaches within specific timeframes.</w:t>
      </w:r>
    </w:p>
    <w:p>
      <w:pPr>
        <w:pStyle w:val="Heading2"/>
      </w:pPr>
      <w:r>
        <w:t>2.4 Compliance Challenges and How Security Frameworks Help</w:t>
      </w:r>
    </w:p>
    <w:p>
      <w:pPr/>
      <w:r>
        <w:t>Despite their benefits, achieving compliance comes with several challenges:</w:t>
      </w:r>
    </w:p>
    <w:p>
      <w:pPr/>
      <w:r>
        <w:t>By leveraging security frameworks, organizations can overcome regulatory challenges, reduce compliance costs, and enhance security governance.</w:t>
      </w:r>
    </w:p>
    <w:p>
      <w:pPr/>
      <w:r>
        <w:t>Conclusion</w:t>
      </w:r>
    </w:p>
    <w:p>
      <w:pPr/>
      <w:r>
        <w:t>Security frameworks play a crucial role in helping organizations achieve legal and regulatory compliance. By integrating security frameworks like NIST CSF, ISO 27001, PCI-DSS, HIPAA, GDPR, and SOC 2, businesses can ensure structured security governance, proactive risk management, and automated compliance monitoring.</w:t>
      </w:r>
    </w:p>
    <w:p>
      <w:pPr/>
      <w:r>
        <w:t>As compliance regulations continue to evolve, organizations must adopt flexible, scalable, and AI-driven security frameworks to stay ahead of regulatory changes. In the following sections, we will explore real-world case studies of how leading enterprises use security frameworks to ensure compliance and enhance cybersecurity resilience.</w:t>
      </w:r>
    </w:p>
    <w:p>
      <w:pPr>
        <w:pStyle w:val="Heading2"/>
      </w:pPr>
      <w:r>
        <w:t>3. Understanding Security Governance Policies and Procedures</w:t>
      </w:r>
    </w:p>
    <w:p>
      <w:pPr/>
      <w:r>
        <w:t>Introduction</w:t>
      </w:r>
    </w:p>
    <w:p>
      <w:pPr/>
      <w:r>
        <w:t>Security governance policies and procedures form the backbone of an organization’s cybersecurity strategy. These policies establish roles, responsibilities, and security controls that ensure the organization complies with legal requirements, industry standards, and risk management best practices. A well-defined governance structure enables businesses to protect assets, maintain operational integrity, and respond to cyber threats effectively.</w:t>
      </w:r>
    </w:p>
    <w:p>
      <w:pPr/>
      <w:r>
        <w:t>This section explores the fundamental elements of security governance, how policies and procedures are developed, and their role in enhancing cybersecurity resilience and regulatory compliance.</w:t>
      </w:r>
    </w:p>
    <w:p>
      <w:pPr>
        <w:pStyle w:val="Heading2"/>
      </w:pPr>
      <w:r>
        <w:t>3.1 Defining Security Governance Policies</w:t>
      </w:r>
    </w:p>
    <w:p>
      <w:pPr/>
      <w:r>
        <w:t>Security governance policies provide a strategic framework that outlines an organization’s approach to risk management, security enforcement, and compliance. These policies define how security objectives align with business goals and regulatory requirements.</w:t>
      </w:r>
    </w:p>
    <w:p>
      <w:pPr/>
      <w:r>
        <w:t>Key Elements of Security Governance Policies:</w:t>
      </w:r>
    </w:p>
    <w:p>
      <w:pPr/>
      <w:r>
        <w:t>Risk-Based Security Strategy – Aligns security controls with organizational risk assessments.</w:t>
      </w:r>
    </w:p>
    <w:p>
      <w:pPr/>
      <w:r>
        <w:t>Regulatory Compliance Frameworks – Ensures adherence to ISO 27001, NIST CSF, GDPR, HIPAA, and PCI-DSS.</w:t>
      </w:r>
    </w:p>
    <w:p>
      <w:pPr/>
      <w:r>
        <w:t>Access Control and Authentication Policies – Defines user roles, permissions, and authentication mechanisms.</w:t>
      </w:r>
    </w:p>
    <w:p>
      <w:pPr/>
      <w:r>
        <w:t>Data Protection and Privacy Rules – Outlines data encryption, storage, and handling best practices.</w:t>
      </w:r>
    </w:p>
    <w:p>
      <w:pPr/>
      <w:r>
        <w:t>Incident Response and Recovery – Establishes a structured approach to security incident detection, response, and mitigation.</w:t>
      </w:r>
    </w:p>
    <w:p>
      <w:pPr/>
      <w:r>
        <w:t>Third-Party Vendor Security Management – Ensures compliance with security standards in supply chains and outsourced services.</w:t>
      </w:r>
    </w:p>
    <w:p>
      <w:pPr/>
      <w:r>
        <w:t>Employee Security Awareness and Training – Enforces security awareness programs to mitigate insider threats.</w:t>
      </w:r>
    </w:p>
    <w:p>
      <w:pPr/>
      <w:r>
        <w:t>By integrating these elements, organizations can create robust security governance policies that drive compliance and cybersecurity maturity.</w:t>
      </w:r>
    </w:p>
    <w:p>
      <w:pPr>
        <w:pStyle w:val="Heading2"/>
      </w:pPr>
      <w:r>
        <w:t>3.2 The Role of Security Procedures in Governance</w:t>
      </w:r>
    </w:p>
    <w:p>
      <w:pPr/>
      <w:r>
        <w:t>Security procedures are detailed operational guidelines that define how security policies are implemented across an organization. They ensure that employees, IT teams, and stakeholders follow consistent security practices.</w:t>
      </w:r>
    </w:p>
    <w:p>
      <w:pPr/>
      <w:r>
        <w:t>Common Security Procedures in Governance Frameworks:</w:t>
      </w:r>
    </w:p>
    <w:p>
      <w:pPr/>
      <w:r>
        <w:t>User Access Management – Enforces identity verification, multi-factor authentication (MFA), and least privilege access.</w:t>
      </w:r>
    </w:p>
    <w:p>
      <w:pPr/>
      <w:r>
        <w:t>Incident Response and Reporting – Establishes a documented process for detecting, reporting, and mitigating security incidents.</w:t>
      </w:r>
    </w:p>
    <w:p>
      <w:pPr/>
      <w:r>
        <w:t>Data Backup and Recovery – Defines backup schedules, storage requirements, and disaster recovery protocols.</w:t>
      </w:r>
    </w:p>
    <w:p>
      <w:pPr/>
      <w:r>
        <w:t>Change Management and Patch Management – Ensures secure software updates, system modifications, and vulnerability remediation.</w:t>
      </w:r>
    </w:p>
    <w:p>
      <w:pPr/>
      <w:r>
        <w:t>Third-Party Security Assessments – Implements risk evaluations for vendors and external service providers.</w:t>
      </w:r>
    </w:p>
    <w:p>
      <w:pPr/>
      <w:r>
        <w:t>Security Audits and Compliance Checks – Conducts periodic security audits to assess policy effectiveness.</w:t>
      </w:r>
    </w:p>
    <w:p>
      <w:pPr/>
      <w:r>
        <w:t>These procedures help enforce security governance policies while ensuring compliance with cybersecurity frameworks and legal mandates.</w:t>
      </w:r>
    </w:p>
    <w:p>
      <w:pPr>
        <w:pStyle w:val="Heading2"/>
      </w:pPr>
      <w:r>
        <w:t>3.3 How Security Governance Policies Enhance Compliance</w:t>
      </w:r>
    </w:p>
    <w:p>
      <w:pPr/>
      <w:r>
        <w:t>Security governance policies support compliance efforts by providing a structured approach to managing regulatory requirements. Organizations that fail to implement governance policies risk legal penalties, financial losses, and reputational damage.</w:t>
      </w:r>
    </w:p>
    <w:p>
      <w:pPr/>
      <w:r>
        <w:t>Security Governance’s Role in Compliance:</w:t>
      </w:r>
    </w:p>
    <w:p>
      <w:pPr/>
      <w:r>
        <w:t>Security governance policies ensure organizations meet legal and regulatory obligations while maintaining operational security.</w:t>
      </w:r>
    </w:p>
    <w:p>
      <w:pPr>
        <w:pStyle w:val="Heading2"/>
      </w:pPr>
      <w:r>
        <w:t>3.4 Challenges in Implementing Security Governance Policies</w:t>
      </w:r>
    </w:p>
    <w:p>
      <w:pPr/>
      <w:r>
        <w:t>Organizations face several challenges when implementing security governance policies, including:</w:t>
      </w:r>
    </w:p>
    <w:p>
      <w:pPr/>
      <w:r>
        <w:t>Complex Regulatory Requirements – Managing compliance across multiple legal frameworks can be challenging.</w:t>
      </w:r>
    </w:p>
    <w:p>
      <w:pPr/>
      <w:r>
        <w:t>Lack of Standardization – Policies must align with global security frameworks and industry-specific regulations.</w:t>
      </w:r>
    </w:p>
    <w:p>
      <w:pPr/>
      <w:r>
        <w:t>Human Error and Policy Violations – Employees may neglect security protocols, leading to compliance gaps.</w:t>
      </w:r>
    </w:p>
    <w:p>
      <w:pPr/>
      <w:r>
        <w:t>Third-Party Security Risks – Vendors and partners may fail to meet security governance requirements.</w:t>
      </w:r>
    </w:p>
    <w:p>
      <w:pPr/>
      <w:r>
        <w:t>Evolving Cyber Threats – Security policies must be regularly updated to address new attack vectors.</w:t>
      </w:r>
    </w:p>
    <w:p>
      <w:pPr/>
      <w:r>
        <w:t>By integrating automation, AI-driven compliance tools, and continuous security monitoring, organizations can overcome these challenges and maintain strong security governance.</w:t>
      </w:r>
    </w:p>
    <w:p>
      <w:pPr>
        <w:pStyle w:val="Heading2"/>
      </w:pPr>
      <w:r>
        <w:t>3.5 Best Practices for Effective Security Governance</w:t>
      </w:r>
    </w:p>
    <w:p>
      <w:pPr/>
      <w:r>
        <w:t>Organizations can enhance their security governance policies and procedures by adopting the following best practices:</w:t>
      </w:r>
    </w:p>
    <w:p>
      <w:pPr>
        <w:pStyle w:val="Heading2"/>
      </w:pPr>
      <w:r>
        <w:t>1. Establish a Centralized Security Governance Model</w:t>
      </w:r>
    </w:p>
    <w:p>
      <w:pPr/>
      <w:r>
        <w:t>Appoint a Chief Information Security Officer (CISO) to oversee governance strategies.</w:t>
      </w:r>
    </w:p>
    <w:p>
      <w:pPr/>
      <w:r>
        <w:t>Define roles and responsibilities for security teams and executive leadership.</w:t>
      </w:r>
    </w:p>
    <w:p>
      <w:pPr>
        <w:pStyle w:val="Heading2"/>
      </w:pPr>
      <w:r>
        <w:t>2. Implement Risk-Based Security Policies</w:t>
      </w:r>
    </w:p>
    <w:p>
      <w:pPr/>
      <w:r>
        <w:t>Conduct risk assessments to prioritize security controls.</w:t>
      </w:r>
    </w:p>
    <w:p>
      <w:pPr/>
      <w:r>
        <w:t>Align governance policies with NIST, ISO 27001, and other security frameworks.</w:t>
      </w:r>
    </w:p>
    <w:p>
      <w:pPr>
        <w:pStyle w:val="Heading2"/>
      </w:pPr>
      <w:r>
        <w:t>3. Automate Security Compliance Monitoring</w:t>
      </w:r>
    </w:p>
    <w:p>
      <w:pPr/>
      <w:r>
        <w:t>Utilize AI-driven compliance tools to detect policy violations in real time.</w:t>
      </w:r>
    </w:p>
    <w:p>
      <w:pPr/>
      <w:r>
        <w:t>Conduct regular security audits and assessments.</w:t>
      </w:r>
    </w:p>
    <w:p>
      <w:pPr>
        <w:pStyle w:val="Heading2"/>
      </w:pPr>
      <w:r>
        <w:t>4. Strengthen Employee Security Training</w:t>
      </w:r>
    </w:p>
    <w:p>
      <w:pPr/>
      <w:r>
        <w:t>Develop security awareness programs to educate employees on compliance requirements.</w:t>
      </w:r>
    </w:p>
    <w:p>
      <w:pPr/>
      <w:r>
        <w:t>Enforce mandatory cybersecurity training for all personnel.</w:t>
      </w:r>
    </w:p>
    <w:p>
      <w:pPr>
        <w:pStyle w:val="Heading2"/>
      </w:pPr>
      <w:r>
        <w:t>5. Continuously Update Security Policies</w:t>
      </w:r>
    </w:p>
    <w:p>
      <w:pPr/>
      <w:r>
        <w:t>Adapt governance policies to address new regulations and emerging cyber threats.</w:t>
      </w:r>
    </w:p>
    <w:p>
      <w:pPr/>
      <w:r>
        <w:t>Regularly test and refine incident response and business continuity plans.</w:t>
      </w:r>
    </w:p>
    <w:p>
      <w:pPr/>
      <w:r>
        <w:t>By implementing these best practices, organizations can build a resilient security governance structure that enhances compliance, mitigates cyber risks, and ensures regulatory alignment.</w:t>
      </w:r>
    </w:p>
    <w:p>
      <w:pPr/>
      <w:r>
        <w:t>Conclusion</w:t>
      </w:r>
    </w:p>
    <w:p>
      <w:pPr/>
      <w:r>
        <w:t>Security governance policies and procedures play a critical role in protecting sensitive data, ensuring regulatory compliance, and mitigating cybersecurity risks. By developing structured governance frameworks, automating compliance monitoring, and continuously updating security policies, organizations can maintain a robust cybersecurity posture.</w:t>
      </w:r>
    </w:p>
    <w:p>
      <w:pPr/>
      <w:r>
        <w:t>The next sections will explore case studies of organizations successfully implementing security governance policies, as well as in-depth analyses of compliance frameworks across different industries.</w:t>
      </w:r>
    </w:p>
    <w:p>
      <w:pPr/>
      <w:r>
        <w:t>Security Governance and Compliance (50 Pages)</w:t>
      </w:r>
    </w:p>
    <w:p>
      <w:pPr>
        <w:pStyle w:val="Heading2"/>
      </w:pPr>
      <w:r>
        <w:t>4. Building an Effective Security Governance Model</w:t>
      </w:r>
    </w:p>
    <w:p>
      <w:pPr/>
      <w:r>
        <w:t>Introduction</w:t>
      </w:r>
    </w:p>
    <w:p>
      <w:pPr/>
      <w:r>
        <w:t>An effective security governance model ensures that an organization’s cybersecurity policies align with business objectives, regulatory compliance requirements, and risk management strategies. A well-structured governance model establishes accountability, oversight, and strategic direction for cybersecurity efforts, helping organizations proactively mitigate risks and enforce security best practices.</w:t>
      </w:r>
    </w:p>
    <w:p>
      <w:pPr/>
      <w:r>
        <w:t>This section explores the key components of a security governance model, best practices for implementation, and how organizations can integrate governance with compliance to enhance cybersecurity resilience.</w:t>
      </w:r>
    </w:p>
    <w:p>
      <w:pPr>
        <w:pStyle w:val="Heading2"/>
      </w:pPr>
      <w:r>
        <w:t>4.1 Key Components of a Security Governance Model</w:t>
      </w:r>
    </w:p>
    <w:p>
      <w:pPr/>
      <w:r>
        <w:t>A successful security governance model consists of strategic, operational, and technical components that work together to enforce security policies and manage risks effectively.</w:t>
      </w:r>
    </w:p>
    <w:p>
      <w:pPr>
        <w:pStyle w:val="Heading2"/>
      </w:pPr>
      <w:r>
        <w:t>1. Governance Structure and Leadership</w:t>
      </w:r>
    </w:p>
    <w:p>
      <w:pPr/>
      <w:r>
        <w:t>Designate a Chief Information Security Officer (CISO) or equivalent leader to oversee governance efforts.</w:t>
      </w:r>
    </w:p>
    <w:p>
      <w:pPr/>
      <w:r>
        <w:t>Establish a Cybersecurity Governance Board to guide strategic decisions and ensure regulatory compliance.</w:t>
      </w:r>
    </w:p>
    <w:p>
      <w:pPr/>
      <w:r>
        <w:t>Define roles and responsibilities across IT, security teams, and executive leadership.</w:t>
      </w:r>
    </w:p>
    <w:p>
      <w:pPr>
        <w:pStyle w:val="Heading2"/>
      </w:pPr>
      <w:r>
        <w:t>2. Security Policies and Risk Management</w:t>
      </w:r>
    </w:p>
    <w:p>
      <w:pPr/>
      <w:r>
        <w:t>Develop a security policy framework aligned with ISO 27001, NIST CSF, and CIS Controls.</w:t>
      </w:r>
    </w:p>
    <w:p>
      <w:pPr/>
      <w:r>
        <w:t>Implement a risk-based approach to security, prioritizing threats based on impact and likelihood.</w:t>
      </w:r>
    </w:p>
    <w:p>
      <w:pPr/>
      <w:r>
        <w:t>Regularly conduct risk assessments and security audits to identify vulnerabilities.</w:t>
      </w:r>
    </w:p>
    <w:p>
      <w:pPr>
        <w:pStyle w:val="Heading2"/>
      </w:pPr>
      <w:r>
        <w:t>3. Regulatory Compliance Integration</w:t>
      </w:r>
    </w:p>
    <w:p>
      <w:pPr/>
      <w:r>
        <w:t>Ensure alignment with GDPR, HIPAA, PCI-DSS, and industry-specific regulations.</w:t>
      </w:r>
    </w:p>
    <w:p>
      <w:pPr/>
      <w:r>
        <w:t>Implement automated compliance monitoring tools to detect policy violations in real-time.</w:t>
      </w:r>
    </w:p>
    <w:p>
      <w:pPr/>
      <w:r>
        <w:t>Maintain proper documentation and security controls to meet regulatory requirements.</w:t>
      </w:r>
    </w:p>
    <w:p>
      <w:pPr>
        <w:pStyle w:val="Heading2"/>
      </w:pPr>
      <w:r>
        <w:t>4. Incident Response and Business Continuity Planning</w:t>
      </w:r>
    </w:p>
    <w:p>
      <w:pPr/>
      <w:r>
        <w:t>Establish a structured incident response plan to detect, contain, and remediate security breaches.</w:t>
      </w:r>
    </w:p>
    <w:p>
      <w:pPr/>
      <w:r>
        <w:t>Implement disaster recovery and business continuity protocols to minimize downtime.</w:t>
      </w:r>
    </w:p>
    <w:p>
      <w:pPr/>
      <w:r>
        <w:t>Conduct regular cybersecurity drills and tabletop exercises to enhance incident preparedness.</w:t>
      </w:r>
    </w:p>
    <w:p>
      <w:pPr>
        <w:pStyle w:val="Heading2"/>
      </w:pPr>
      <w:r>
        <w:t>5. Security Awareness and Training</w:t>
      </w:r>
    </w:p>
    <w:p>
      <w:pPr/>
      <w:r>
        <w:t>Enforce mandatory security awareness training for all employees.</w:t>
      </w:r>
    </w:p>
    <w:p>
      <w:pPr/>
      <w:r>
        <w:t>Educate personnel on phishing, social engineering, and data protection policies.</w:t>
      </w:r>
    </w:p>
    <w:p>
      <w:pPr/>
      <w:r>
        <w:t>Foster a security-first culture by integrating cybersecurity practices into daily operations.</w:t>
      </w:r>
    </w:p>
    <w:p>
      <w:pPr>
        <w:pStyle w:val="Heading2"/>
      </w:pPr>
      <w:r>
        <w:t>6. Continuous Monitoring and Security Analytics</w:t>
      </w:r>
    </w:p>
    <w:p>
      <w:pPr/>
      <w:r>
        <w:t>Utilize SIEM (Security Information and Event Management) solutions for real-time threat detection.</w:t>
      </w:r>
    </w:p>
    <w:p>
      <w:pPr/>
      <w:r>
        <w:t>Implement User and Entity Behavior Analytics (UEBA) to identify insider threats and anomalies.</w:t>
      </w:r>
    </w:p>
    <w:p>
      <w:pPr/>
      <w:r>
        <w:t>Leverage AI-driven security automation to enhance governance and compliance monitoring.</w:t>
      </w:r>
    </w:p>
    <w:p>
      <w:pPr>
        <w:pStyle w:val="Heading2"/>
      </w:pPr>
      <w:r>
        <w:t>4.2 Designing a Security Governance Framework</w:t>
      </w:r>
    </w:p>
    <w:p>
      <w:pPr/>
      <w:r>
        <w:t>Organizations must design a governance framework tailored to their industry, regulatory environment, and risk tolerance. The following framework outlines the core pillars of security governance:</w:t>
      </w:r>
    </w:p>
    <w:p>
      <w:pPr>
        <w:pStyle w:val="Heading2"/>
      </w:pPr>
      <w:r>
        <w:t>1. Strategic Alignment</w:t>
      </w:r>
    </w:p>
    <w:p>
      <w:pPr/>
      <w:r>
        <w:t>Align cybersecurity goals with business objectives.</w:t>
      </w:r>
    </w:p>
    <w:p>
      <w:pPr/>
      <w:r>
        <w:t>Ensure security governance supports regulatory compliance and industry standards.</w:t>
      </w:r>
    </w:p>
    <w:p>
      <w:pPr>
        <w:pStyle w:val="Heading2"/>
      </w:pPr>
      <w:r>
        <w:t>2. Risk Management and Compliance</w:t>
      </w:r>
    </w:p>
    <w:p>
      <w:pPr/>
      <w:r>
        <w:t>Implement a risk-based approach to security governance.</w:t>
      </w:r>
    </w:p>
    <w:p>
      <w:pPr/>
      <w:r>
        <w:t>Establish policies that align with GDPR, HIPAA, PCI-DSS, and NIST CSF.</w:t>
      </w:r>
    </w:p>
    <w:p>
      <w:pPr>
        <w:pStyle w:val="Heading2"/>
      </w:pPr>
      <w:r>
        <w:t>3. Security Operations and Monitoring</w:t>
      </w:r>
    </w:p>
    <w:p>
      <w:pPr/>
      <w:r>
        <w:t>Enforce continuous security monitoring and real-time threat intelligence.</w:t>
      </w:r>
    </w:p>
    <w:p>
      <w:pPr/>
      <w:r>
        <w:t>Integrate security operations with incident response and disaster recovery plans.</w:t>
      </w:r>
    </w:p>
    <w:p>
      <w:pPr>
        <w:pStyle w:val="Heading2"/>
      </w:pPr>
      <w:r>
        <w:t>4. Employee Training and Security Culture</w:t>
      </w:r>
    </w:p>
    <w:p>
      <w:pPr/>
      <w:r>
        <w:t>Conduct security awareness programs to reinforce governance policies.</w:t>
      </w:r>
    </w:p>
    <w:p>
      <w:pPr/>
      <w:r>
        <w:t>Develop role-specific training for IT, legal, and compliance teams.</w:t>
      </w:r>
    </w:p>
    <w:p>
      <w:pPr>
        <w:pStyle w:val="Heading2"/>
      </w:pPr>
      <w:r>
        <w:t>5. Performance Metrics and Continuous Improvement</w:t>
      </w:r>
    </w:p>
    <w:p>
      <w:pPr/>
      <w:r>
        <w:t>Use Key Risk Indicators (KRIs) and Key Performance Indicators (KPIs) to measure governance effectiveness.</w:t>
      </w:r>
    </w:p>
    <w:p>
      <w:pPr/>
      <w:r>
        <w:t>Continuously assess and update security policies based on evolving cyber threats.</w:t>
      </w:r>
    </w:p>
    <w:p>
      <w:pPr>
        <w:pStyle w:val="Heading2"/>
      </w:pPr>
      <w:r>
        <w:t>4.3 Best Practices for Implementing a Security Governance Model</w:t>
      </w:r>
    </w:p>
    <w:p>
      <w:pPr/>
      <w:r>
        <w:t>Organizations can strengthen their security governance framework by following these best practices:</w:t>
      </w:r>
    </w:p>
    <w:p>
      <w:pPr>
        <w:pStyle w:val="Heading2"/>
      </w:pPr>
      <w:r>
        <w:t>1. Establish Clear Leadership and Accountability</w:t>
      </w:r>
    </w:p>
    <w:p>
      <w:pPr/>
      <w:r>
        <w:t>Assign cybersecurity oversight to C-suite executives and board members.</w:t>
      </w:r>
    </w:p>
    <w:p>
      <w:pPr/>
      <w:r>
        <w:t>Define responsibilities and reporting structures for security teams.</w:t>
      </w:r>
    </w:p>
    <w:p>
      <w:pPr>
        <w:pStyle w:val="Heading2"/>
      </w:pPr>
      <w:r>
        <w:t>2. Develop Risk-Based Security Policies</w:t>
      </w:r>
    </w:p>
    <w:p>
      <w:pPr/>
      <w:r>
        <w:t>Identify critical assets and classify data based on sensitivity and business impact.</w:t>
      </w:r>
    </w:p>
    <w:p>
      <w:pPr/>
      <w:r>
        <w:t>Implement role-based access controls (RBAC) and least privilege access policies.</w:t>
      </w:r>
    </w:p>
    <w:p>
      <w:pPr>
        <w:pStyle w:val="Heading2"/>
      </w:pPr>
      <w:r>
        <w:t>3. Automate Governance and Compliance Monitoring</w:t>
      </w:r>
    </w:p>
    <w:p>
      <w:pPr/>
      <w:r>
        <w:t>Use AI-driven compliance tools to enforce security policies and detect violations.</w:t>
      </w:r>
    </w:p>
    <w:p>
      <w:pPr/>
      <w:r>
        <w:t>Conduct continuous security audits and risk assessments to maintain compliance.</w:t>
      </w:r>
    </w:p>
    <w:p>
      <w:pPr>
        <w:pStyle w:val="Heading2"/>
      </w:pPr>
      <w:r>
        <w:t>4. Enhance Security Awareness and Training Programs</w:t>
      </w:r>
    </w:p>
    <w:p>
      <w:pPr/>
      <w:r>
        <w:t>Implement ongoing cybersecurity education for employees and third-party vendors.</w:t>
      </w:r>
    </w:p>
    <w:p>
      <w:pPr/>
      <w:r>
        <w:t>Simulate phishing attacks and social engineering scenarios to reinforce awareness.</w:t>
      </w:r>
    </w:p>
    <w:p>
      <w:pPr>
        <w:pStyle w:val="Heading2"/>
      </w:pPr>
      <w:r>
        <w:t>5. Foster a Culture of Security and Compliance</w:t>
      </w:r>
    </w:p>
    <w:p>
      <w:pPr/>
      <w:r>
        <w:t>Integrate security governance into corporate policies and strategic planning.</w:t>
      </w:r>
    </w:p>
    <w:p>
      <w:pPr/>
      <w:r>
        <w:t>Encourage cross-department collaboration between IT, legal, HR, and compliance teams.</w:t>
      </w:r>
    </w:p>
    <w:p>
      <w:pPr>
        <w:pStyle w:val="Heading2"/>
      </w:pPr>
      <w:r>
        <w:t>4.4 Measuring the Effectiveness of Security Governance</w:t>
      </w:r>
    </w:p>
    <w:p>
      <w:pPr/>
      <w:r>
        <w:t>Organizations must establish performance metrics to evaluate the success of their security governance framework. The following indicators help measure effectiveness:</w:t>
      </w:r>
    </w:p>
    <w:p>
      <w:pPr/>
      <w:r>
        <w:t>By regularly assessing these metrics, organizations can refine their governance framework to enhance security, mitigate risks, and improve regulatory compliance.</w:t>
      </w:r>
    </w:p>
    <w:p>
      <w:pPr/>
      <w:r>
        <w:t>Conclusion</w:t>
      </w:r>
    </w:p>
    <w:p>
      <w:pPr/>
      <w:r>
        <w:t>A strong security governance model provides the foundation for effective cybersecurity risk management and regulatory compliance. By integrating structured policies, risk assessments, security monitoring, and continuous training, organizations can build a resilient security governance framework that protects critical assets and aligns with industry regulations.</w:t>
      </w:r>
    </w:p>
    <w:p>
      <w:pPr/>
      <w:r>
        <w:t>The next sections will explore real-world case studies of organizations implementing successful security governance models and best practices for integrating compliance with security governance strategies.</w:t>
      </w:r>
    </w:p>
    <w:p>
      <w:pPr>
        <w:pStyle w:val="Heading1"/>
      </w:pPr>
      <w:r>
        <w:t>Chapter 3: Security Governance and Compliance (50 Pages)</w:t>
      </w:r>
    </w:p>
    <w:p>
      <w:pPr>
        <w:pStyle w:val="Heading2"/>
      </w:pPr>
      <w:r>
        <w:t>5. The Role of Internal Audits in Security Governance</w:t>
      </w:r>
    </w:p>
    <w:p>
      <w:pPr/>
      <w:r>
        <w:t>Introduction</w:t>
      </w:r>
    </w:p>
    <w:p>
      <w:pPr/>
      <w:r>
        <w:t>Internal audits play a critical role in security governance, ensuring that organizations comply with security policies, regulatory requirements, and industry best practices. By conducting regular security audits, organizations can identify vulnerabilities, assess risk management effectiveness, and enhance compliance with cybersecurity frameworks such as ISO 27001, NIST CSF, SOC 2, and GDPR.</w:t>
      </w:r>
    </w:p>
    <w:p>
      <w:pPr/>
      <w:r>
        <w:t>This section explores the importance of internal audits, key audit processes, best practices, and how organizations can use audit findings to strengthen security governance.</w:t>
      </w:r>
    </w:p>
    <w:p>
      <w:pPr>
        <w:pStyle w:val="Heading2"/>
      </w:pPr>
      <w:r>
        <w:t>5.1 The Importance of Internal Security Audits</w:t>
      </w:r>
    </w:p>
    <w:p>
      <w:pPr/>
      <w:r>
        <w:t>Internal audits serve as a proactive measure for identifying and mitigating cybersecurity risks. They help organizations:</w:t>
      </w:r>
    </w:p>
    <w:p>
      <w:pPr/>
      <w:r>
        <w:t>Ensure Compliance – Verify adherence to regulatory requirements (GDPR, HIPAA, PCI-DSS, etc.).</w:t>
      </w:r>
    </w:p>
    <w:p>
      <w:pPr/>
      <w:r>
        <w:t>Assess Security Controls – Evaluate the effectiveness of implemented security policies and procedures.</w:t>
      </w:r>
    </w:p>
    <w:p>
      <w:pPr/>
      <w:r>
        <w:t>Identify Vulnerabilities – Detect security gaps and weaknesses before they lead to breaches.</w:t>
      </w:r>
    </w:p>
    <w:p>
      <w:pPr/>
      <w:r>
        <w:t>Improve Risk Management – Strengthen governance by continuously monitoring security threats.</w:t>
      </w:r>
    </w:p>
    <w:p>
      <w:pPr/>
      <w:r>
        <w:t>Enhance Incident Response – Ensure organizations are prepared to respond to cyber threats effectively.</w:t>
      </w:r>
    </w:p>
    <w:p>
      <w:pPr/>
      <w:r>
        <w:t>By integrating internal audits into security governance, organizations can build a proactive security culture and maintain regulatory compliance.</w:t>
      </w:r>
    </w:p>
    <w:p>
      <w:pPr>
        <w:pStyle w:val="Heading2"/>
      </w:pPr>
      <w:r>
        <w:t>5.2 Key Components of an Internal Security Audit</w:t>
      </w:r>
    </w:p>
    <w:p>
      <w:pPr/>
      <w:r>
        <w:t>An effective internal security audit follows a structured approach that includes:</w:t>
      </w:r>
    </w:p>
    <w:p>
      <w:pPr>
        <w:pStyle w:val="Heading2"/>
      </w:pPr>
      <w:r>
        <w:t>1. Audit Planning and Scope Definition</w:t>
      </w:r>
    </w:p>
    <w:p>
      <w:pPr/>
      <w:r>
        <w:t>Define audit objectives, scope, and regulatory requirements.</w:t>
      </w:r>
    </w:p>
    <w:p>
      <w:pPr/>
      <w:r>
        <w:t>Identify critical IT assets, sensitive data, and security controls to be reviewed.</w:t>
      </w:r>
    </w:p>
    <w:p>
      <w:pPr/>
      <w:r>
        <w:t>Ensure audit alignment with ISO 27001, NIST CSF, and other frameworks.</w:t>
      </w:r>
    </w:p>
    <w:p>
      <w:pPr>
        <w:pStyle w:val="Heading2"/>
      </w:pPr>
      <w:r>
        <w:t>2. Risk Assessment and Control Evaluation</w:t>
      </w:r>
    </w:p>
    <w:p>
      <w:pPr/>
      <w:r>
        <w:t>Assess potential cybersecurity risks and vulnerabilities.</w:t>
      </w:r>
    </w:p>
    <w:p>
      <w:pPr/>
      <w:r>
        <w:t>Evaluate the effectiveness of access controls, encryption, and authentication mechanisms.</w:t>
      </w:r>
    </w:p>
    <w:p>
      <w:pPr/>
      <w:r>
        <w:t>Identify non-compliance issues and policy violations.</w:t>
      </w:r>
    </w:p>
    <w:p>
      <w:pPr>
        <w:pStyle w:val="Heading2"/>
      </w:pPr>
      <w:r>
        <w:t>3. Data Collection and Evidence Gathering</w:t>
      </w:r>
    </w:p>
    <w:p>
      <w:pPr/>
      <w:r>
        <w:t>Review security policies, network logs, and user activity reports.</w:t>
      </w:r>
    </w:p>
    <w:p>
      <w:pPr/>
      <w:r>
        <w:t>Conduct interviews with security teams, compliance officers, and IT staff.</w:t>
      </w:r>
    </w:p>
    <w:p>
      <w:pPr/>
      <w:r>
        <w:t>Perform penetration testing and vulnerability assessments.</w:t>
      </w:r>
    </w:p>
    <w:p>
      <w:pPr>
        <w:pStyle w:val="Heading2"/>
      </w:pPr>
      <w:r>
        <w:t>4. Findings and Compliance Assessment</w:t>
      </w:r>
    </w:p>
    <w:p>
      <w:pPr/>
      <w:r>
        <w:t>Compare audit results against industry best practices and regulatory requirements.</w:t>
      </w:r>
    </w:p>
    <w:p>
      <w:pPr/>
      <w:r>
        <w:t>Document security weaknesses, compliance gaps, and potential threats.</w:t>
      </w:r>
    </w:p>
    <w:p>
      <w:pPr/>
      <w:r>
        <w:t>Recommend security improvements and risk mitigation strategies.</w:t>
      </w:r>
    </w:p>
    <w:p>
      <w:pPr>
        <w:pStyle w:val="Heading2"/>
      </w:pPr>
      <w:r>
        <w:t>5. Audit Reporting and Follow-Up Actions</w:t>
      </w:r>
    </w:p>
    <w:p>
      <w:pPr/>
      <w:r>
        <w:t>Prepare an internal audit report summarizing key findings and recommendations.</w:t>
      </w:r>
    </w:p>
    <w:p>
      <w:pPr/>
      <w:r>
        <w:t>Assign corrective actions to responsible teams and establish follow-up reviews.</w:t>
      </w:r>
    </w:p>
    <w:p>
      <w:pPr/>
      <w:r>
        <w:t>Implement continuous monitoring to track progress on security enhancements.</w:t>
      </w:r>
    </w:p>
    <w:p>
      <w:pPr>
        <w:pStyle w:val="Heading2"/>
      </w:pPr>
      <w:r>
        <w:t>5.3 How Internal Audits Support Regulatory Compliance</w:t>
      </w:r>
    </w:p>
    <w:p>
      <w:pPr/>
      <w:r>
        <w:t>Internal security audits help organizations meet regulatory requirements by ensuring compliance with key cybersecurity laws and frameworks:</w:t>
      </w:r>
    </w:p>
    <w:p>
      <w:pPr/>
      <w:r>
        <w:t>By conducting internal audits, organizations can identify regulatory gaps early and implement corrective actions to maintain compliance.</w:t>
      </w:r>
    </w:p>
    <w:p>
      <w:pPr>
        <w:pStyle w:val="Heading2"/>
      </w:pPr>
      <w:r>
        <w:t>5.4 Best Practices for Conducting Effective Internal Security Audits</w:t>
      </w:r>
    </w:p>
    <w:p>
      <w:pPr/>
      <w:r>
        <w:t>Organizations can optimize their security audit processes by following these best practices:</w:t>
      </w:r>
    </w:p>
    <w:p>
      <w:pPr>
        <w:pStyle w:val="Heading2"/>
      </w:pPr>
      <w:r>
        <w:t>1. Establish a Structured Audit Framework</w:t>
      </w:r>
    </w:p>
    <w:p>
      <w:pPr/>
      <w:r>
        <w:t>Align internal audits with industry security frameworks (ISO, NIST, SOC 2, etc.).</w:t>
      </w:r>
    </w:p>
    <w:p>
      <w:pPr/>
      <w:r>
        <w:t>Define clear audit objectives and scope to focus on critical security areas.</w:t>
      </w:r>
    </w:p>
    <w:p>
      <w:pPr>
        <w:pStyle w:val="Heading2"/>
      </w:pPr>
      <w:r>
        <w:t>2. Use Automated Audit Tools</w:t>
      </w:r>
    </w:p>
    <w:p>
      <w:pPr/>
      <w:r>
        <w:t>Implement AI-driven security monitoring and compliance tracking tools.</w:t>
      </w:r>
    </w:p>
    <w:p>
      <w:pPr/>
      <w:r>
        <w:t>Automate log analysis, risk assessments, and security reporting.</w:t>
      </w:r>
    </w:p>
    <w:p>
      <w:pPr>
        <w:pStyle w:val="Heading2"/>
      </w:pPr>
      <w:r>
        <w:t>3. Conduct Periodic and Unannounced Audits</w:t>
      </w:r>
    </w:p>
    <w:p>
      <w:pPr/>
      <w:r>
        <w:t>Schedule regular security audits to ensure continuous compliance.</w:t>
      </w:r>
    </w:p>
    <w:p>
      <w:pPr/>
      <w:r>
        <w:t>Perform surprise audits to test security incident preparedness.</w:t>
      </w:r>
    </w:p>
    <w:p>
      <w:pPr>
        <w:pStyle w:val="Heading2"/>
      </w:pPr>
      <w:r>
        <w:t>4. Foster Cross-Department Collaboration</w:t>
      </w:r>
    </w:p>
    <w:p>
      <w:pPr/>
      <w:r>
        <w:t>Involve IT security, compliance officers, legal teams, and executive leadership.</w:t>
      </w:r>
    </w:p>
    <w:p>
      <w:pPr/>
      <w:r>
        <w:t>Promote a security-first culture by engaging employees in audit processes.</w:t>
      </w:r>
    </w:p>
    <w:p>
      <w:pPr>
        <w:pStyle w:val="Heading2"/>
      </w:pPr>
      <w:r>
        <w:t>5. Develop a Continuous Improvement Strategy</w:t>
      </w:r>
    </w:p>
    <w:p>
      <w:pPr/>
      <w:r>
        <w:t>Track audit findings and corrective actions through security dashboards.</w:t>
      </w:r>
    </w:p>
    <w:p>
      <w:pPr/>
      <w:r>
        <w:t>Continuously refine governance policies based on audit insights and risk trends.</w:t>
      </w:r>
    </w:p>
    <w:p>
      <w:pPr>
        <w:pStyle w:val="Heading2"/>
      </w:pPr>
      <w:r>
        <w:t>5.5 Using Internal Audit Findings to Strengthen Security Governance</w:t>
      </w:r>
    </w:p>
    <w:p>
      <w:pPr/>
      <w:r>
        <w:t>The insights gained from internal audits enable organizations to enhance security governance and risk management. The following steps help organizations leverage audit findings effectively:</w:t>
      </w:r>
    </w:p>
    <w:p>
      <w:pPr>
        <w:pStyle w:val="Heading2"/>
      </w:pPr>
      <w:r>
        <w:t>1. Implement Corrective Action Plans</w:t>
      </w:r>
    </w:p>
    <w:p>
      <w:pPr/>
      <w:r>
        <w:t>Address security weaknesses immediately to reduce cyber risks.</w:t>
      </w:r>
    </w:p>
    <w:p>
      <w:pPr/>
      <w:r>
        <w:t>Ensure responsible teams are accountable for security improvements.</w:t>
      </w:r>
    </w:p>
    <w:p>
      <w:pPr>
        <w:pStyle w:val="Heading2"/>
      </w:pPr>
      <w:r>
        <w:t>2. Update Security Policies and Procedures</w:t>
      </w:r>
    </w:p>
    <w:p>
      <w:pPr/>
      <w:r>
        <w:t>Revise security policies based on audit recommendations and compliance updates.</w:t>
      </w:r>
    </w:p>
    <w:p>
      <w:pPr/>
      <w:r>
        <w:t>Improve data access controls, incident response plans, and employee training.</w:t>
      </w:r>
    </w:p>
    <w:p>
      <w:pPr>
        <w:pStyle w:val="Heading2"/>
      </w:pPr>
      <w:r>
        <w:t>3. Strengthen Continuous Monitoring</w:t>
      </w:r>
    </w:p>
    <w:p>
      <w:pPr/>
      <w:r>
        <w:t>Deploy SIEM and automated threat detection systems to enhance real-time security.</w:t>
      </w:r>
    </w:p>
    <w:p>
      <w:pPr/>
      <w:r>
        <w:t>Use security dashboards to track ongoing compliance and governance efforts.</w:t>
      </w:r>
    </w:p>
    <w:p>
      <w:pPr>
        <w:pStyle w:val="Heading2"/>
      </w:pPr>
      <w:r>
        <w:t>4. Report Audit Outcomes to Leadership</w:t>
      </w:r>
    </w:p>
    <w:p>
      <w:pPr/>
      <w:r>
        <w:t>Communicate key audit findings to executive leadership and board members.</w:t>
      </w:r>
    </w:p>
    <w:p>
      <w:pPr/>
      <w:r>
        <w:t>Align security governance improvements with business objectives and risk priorities.</w:t>
      </w:r>
    </w:p>
    <w:p>
      <w:pPr/>
      <w:r>
        <w:t>By acting on internal audit findings, organizations can enhance security governance, strengthen compliance, and proactively mitigate cybersecurity threats.</w:t>
      </w:r>
    </w:p>
    <w:p>
      <w:pPr/>
      <w:r>
        <w:t>Conclusion</w:t>
      </w:r>
    </w:p>
    <w:p>
      <w:pPr/>
      <w:r>
        <w:t>Internal audits serve as a critical pillar of security governance, enabling organizations to assess cybersecurity risks, maintain regulatory compliance, and continuously improve security policies. By conducting structured, risk-based security audits, organizations can ensure proactive risk management and a strong security posture.</w:t>
      </w:r>
    </w:p>
    <w:p>
      <w:pPr/>
      <w:r>
        <w:t>The next sections will explore case studies of organizations using internal audits to improve security governance and best practices for aligning audit processes with industry security frameworks.</w:t>
      </w:r>
    </w:p>
    <w:p>
      <w:pPr>
        <w:pStyle w:val="Heading2"/>
      </w:pPr>
      <w:r>
        <w:t>6. The Importance of Third-Party Security Compliance</w:t>
      </w:r>
    </w:p>
    <w:p>
      <w:pPr/>
      <w:r>
        <w:t>Introduction</w:t>
      </w:r>
    </w:p>
    <w:p>
      <w:pPr/>
      <w:r>
        <w:t>As organizations increasingly rely on third-party vendors, cloud service providers, and external partners, ensuring third-party security compliance has become a critical component of security governance. A security breach within a third-party provider can pose significant risks, including data breaches, regulatory non-compliance, financial losses, and reputational damage.</w:t>
      </w:r>
    </w:p>
    <w:p>
      <w:pPr/>
      <w:r>
        <w:t>Third-party security compliance involves evaluating, monitoring, and enforcing security controls across vendor relationships to mitigate risks and maintain regulatory adherence. This section explores the significance of third-party compliance, key risk factors, best practices for vendor risk management, and how organizations can strengthen security governance with robust third-party security policies.</w:t>
      </w:r>
    </w:p>
    <w:p>
      <w:pPr>
        <w:pStyle w:val="Heading2"/>
      </w:pPr>
      <w:r>
        <w:t>6.1 Why Third-Party Security Compliance Matters</w:t>
      </w:r>
    </w:p>
    <w:p>
      <w:pPr/>
      <w:r>
        <w:t>Organizations share sensitive data with cloud providers, SaaS vendors, outsourced IT services, and supply chain partners, making third-party security compliance crucial for:</w:t>
      </w:r>
    </w:p>
    <w:p>
      <w:pPr/>
      <w:r>
        <w:t>Regulatory Compliance – Ensuring vendors adhere to ISO 27001, GDPR, HIPAA, PCI-DSS, and SOC 2.</w:t>
      </w:r>
    </w:p>
    <w:p>
      <w:pPr/>
      <w:r>
        <w:t>Risk Mitigation – Reducing exposure to cyber threats, data leaks, and supply chain attacks.</w:t>
      </w:r>
    </w:p>
    <w:p>
      <w:pPr/>
      <w:r>
        <w:t>Data Protection – Securing customer, employee, and proprietary business information.</w:t>
      </w:r>
    </w:p>
    <w:p>
      <w:pPr/>
      <w:r>
        <w:t>Operational Continuity – Preventing disruptions caused by third-party security incidents.</w:t>
      </w:r>
    </w:p>
    <w:p>
      <w:pPr/>
      <w:r>
        <w:t>A lack of third-party security compliance can result in regulatory fines, loss of business trust, and long-term reputational damage.</w:t>
      </w:r>
    </w:p>
    <w:p>
      <w:pPr>
        <w:pStyle w:val="Heading2"/>
      </w:pPr>
      <w:r>
        <w:t>6.2 Key Risks Associated with Third-Party Vendors</w:t>
      </w:r>
    </w:p>
    <w:p>
      <w:pPr/>
      <w:r>
        <w:t>Third-party relationships introduce multiple security risks, including:</w:t>
      </w:r>
    </w:p>
    <w:p>
      <w:pPr>
        <w:pStyle w:val="Heading2"/>
      </w:pPr>
      <w:r>
        <w:t>1. Data Breaches and Unauthorized Access</w:t>
      </w:r>
    </w:p>
    <w:p>
      <w:pPr/>
      <w:r>
        <w:t>Weak security controls at third-party vendors can expose sensitive customer data.</w:t>
      </w:r>
    </w:p>
    <w:p>
      <w:pPr/>
      <w:r>
        <w:t>Insider threats and compromised vendor credentials may lead to unauthorized access.</w:t>
      </w:r>
    </w:p>
    <w:p>
      <w:pPr>
        <w:pStyle w:val="Heading2"/>
      </w:pPr>
      <w:r>
        <w:t>2. Supply Chain Attacks</w:t>
      </w:r>
    </w:p>
    <w:p>
      <w:pPr/>
      <w:r>
        <w:t>Cybercriminals exploit software supply chain vulnerabilities to inject malicious code.</w:t>
      </w:r>
    </w:p>
    <w:p>
      <w:pPr/>
      <w:r>
        <w:t>Notable Example: The SolarWinds cyberattack compromised multiple organizations through a third-party vendor.</w:t>
      </w:r>
    </w:p>
    <w:p>
      <w:pPr>
        <w:pStyle w:val="Heading2"/>
      </w:pPr>
      <w:r>
        <w:t>3. Non-Compliance with Regulatory Standards</w:t>
      </w:r>
    </w:p>
    <w:p>
      <w:pPr/>
      <w:r>
        <w:t>Vendors failing to meet GDPR, HIPAA, or PCI-DSS compliance can result in legal penalties.</w:t>
      </w:r>
    </w:p>
    <w:p>
      <w:pPr/>
      <w:r>
        <w:t>Organizations are legally responsible for data protection failures, even if caused by vendors.</w:t>
      </w:r>
    </w:p>
    <w:p>
      <w:pPr>
        <w:pStyle w:val="Heading2"/>
      </w:pPr>
      <w:r>
        <w:t>4. Inadequate Incident Response Planning</w:t>
      </w:r>
    </w:p>
    <w:p>
      <w:pPr/>
      <w:r>
        <w:t>Lack of visibility into vendor security policies can lead to delayed breach responses.</w:t>
      </w:r>
    </w:p>
    <w:p>
      <w:pPr/>
      <w:r>
        <w:t>Vendors may fail to disclose security incidents, increasing compliance risks.</w:t>
      </w:r>
    </w:p>
    <w:p>
      <w:pPr>
        <w:pStyle w:val="Heading2"/>
      </w:pPr>
      <w:r>
        <w:t>6.3 Security Frameworks for Third-Party Compliance</w:t>
      </w:r>
    </w:p>
    <w:p>
      <w:pPr/>
      <w:r>
        <w:t>Organizations can strengthen third-party security governance by aligning vendor management with industry security frameworks:</w:t>
      </w:r>
    </w:p>
    <w:p>
      <w:pPr/>
      <w:r>
        <w:t>By adopting these frameworks, organizations can impose structured security requirements on vendors to ensure compliance and mitigate cyber risks.</w:t>
      </w:r>
    </w:p>
    <w:p>
      <w:pPr>
        <w:pStyle w:val="Heading2"/>
      </w:pPr>
      <w:r>
        <w:t>6.4 Best Practices for Third-Party Security Compliance</w:t>
      </w:r>
    </w:p>
    <w:p>
      <w:pPr/>
      <w:r>
        <w:t>Organizations can enhance third-party security governance by implementing the following best practices:</w:t>
      </w:r>
    </w:p>
    <w:p>
      <w:pPr>
        <w:pStyle w:val="Heading2"/>
      </w:pPr>
      <w:r>
        <w:t>1. Develop a Third-Party Risk Management (TPRM) Framework</w:t>
      </w:r>
    </w:p>
    <w:p>
      <w:pPr/>
      <w:r>
        <w:t>Establish vendor security policies aligned with ISO 27001, NIST, and SOC 2.</w:t>
      </w:r>
    </w:p>
    <w:p>
      <w:pPr/>
      <w:r>
        <w:t>Define security assessment criteria for onboarding new vendors.</w:t>
      </w:r>
    </w:p>
    <w:p>
      <w:pPr>
        <w:pStyle w:val="Heading2"/>
      </w:pPr>
      <w:r>
        <w:t>2. Conduct Vendor Risk Assessments</w:t>
      </w:r>
    </w:p>
    <w:p>
      <w:pPr/>
      <w:r>
        <w:t>Assess vendor cybersecurity posture through security questionnaires and audits.</w:t>
      </w:r>
    </w:p>
    <w:p>
      <w:pPr/>
      <w:r>
        <w:t>Evaluate vendor compliance with regulatory and industry security standards.</w:t>
      </w:r>
    </w:p>
    <w:p>
      <w:pPr/>
      <w:r>
        <w:t>Perform penetration testing and security evaluations on third-party systems.</w:t>
      </w:r>
    </w:p>
    <w:p>
      <w:pPr>
        <w:pStyle w:val="Heading2"/>
      </w:pPr>
      <w:r>
        <w:t>3. Implement Third-Party Security Contracts and SLAs</w:t>
      </w:r>
    </w:p>
    <w:p>
      <w:pPr/>
      <w:r>
        <w:t>Define clear security obligations in vendor contracts.</w:t>
      </w:r>
    </w:p>
    <w:p>
      <w:pPr/>
      <w:r>
        <w:t>Establish Service Level Agreements (SLAs) that mandate:</w:t>
      </w:r>
    </w:p>
    <w:p>
      <w:pPr/>
      <w:r>
        <w:t>Regular security audits.</w:t>
      </w:r>
    </w:p>
    <w:p>
      <w:pPr/>
      <w:r>
        <w:t>Data encryption and access controls.</w:t>
      </w:r>
    </w:p>
    <w:p>
      <w:pPr/>
      <w:r>
        <w:t>Incident response and breach notification timelines.</w:t>
      </w:r>
    </w:p>
    <w:p>
      <w:pPr>
        <w:pStyle w:val="Heading2"/>
      </w:pPr>
      <w:r>
        <w:t>4. Enforce Continuous Monitoring and Compliance Audits</w:t>
      </w:r>
    </w:p>
    <w:p>
      <w:pPr/>
      <w:r>
        <w:t>Implement AI-driven monitoring tools to track vendor security performance.</w:t>
      </w:r>
    </w:p>
    <w:p>
      <w:pPr/>
      <w:r>
        <w:t>Require vendors to provide compliance reports (SOC 2, ISO 27001, PCI-DSS audits).</w:t>
      </w:r>
    </w:p>
    <w:p>
      <w:pPr>
        <w:pStyle w:val="Heading2"/>
      </w:pPr>
      <w:r>
        <w:t>5. Strengthen Incident Response and Vendor Communication</w:t>
      </w:r>
    </w:p>
    <w:p>
      <w:pPr/>
      <w:r>
        <w:t>Develop a third-party incident response plan.</w:t>
      </w:r>
    </w:p>
    <w:p>
      <w:pPr/>
      <w:r>
        <w:t>Ensure vendors participate in security drills and cyber resilience exercises.</w:t>
      </w:r>
    </w:p>
    <w:p>
      <w:pPr/>
      <w:r>
        <w:t>By following these practices, organizations can minimize vendor-related risks and maintain compliance with global security regulations.</w:t>
      </w:r>
    </w:p>
    <w:p>
      <w:pPr>
        <w:pStyle w:val="Heading2"/>
      </w:pPr>
      <w:r>
        <w:t>6.5 Managing Cloud Vendor Security Compliance</w:t>
      </w:r>
    </w:p>
    <w:p>
      <w:pPr/>
      <w:r>
        <w:t>Cloud service providers (CSPs) such as AWS, Microsoft Azure, and Google Cloud handle vast amounts of enterprise data. Organizations must ensure cloud vendors comply with security and privacy regulations.</w:t>
      </w:r>
    </w:p>
    <w:p>
      <w:pPr/>
      <w:r>
        <w:t>Key Steps for Cloud Vendor Compliance:</w:t>
      </w:r>
    </w:p>
    <w:p>
      <w:pPr/>
      <w:r>
        <w:t>Evaluate Cloud Security Certifications – Ensure CSPs comply with FedRAMP, ISO 27017, and SOC 2 Type II.</w:t>
      </w:r>
    </w:p>
    <w:p>
      <w:pPr/>
      <w:r>
        <w:t>Encrypt Data Stored in the Cloud – Enforce AES-256 encryption and access controls.</w:t>
      </w:r>
    </w:p>
    <w:p>
      <w:pPr/>
      <w:r>
        <w:t>Implement Cloud Access Security Brokers (CASBs) – Monitor and control third-party access to cloud environments.</w:t>
      </w:r>
    </w:p>
    <w:p>
      <w:pPr/>
      <w:r>
        <w:t>Enable Multi-Factor Authentication (MFA) for Cloud Accounts – Reduce unauthorized access risks.</w:t>
      </w:r>
    </w:p>
    <w:p>
      <w:pPr/>
      <w:r>
        <w:t>Review Vendor Shared Responsibility Models – Clarify security roles between the cloud provider and the organization.</w:t>
      </w:r>
    </w:p>
    <w:p>
      <w:pPr/>
      <w:r>
        <w:t>By enforcing strong cloud security governance policies, businesses can ensure vendor compliance while reducing risks.</w:t>
      </w:r>
    </w:p>
    <w:p>
      <w:pPr>
        <w:pStyle w:val="Heading2"/>
      </w:pPr>
      <w:r>
        <w:t>6.6 Challenges in Third-Party Security Compliance</w:t>
      </w:r>
    </w:p>
    <w:p>
      <w:pPr/>
      <w:r>
        <w:t>Despite best efforts, organizations face challenges when ensuring vendor security compliance:</w:t>
      </w:r>
    </w:p>
    <w:p>
      <w:pPr/>
      <w:r>
        <w:t>Overcoming these challenges requires continuous monitoring, automated compliance checks, and strong vendor security policies.</w:t>
      </w:r>
    </w:p>
    <w:p>
      <w:pPr/>
      <w:r>
        <w:t>Conclusion</w:t>
      </w:r>
    </w:p>
    <w:p>
      <w:pPr/>
      <w:r>
        <w:t>Third-party security compliance is essential for mitigating cyber risks and ensuring regulatory adherence. By implementing structured vendor security policies, risk assessments, and compliance audits, organizations can enhance supply chain security and vendor accountability.</w:t>
      </w:r>
    </w:p>
    <w:p>
      <w:pPr/>
      <w:r>
        <w:t>As cyber threats evolve, businesses must adopt AI-driven compliance tools, Zero Trust vendor management, and automated monitoring solutions to secure third-party relationships. The next sections will explore case studies of organizations managing third-party security risks and best practices for aligning vendor compliance with enterprise security governance.</w:t>
      </w:r>
    </w:p>
    <w:p>
      <w:pPr>
        <w:pStyle w:val="Heading2"/>
      </w:pPr>
      <w:r>
        <w:t>7. Zero Trust Security Models in Compliance Frameworks</w:t>
      </w:r>
    </w:p>
    <w:p>
      <w:pPr/>
      <w:r>
        <w:t>Introduction</w:t>
      </w:r>
    </w:p>
    <w:p>
      <w:pPr/>
      <w:r>
        <w:t>The Zero Trust Security Model has emerged as a fundamental approach to strengthening cybersecurity by eliminating implicit trust and enforcing strict verification mechanisms for every access request. Unlike traditional perimeter-based security models, Zero Trust follows the principle of “Never Trust, Always Verify”, ensuring that all users, devices, and applications are continuously authenticated and authorized before accessing sensitive data and systems.</w:t>
      </w:r>
    </w:p>
    <w:p>
      <w:pPr/>
      <w:r>
        <w:t>Zero Trust is increasingly integrated into compliance frameworks such as NIST 800-207, ISO 27001, GDPR, and HIPAA, as regulators emphasize the importance of identity-based security, least privilege access, and continuous monitoring. This section explores how Zero Trust enhances security compliance, key components of the model, and best practices for implementation.</w:t>
      </w:r>
    </w:p>
    <w:p>
      <w:pPr>
        <w:pStyle w:val="Heading2"/>
      </w:pPr>
      <w:r>
        <w:t>7.1 Understanding the Zero Trust Security Model</w:t>
      </w:r>
    </w:p>
    <w:p>
      <w:pPr/>
      <w:r>
        <w:t>Zero Trust is a security framework that shifts from traditional castle-and-moat security architectures to a continuous authentication and micro-segmentation approach. It ensures that only verified, authorized, and context-aware access is granted to sensitive resources.</w:t>
      </w:r>
    </w:p>
    <w:p>
      <w:pPr/>
      <w:r>
        <w:t>Core Principles of Zero Trust:</w:t>
      </w:r>
    </w:p>
    <w:p>
      <w:pPr/>
      <w:r>
        <w:t>Verify Every Access Request – Require continuous authentication for every user and device.</w:t>
      </w:r>
    </w:p>
    <w:p>
      <w:pPr/>
      <w:r>
        <w:t>Enforce Least Privilege Access – Restrict access rights based on job role, device, and risk level.</w:t>
      </w:r>
    </w:p>
    <w:p>
      <w:pPr/>
      <w:r>
        <w:t>Assume Breach Mentality – Continuously monitor for malicious activities and insider threats.</w:t>
      </w:r>
    </w:p>
    <w:p>
      <w:pPr/>
      <w:r>
        <w:t>Micro-Segmentation – Break network perimeters into smaller zones to limit lateral movement.</w:t>
      </w:r>
    </w:p>
    <w:p>
      <w:pPr/>
      <w:r>
        <w:t>Enable Continuous Monitoring – Use AI-driven analytics for real-time threat detection.</w:t>
      </w:r>
    </w:p>
    <w:p>
      <w:pPr/>
      <w:r>
        <w:t>Encrypt Data at All Levels – Implement end-to-end encryption for both data in transit and at rest.</w:t>
      </w:r>
    </w:p>
    <w:p>
      <w:pPr/>
      <w:r>
        <w:t>By following these principles, Zero Trust strengthens compliance with security regulations and minimizes the risk of cyber incidents.</w:t>
      </w:r>
    </w:p>
    <w:p>
      <w:pPr>
        <w:pStyle w:val="Heading2"/>
      </w:pPr>
      <w:r>
        <w:t>7.2 How Zero Trust Supports Compliance Frameworks</w:t>
      </w:r>
    </w:p>
    <w:p>
      <w:pPr/>
      <w:r>
        <w:t>Zero Trust aligns with various global security compliance frameworks, helping organizations meet regulatory requirements by enforcing stricter security controls and reducing the risk of data breaches and insider threats.</w:t>
      </w:r>
    </w:p>
    <w:p>
      <w:pPr/>
      <w:r>
        <w:t>By adopting Zero Trust, organizations can meet legal, financial, and industry-specific security requirements, reducing compliance risks and enhancing cyber resilience.</w:t>
      </w:r>
    </w:p>
    <w:p>
      <w:pPr>
        <w:pStyle w:val="Heading2"/>
      </w:pPr>
      <w:r>
        <w:t>7.3 Key Components of a Zero Trust Compliance Model</w:t>
      </w:r>
    </w:p>
    <w:p>
      <w:pPr/>
      <w:r>
        <w:t>Organizations implementing Zero Trust within their compliance frameworks must focus on the following security components:</w:t>
      </w:r>
    </w:p>
    <w:p>
      <w:pPr>
        <w:pStyle w:val="Heading2"/>
      </w:pPr>
      <w:r>
        <w:t>1. Identity and Access Management (IAM)</w:t>
      </w:r>
    </w:p>
    <w:p>
      <w:pPr/>
      <w:r>
        <w:t>Implement Multi-Factor Authentication (MFA) for all access requests.</w:t>
      </w:r>
    </w:p>
    <w:p>
      <w:pPr/>
      <w:r>
        <w:t>Use risk-based authentication (adaptive authentication) to assess access requests based on user behavior, location, and device risk.</w:t>
      </w:r>
    </w:p>
    <w:p>
      <w:pPr/>
      <w:r>
        <w:t>Enforce Role-Based Access Control (RBAC) and Least Privilege Access (LPA).</w:t>
      </w:r>
    </w:p>
    <w:p>
      <w:pPr>
        <w:pStyle w:val="Heading2"/>
      </w:pPr>
      <w:r>
        <w:t>2. Network Segmentation and Micro-Segmentation</w:t>
      </w:r>
    </w:p>
    <w:p>
      <w:pPr/>
      <w:r>
        <w:t>Restrict network access to only authorized users and devices.</w:t>
      </w:r>
    </w:p>
    <w:p>
      <w:pPr/>
      <w:r>
        <w:t>Use software-defined perimeters (SDP) to create isolated security zones.</w:t>
      </w:r>
    </w:p>
    <w:p>
      <w:pPr/>
      <w:r>
        <w:t>Prevent lateral movement by implementing Zero Trust Network Access (ZTNA).</w:t>
      </w:r>
    </w:p>
    <w:p>
      <w:pPr>
        <w:pStyle w:val="Heading2"/>
      </w:pPr>
      <w:r>
        <w:t>3. Endpoint Security and Device Posture Management</w:t>
      </w:r>
    </w:p>
    <w:p>
      <w:pPr/>
      <w:r>
        <w:t>Implement Endpoint Detection and Response (EDR) tools to monitor devices.</w:t>
      </w:r>
    </w:p>
    <w:p>
      <w:pPr/>
      <w:r>
        <w:t>Enforce device trust policies, ensuring only compliant devices can access networks.</w:t>
      </w:r>
    </w:p>
    <w:p>
      <w:pPr/>
      <w:r>
        <w:t>Use AI-powered threat detection to identify suspicious device activities.</w:t>
      </w:r>
    </w:p>
    <w:p>
      <w:pPr>
        <w:pStyle w:val="Heading2"/>
      </w:pPr>
      <w:r>
        <w:t>4. Data Encryption and Protection</w:t>
      </w:r>
    </w:p>
    <w:p>
      <w:pPr/>
      <w:r>
        <w:t>Encrypt all sensitive data in transit and at rest using AES-256 encryption.</w:t>
      </w:r>
    </w:p>
    <w:p>
      <w:pPr/>
      <w:r>
        <w:t>Implement Data Loss Prevention (DLP) policies to restrict data exfiltration.</w:t>
      </w:r>
    </w:p>
    <w:p>
      <w:pPr/>
      <w:r>
        <w:t>Use Cloud Access Security Brokers (CASBs) to enforce data security policies in cloud environments.</w:t>
      </w:r>
    </w:p>
    <w:p>
      <w:pPr>
        <w:pStyle w:val="Heading2"/>
      </w:pPr>
      <w:r>
        <w:t>5. Continuous Monitoring and Threat Detection</w:t>
      </w:r>
    </w:p>
    <w:p>
      <w:pPr/>
      <w:r>
        <w:t>Deploy Security Information and Event Management (SIEM) solutions for real-time compliance monitoring.</w:t>
      </w:r>
    </w:p>
    <w:p>
      <w:pPr/>
      <w:r>
        <w:t>Utilize User and Entity Behavior Analytics (UEBA) to detect anomalies.</w:t>
      </w:r>
    </w:p>
    <w:p>
      <w:pPr/>
      <w:r>
        <w:t>Automate incident response and risk scoring using AI-driven security platforms.</w:t>
      </w:r>
    </w:p>
    <w:p>
      <w:pPr>
        <w:pStyle w:val="Heading2"/>
      </w:pPr>
      <w:r>
        <w:t>7.4 Best Practices for Implementing Zero Trust in Compliance Frameworks</w:t>
      </w:r>
    </w:p>
    <w:p>
      <w:pPr/>
      <w:r>
        <w:t>To successfully integrate Zero Trust into regulatory compliance frameworks, organizations should:</w:t>
      </w:r>
    </w:p>
    <w:p>
      <w:pPr>
        <w:pStyle w:val="Heading2"/>
      </w:pPr>
      <w:r>
        <w:t>1. Develop a Zero Trust Compliance Roadmap</w:t>
      </w:r>
    </w:p>
    <w:p>
      <w:pPr/>
      <w:r>
        <w:t>Align Zero Trust adoption with industry-specific compliance mandates.</w:t>
      </w:r>
    </w:p>
    <w:p>
      <w:pPr/>
      <w:r>
        <w:t>Establish governance policies for access control, identity verification, and network segmentation.</w:t>
      </w:r>
    </w:p>
    <w:p>
      <w:pPr>
        <w:pStyle w:val="Heading2"/>
      </w:pPr>
      <w:r>
        <w:t>2. Enforce Identity-Centric Security Measures</w:t>
      </w:r>
    </w:p>
    <w:p>
      <w:pPr/>
      <w:r>
        <w:t>Use strong identity authentication methods, such as biometrics and hardware security keys.</w:t>
      </w:r>
    </w:p>
    <w:p>
      <w:pPr/>
      <w:r>
        <w:t>Implement Zero Trust Privileged Access Management (PAM) to monitor admin accounts.</w:t>
      </w:r>
    </w:p>
    <w:p>
      <w:pPr>
        <w:pStyle w:val="Heading2"/>
      </w:pPr>
      <w:r>
        <w:t>3. Automate Compliance Audits and Reporting</w:t>
      </w:r>
    </w:p>
    <w:p>
      <w:pPr/>
      <w:r>
        <w:t>Utilize AI-driven compliance tools to track security control effectiveness.</w:t>
      </w:r>
    </w:p>
    <w:p>
      <w:pPr/>
      <w:r>
        <w:t>Automate reporting to simplify regulatory compliance audits.</w:t>
      </w:r>
    </w:p>
    <w:p>
      <w:pPr>
        <w:pStyle w:val="Heading2"/>
      </w:pPr>
      <w:r>
        <w:t>4. Adopt a Risk-Based Approach</w:t>
      </w:r>
    </w:p>
    <w:p>
      <w:pPr/>
      <w:r>
        <w:t>Prioritize high-risk areas in security assessments.</w:t>
      </w:r>
    </w:p>
    <w:p>
      <w:pPr/>
      <w:r>
        <w:t>Implement continuous risk evaluation to adapt Zero Trust policies to evolving threats.</w:t>
      </w:r>
    </w:p>
    <w:p>
      <w:pPr>
        <w:pStyle w:val="Heading2"/>
      </w:pPr>
      <w:r>
        <w:t>5. Integrate Zero Trust with Cloud Security Compliance</w:t>
      </w:r>
    </w:p>
    <w:p>
      <w:pPr/>
      <w:r>
        <w:t>Deploy Zero Trust Cloud Access Security Brokers (CASBs).</w:t>
      </w:r>
    </w:p>
    <w:p>
      <w:pPr/>
      <w:r>
        <w:t>Ensure compliance with ISO 27017, SOC 2, and FedRAMP for cloud-based security models.</w:t>
      </w:r>
    </w:p>
    <w:p>
      <w:pPr/>
      <w:r>
        <w:t>By following these best practices, organizations can seamlessly integrate Zero Trust into their security compliance frameworks, enhancing overall cyber resilience and regulatory adherence.</w:t>
      </w:r>
    </w:p>
    <w:p>
      <w:pPr>
        <w:pStyle w:val="Heading2"/>
      </w:pPr>
      <w:r>
        <w:t>7.5 Challenges in Implementing Zero Trust for Compliance</w:t>
      </w:r>
    </w:p>
    <w:p>
      <w:pPr/>
      <w:r>
        <w:t>Despite its advantages, implementing Zero Trust in compliance frameworks comes with challenges:</w:t>
      </w:r>
    </w:p>
    <w:p>
      <w:pPr/>
      <w:r>
        <w:t>Addressing these challenges requires strong leadership, security automation, and continuous monitoring to ensure successful Zero Trust adoption.</w:t>
      </w:r>
    </w:p>
    <w:p>
      <w:pPr/>
      <w:r>
        <w:t>Conclusion</w:t>
      </w:r>
    </w:p>
    <w:p>
      <w:pPr/>
      <w:r>
        <w:t>The Zero Trust Security Model plays a vital role in modern compliance frameworks, providing a proactive, identity-driven security approach that reduces cyber risks and ensures regulatory compliance. By integrating least privilege access, continuous authentication, and AI-driven security monitoring, organizations can meet ISO 27001, NIST, GDPR, PCI-DSS, HIPAA, and SOC 2 compliance requirements.</w:t>
      </w:r>
    </w:p>
    <w:p>
      <w:pPr/>
      <w:r>
        <w:t>As cyber threats evolve, Zero Trust will become an essential security framework for future-proofing cybersecurity strategies. The next sections will explore real-world case studies of organizations implementing Zero Trust for compliance and best practices for Zero Trust adoption in multi-cloud environments.</w:t>
      </w:r>
    </w:p>
    <w:p>
      <w:pPr>
        <w:pStyle w:val="Heading2"/>
      </w:pPr>
      <w:r>
        <w:t>8. Continuous Monitoring and Security Governance</w:t>
      </w:r>
    </w:p>
    <w:p>
      <w:pPr/>
      <w:r>
        <w:t>Introduction</w:t>
      </w:r>
    </w:p>
    <w:p>
      <w:pPr/>
      <w:r>
        <w:t>In today’s evolving cybersecurity landscape, organizations must adopt continuous monitoring to maintain strong security governance, regulatory compliance, and proactive risk management. Continuous monitoring provides real-time visibility into security events, enabling organizations to detect threats, mitigate risks, and ensure compliance with ISO 27001, NIST, SOC 2, PCI-DSS, and GDPR.</w:t>
      </w:r>
    </w:p>
    <w:p>
      <w:pPr/>
      <w:r>
        <w:t>This section explores the role of continuous monitoring in security governance, its key components, best practices for implementation, and how organizations can leverage automation and AI-driven analytics to enhance cybersecurity resilience.</w:t>
      </w:r>
    </w:p>
    <w:p>
      <w:pPr>
        <w:pStyle w:val="Heading2"/>
      </w:pPr>
      <w:r>
        <w:t>8.1 Understanding Continuous Monitoring in Security Governance</w:t>
      </w:r>
    </w:p>
    <w:p>
      <w:pPr/>
      <w:r>
        <w:t>Continuous monitoring refers to the ongoing collection, analysis, and evaluation of security data to detect vulnerabilities, track compliance, and respond to security incidents in real time.</w:t>
      </w:r>
    </w:p>
    <w:p>
      <w:pPr/>
      <w:r>
        <w:t>Key Objectives of Continuous Monitoring:</w:t>
      </w:r>
    </w:p>
    <w:p>
      <w:pPr/>
      <w:r>
        <w:t>Real-Time Threat Detection – Identifying malicious activities before they escalate.</w:t>
      </w:r>
    </w:p>
    <w:p>
      <w:pPr/>
      <w:r>
        <w:t>Regulatory Compliance Enforcement – Ensuring security policies align with GDPR, HIPAA, and SOC 2.</w:t>
      </w:r>
    </w:p>
    <w:p>
      <w:pPr/>
      <w:r>
        <w:t>Incident Response Optimization – Automating security responses to reduce mean time to detect (MTTD) and mean time to respond (MTTR).</w:t>
      </w:r>
    </w:p>
    <w:p>
      <w:pPr/>
      <w:r>
        <w:t>Risk-Based Decision Making – Prioritizing threats based on business impact and compliance requirements.</w:t>
      </w:r>
    </w:p>
    <w:p>
      <w:pPr/>
      <w:r>
        <w:t>Automated Security Auditing – Enhancing governance through continuous compliance tracking and audit readiness.</w:t>
      </w:r>
    </w:p>
    <w:p>
      <w:pPr/>
      <w:r>
        <w:t>By integrating continuous monitoring into security governance frameworks, organizations can proactively manage security risks and regulatory obligations.</w:t>
      </w:r>
    </w:p>
    <w:p>
      <w:pPr>
        <w:pStyle w:val="Heading2"/>
      </w:pPr>
      <w:r>
        <w:t>8.2 How Continuous Monitoring Supports Compliance Frameworks</w:t>
      </w:r>
    </w:p>
    <w:p>
      <w:pPr/>
      <w:r>
        <w:t>Continuous monitoring is essential for meeting compliance requirements by ensuring real-time visibility into security controls, access management, and data protection.</w:t>
      </w:r>
    </w:p>
    <w:p>
      <w:pPr/>
      <w:r>
        <w:t>By aligning continuous monitoring with compliance frameworks, organizations can enhance data security, reduce audit complexity, and prevent regulatory penalties.</w:t>
      </w:r>
    </w:p>
    <w:p>
      <w:pPr>
        <w:pStyle w:val="Heading2"/>
      </w:pPr>
      <w:r>
        <w:t>8.3 Key Components of a Continuous Monitoring Framework</w:t>
      </w:r>
    </w:p>
    <w:p>
      <w:pPr/>
      <w:r>
        <w:t>To build an effective continuous monitoring strategy, organizations must integrate the following key components:</w:t>
      </w:r>
    </w:p>
    <w:p>
      <w:pPr>
        <w:pStyle w:val="Heading2"/>
      </w:pPr>
      <w:r>
        <w:t>1. Security Information and Event Management (SIEM)</w:t>
      </w:r>
    </w:p>
    <w:p>
      <w:pPr/>
      <w:r>
        <w:t>Aggregates logs, alerts, and security events from multiple sources.</w:t>
      </w:r>
    </w:p>
    <w:p>
      <w:pPr/>
      <w:r>
        <w:t>Uses AI-driven analytics to detect suspicious activities.</w:t>
      </w:r>
    </w:p>
    <w:p>
      <w:pPr/>
      <w:r>
        <w:t>Ensures compliance with SOC 2, ISO 27001, and NIST 800-53.</w:t>
      </w:r>
    </w:p>
    <w:p>
      <w:pPr>
        <w:pStyle w:val="Heading2"/>
      </w:pPr>
      <w:r>
        <w:t>2. User and Entity Behavior Analytics (UEBA)</w:t>
      </w:r>
    </w:p>
    <w:p>
      <w:pPr/>
      <w:r>
        <w:t>Analyzes user behavior to detect anomalies and insider threats.</w:t>
      </w:r>
    </w:p>
    <w:p>
      <w:pPr/>
      <w:r>
        <w:t>Uses machine learning to identify deviations from normal activity.</w:t>
      </w:r>
    </w:p>
    <w:p>
      <w:pPr/>
      <w:r>
        <w:t>Helps prevent data exfiltration, credential abuse, and privileged access misuse.</w:t>
      </w:r>
    </w:p>
    <w:p>
      <w:pPr>
        <w:pStyle w:val="Heading2"/>
      </w:pPr>
      <w:r>
        <w:t>3. Endpoint Detection and Response (EDR)</w:t>
      </w:r>
    </w:p>
    <w:p>
      <w:pPr/>
      <w:r>
        <w:t>Provides real-time monitoring of endpoints and devices.</w:t>
      </w:r>
    </w:p>
    <w:p>
      <w:pPr/>
      <w:r>
        <w:t>Detects malware, unauthorized software, and advanced persistent threats (APTs).</w:t>
      </w:r>
    </w:p>
    <w:p>
      <w:pPr/>
      <w:r>
        <w:t>Automates response actions to mitigate risks.</w:t>
      </w:r>
    </w:p>
    <w:p>
      <w:pPr>
        <w:pStyle w:val="Heading2"/>
      </w:pPr>
      <w:r>
        <w:t>4. Network Traffic Analysis (NTA)</w:t>
      </w:r>
    </w:p>
    <w:p>
      <w:pPr/>
      <w:r>
        <w:t>Monitors east-west and north-south traffic for malicious activity.</w:t>
      </w:r>
    </w:p>
    <w:p>
      <w:pPr/>
      <w:r>
        <w:t>Identifies unusual data flows and suspicious network connections.</w:t>
      </w:r>
    </w:p>
    <w:p>
      <w:pPr/>
      <w:r>
        <w:t>Enhances compliance with PCI-DSS and GDPR data security requirements.</w:t>
      </w:r>
    </w:p>
    <w:p>
      <w:pPr>
        <w:pStyle w:val="Heading2"/>
      </w:pPr>
      <w:r>
        <w:t>5. Continuous Compliance Auditing</w:t>
      </w:r>
    </w:p>
    <w:p>
      <w:pPr/>
      <w:r>
        <w:t>Automates compliance assessments for ISO 27001, HIPAA, and FedRAMP.</w:t>
      </w:r>
    </w:p>
    <w:p>
      <w:pPr/>
      <w:r>
        <w:t>Provides security teams with real-time compliance dashboards.</w:t>
      </w:r>
    </w:p>
    <w:p>
      <w:pPr/>
      <w:r>
        <w:t>Reduces the burden of manual security audits and regulatory reporting.</w:t>
      </w:r>
    </w:p>
    <w:p>
      <w:pPr/>
      <w:r>
        <w:t>By integrating these components, organizations can proactively detect security threats and maintain continuous compliance with cybersecurity standards.</w:t>
      </w:r>
    </w:p>
    <w:p>
      <w:pPr>
        <w:pStyle w:val="Heading2"/>
      </w:pPr>
      <w:r>
        <w:t>8.4 Best Practices for Implementing Continuous Monitoring</w:t>
      </w:r>
    </w:p>
    <w:p>
      <w:pPr/>
      <w:r>
        <w:t>To maximize the effectiveness of continuous monitoring, organizations should follow these best practices:</w:t>
      </w:r>
    </w:p>
    <w:p>
      <w:pPr>
        <w:pStyle w:val="Heading2"/>
      </w:pPr>
      <w:r>
        <w:t>1. Define a Risk-Based Monitoring Strategy</w:t>
      </w:r>
    </w:p>
    <w:p>
      <w:pPr/>
      <w:r>
        <w:t>Identify high-risk assets and critical data repositories.</w:t>
      </w:r>
    </w:p>
    <w:p>
      <w:pPr/>
      <w:r>
        <w:t>Prioritize continuous monitoring efforts based on threat intelligence and business impact.</w:t>
      </w:r>
    </w:p>
    <w:p>
      <w:pPr>
        <w:pStyle w:val="Heading2"/>
      </w:pPr>
      <w:r>
        <w:t>2. Automate Security Event Correlation and Threat Intelligence</w:t>
      </w:r>
    </w:p>
    <w:p>
      <w:pPr/>
      <w:r>
        <w:t>Deploy AI-powered SIEM platforms for real-time security event analysis.</w:t>
      </w:r>
    </w:p>
    <w:p>
      <w:pPr/>
      <w:r>
        <w:t>Integrate threat intelligence feeds to detect known attack patterns and indicators of compromise (IoCs).</w:t>
      </w:r>
    </w:p>
    <w:p>
      <w:pPr>
        <w:pStyle w:val="Heading2"/>
      </w:pPr>
      <w:r>
        <w:t>3. Establish a Security Operations Center (SOC) for 24/7 Monitoring</w:t>
      </w:r>
    </w:p>
    <w:p>
      <w:pPr/>
      <w:r>
        <w:t>Implement round-the-clock threat monitoring and incident response.</w:t>
      </w:r>
    </w:p>
    <w:p>
      <w:pPr/>
      <w:r>
        <w:t>Utilize automated response tools (SOAR) to mitigate security threats instantly.</w:t>
      </w:r>
    </w:p>
    <w:p>
      <w:pPr>
        <w:pStyle w:val="Heading2"/>
      </w:pPr>
      <w:r>
        <w:t>4. Conduct Continuous Compliance Assessments</w:t>
      </w:r>
    </w:p>
    <w:p>
      <w:pPr/>
      <w:r>
        <w:t>Schedule automated security control testing for regulatory audits.</w:t>
      </w:r>
    </w:p>
    <w:p>
      <w:pPr/>
      <w:r>
        <w:t>Track compliance adherence with dashboards and automated alerts.</w:t>
      </w:r>
    </w:p>
    <w:p>
      <w:pPr>
        <w:pStyle w:val="Heading2"/>
      </w:pPr>
      <w:r>
        <w:t>5. Strengthen Identity and Access Management (IAM) Policies</w:t>
      </w:r>
    </w:p>
    <w:p>
      <w:pPr/>
      <w:r>
        <w:t>Enforce least privilege access (LPA) for users and applications.</w:t>
      </w:r>
    </w:p>
    <w:p>
      <w:pPr/>
      <w:r>
        <w:t>Implement Zero Trust principles for continuous identity verification.</w:t>
      </w:r>
    </w:p>
    <w:p>
      <w:pPr/>
      <w:r>
        <w:t>By adopting these best practices, organizations can strengthen security governance, improve compliance monitoring, and reduce cyber risks.</w:t>
      </w:r>
    </w:p>
    <w:p>
      <w:pPr>
        <w:pStyle w:val="Heading2"/>
      </w:pPr>
      <w:r>
        <w:t>8.5 Challenges in Continuous Monitoring and Security Governance</w:t>
      </w:r>
    </w:p>
    <w:p>
      <w:pPr/>
      <w:r>
        <w:t>Despite its benefits, continuous monitoring presents several challenges:</w:t>
      </w:r>
    </w:p>
    <w:p>
      <w:pPr/>
      <w:r>
        <w:t>Overcoming these challenges requires advanced security automation, AI-powered risk analysis, and strategic governance models.</w:t>
      </w:r>
    </w:p>
    <w:p>
      <w:pPr/>
      <w:r>
        <w:t>Conclusion</w:t>
      </w:r>
    </w:p>
    <w:p>
      <w:pPr/>
      <w:r>
        <w:t>Continuous monitoring is essential for effective security governance and compliance, ensuring that organizations can detect cyber threats in real time, enforce regulatory requirements, and respond to incidents proactively. By integrating SIEM, UEBA, AI-driven security analytics, and compliance automation, organizations can maintain 24/7 security visibility and cyber resilience.</w:t>
      </w:r>
    </w:p>
    <w:p>
      <w:pPr/>
      <w:r>
        <w:t>As cyber threats evolve, continuous monitoring will remain a critical component of security frameworks. The next sections will explore case studies of organizations implementing continuous monitoring and best practices for leveraging AI-driven compliance automation.</w:t>
      </w:r>
    </w:p>
    <w:p>
      <w:pPr/>
      <w:r>
        <w:t>Security Governance and Compliance (50 Pages)</w:t>
      </w:r>
    </w:p>
    <w:p>
      <w:pPr>
        <w:pStyle w:val="Heading2"/>
      </w:pPr>
      <w:r>
        <w:t>9. Managing Cyber Risk with Governance Strategies</w:t>
      </w:r>
    </w:p>
    <w:p>
      <w:pPr/>
      <w:r>
        <w:t>Introduction</w:t>
      </w:r>
    </w:p>
    <w:p>
      <w:pPr/>
      <w:r>
        <w:t>Cyber risk management is a fundamental aspect of security governance, requiring organizations to implement structured risk assessment methodologies, strategic security policies, and compliance-driven frameworks. As cyber threats evolve, businesses must shift from reactive security models to proactive governance strategies that integrate continuous risk monitoring, compliance enforcement, and AI-driven threat intelligence.</w:t>
      </w:r>
    </w:p>
    <w:p>
      <w:pPr/>
      <w:r>
        <w:t>This section explores how organizations can manage cyber risk through security governance, key risk management frameworks, best practices for risk mitigation, and how businesses can align cyber risk strategies with regulatory compliance.</w:t>
      </w:r>
    </w:p>
    <w:p>
      <w:pPr>
        <w:pStyle w:val="Heading2"/>
      </w:pPr>
      <w:r>
        <w:t>9.1 The Role of Security Governance in Cyber Risk Management</w:t>
      </w:r>
    </w:p>
    <w:p>
      <w:pPr/>
      <w:r>
        <w:t>Security governance provides the strategic foundation for cyber risk management by ensuring that organizations:</w:t>
      </w:r>
    </w:p>
    <w:p>
      <w:pPr/>
      <w:r>
        <w:t>Identify and assess cybersecurity risks based on business impact.</w:t>
      </w:r>
    </w:p>
    <w:p>
      <w:pPr/>
      <w:r>
        <w:t>Implement risk-based security policies that align with compliance frameworks.</w:t>
      </w:r>
    </w:p>
    <w:p>
      <w:pPr/>
      <w:r>
        <w:t>Enforce governance structures that integrate risk assessments with executive decision-making.</w:t>
      </w:r>
    </w:p>
    <w:p>
      <w:pPr/>
      <w:r>
        <w:t>Continuously monitor and mitigate cyber risks through automated security controls.</w:t>
      </w:r>
    </w:p>
    <w:p>
      <w:pPr/>
      <w:r>
        <w:t>By adopting a governance-driven cyber risk approach, organizations can improve security resilience and ensure compliance with ISO 27001, NIST CSF, SOC 2, GDPR, and PCI-DSS.</w:t>
      </w:r>
    </w:p>
    <w:p>
      <w:pPr>
        <w:pStyle w:val="Heading2"/>
      </w:pPr>
      <w:r>
        <w:t>9.2 Cyber Risk Management Frameworks and Governance Models</w:t>
      </w:r>
    </w:p>
    <w:p>
      <w:pPr/>
      <w:r>
        <w:t>Organizations can adopt established risk management frameworks to enhance security governance and align cyber risk strategies with regulatory requirements.</w:t>
      </w:r>
    </w:p>
    <w:p>
      <w:pPr/>
      <w:r>
        <w:t>By integrating these frameworks into security governance, organizations can prioritize cybersecurity investments, reduce regulatory risks, and enhance risk visibility.</w:t>
      </w:r>
    </w:p>
    <w:p>
      <w:pPr>
        <w:pStyle w:val="Heading2"/>
      </w:pPr>
      <w:r>
        <w:t>9.3 Key Components of Cyber Risk Governance</w:t>
      </w:r>
    </w:p>
    <w:p>
      <w:pPr/>
      <w:r>
        <w:t>Effective cyber risk governance involves:</w:t>
      </w:r>
    </w:p>
    <w:p>
      <w:pPr>
        <w:pStyle w:val="Heading2"/>
      </w:pPr>
      <w:r>
        <w:t>1. Risk Identification and Threat Intelligence</w:t>
      </w:r>
    </w:p>
    <w:p>
      <w:pPr/>
      <w:r>
        <w:t>Conduct cyber risk assessments based on business impact and compliance requirements.</w:t>
      </w:r>
    </w:p>
    <w:p>
      <w:pPr/>
      <w:r>
        <w:t>Utilize threat intelligence feeds to track emerging cyber threats.</w:t>
      </w:r>
    </w:p>
    <w:p>
      <w:pPr/>
      <w:r>
        <w:t>Implement cyber kill chain analysis to predict attack patterns.</w:t>
      </w:r>
    </w:p>
    <w:p>
      <w:pPr>
        <w:pStyle w:val="Heading2"/>
      </w:pPr>
      <w:r>
        <w:t>2. Risk Assessment and Quantification</w:t>
      </w:r>
    </w:p>
    <w:p>
      <w:pPr/>
      <w:r>
        <w:t>Classify cyber risks into high, medium, and low impact categories.</w:t>
      </w:r>
    </w:p>
    <w:p>
      <w:pPr/>
      <w:r>
        <w:t>Use quantitative risk analysis models (e.g., FAIR) to estimate financial losses.</w:t>
      </w:r>
    </w:p>
    <w:p>
      <w:pPr/>
      <w:r>
        <w:t>Align risk scoring with ISO 27005 and NIST SP 800-30 methodologies.</w:t>
      </w:r>
    </w:p>
    <w:p>
      <w:pPr>
        <w:pStyle w:val="Heading2"/>
      </w:pPr>
      <w:r>
        <w:t>3. Risk Mitigation and Security Controls</w:t>
      </w:r>
    </w:p>
    <w:p>
      <w:pPr/>
      <w:r>
        <w:t>Implement Zero Trust security models to minimize insider threats.</w:t>
      </w:r>
    </w:p>
    <w:p>
      <w:pPr/>
      <w:r>
        <w:t>Use AI-driven threat detection to automate risk mitigation strategies.</w:t>
      </w:r>
    </w:p>
    <w:p>
      <w:pPr/>
      <w:r>
        <w:t>Enforce endpoint security, network segmentation, and cloud security controls.</w:t>
      </w:r>
    </w:p>
    <w:p>
      <w:pPr>
        <w:pStyle w:val="Heading2"/>
      </w:pPr>
      <w:r>
        <w:t>4. Incident Response and Crisis Management</w:t>
      </w:r>
    </w:p>
    <w:p>
      <w:pPr/>
      <w:r>
        <w:t>Develop a cyber incident response plan based on NIST SP 800-61 guidelines.</w:t>
      </w:r>
    </w:p>
    <w:p>
      <w:pPr/>
      <w:r>
        <w:t>Conduct cyber resilience training and tabletop exercises.</w:t>
      </w:r>
    </w:p>
    <w:p>
      <w:pPr/>
      <w:r>
        <w:t>Implement business continuity and disaster recovery (BCDR) strategies.</w:t>
      </w:r>
    </w:p>
    <w:p>
      <w:pPr>
        <w:pStyle w:val="Heading2"/>
      </w:pPr>
      <w:r>
        <w:t>5. Continuous Risk Monitoring and Governance Audits</w:t>
      </w:r>
    </w:p>
    <w:p>
      <w:pPr/>
      <w:r>
        <w:t>Use SIEM, UEBA, and real-time security monitoring tools.</w:t>
      </w:r>
    </w:p>
    <w:p>
      <w:pPr/>
      <w:r>
        <w:t>Automate compliance reporting for SOC 2, PCI-DSS, and GDPR audits.</w:t>
      </w:r>
    </w:p>
    <w:p>
      <w:pPr/>
      <w:r>
        <w:t>Perform regular cyber risk governance reviews to improve policy effectiveness.</w:t>
      </w:r>
    </w:p>
    <w:p>
      <w:pPr>
        <w:pStyle w:val="Heading2"/>
      </w:pPr>
      <w:r>
        <w:t>9.4 Best Practices for Managing Cyber Risk Through Governance</w:t>
      </w:r>
    </w:p>
    <w:p>
      <w:pPr/>
      <w:r>
        <w:t>To ensure effective cyber risk governance, organizations should:</w:t>
      </w:r>
    </w:p>
    <w:p>
      <w:pPr>
        <w:pStyle w:val="Heading2"/>
      </w:pPr>
      <w:r>
        <w:t>1. Establish a Cyber Risk Governance Board</w:t>
      </w:r>
    </w:p>
    <w:p>
      <w:pPr/>
      <w:r>
        <w:t>Assign executive leadership roles for cyber risk management.</w:t>
      </w:r>
    </w:p>
    <w:p>
      <w:pPr/>
      <w:r>
        <w:t>Align cybersecurity governance with enterprise risk management (ERM) frameworks.</w:t>
      </w:r>
    </w:p>
    <w:p>
      <w:pPr/>
      <w:r>
        <w:t>Define risk ownership and accountability structures.</w:t>
      </w:r>
    </w:p>
    <w:p>
      <w:pPr>
        <w:pStyle w:val="Heading2"/>
      </w:pPr>
      <w:r>
        <w:t>2. Integrate Cyber Risk with Business Strategy</w:t>
      </w:r>
    </w:p>
    <w:p>
      <w:pPr/>
      <w:r>
        <w:t>Align cyber risk tolerance with business goals and digital transformation initiatives.</w:t>
      </w:r>
    </w:p>
    <w:p>
      <w:pPr/>
      <w:r>
        <w:t>Ensure board-level discussions on cybersecurity investment priorities.</w:t>
      </w:r>
    </w:p>
    <w:p>
      <w:pPr/>
      <w:r>
        <w:t>Use cyber risk dashboards to provide real-time security metrics to executives.</w:t>
      </w:r>
    </w:p>
    <w:p>
      <w:pPr>
        <w:pStyle w:val="Heading2"/>
      </w:pPr>
      <w:r>
        <w:t>3. Implement Proactive Risk Mitigation Strategies</w:t>
      </w:r>
    </w:p>
    <w:p>
      <w:pPr/>
      <w:r>
        <w:t>Adopt Zero Trust architecture to enforce strict access controls.</w:t>
      </w:r>
    </w:p>
    <w:p>
      <w:pPr/>
      <w:r>
        <w:t>Use AI-powered threat detection and response tools.</w:t>
      </w:r>
    </w:p>
    <w:p>
      <w:pPr/>
      <w:r>
        <w:t>Enhance supply chain security through third-party risk assessments.</w:t>
      </w:r>
    </w:p>
    <w:p>
      <w:pPr>
        <w:pStyle w:val="Heading2"/>
      </w:pPr>
      <w:r>
        <w:t>4. Automate Risk and Compliance Monitoring</w:t>
      </w:r>
    </w:p>
    <w:p>
      <w:pPr/>
      <w:r>
        <w:t>Deploy GRC (Governance, Risk, and Compliance) platforms for real-time tracking.</w:t>
      </w:r>
    </w:p>
    <w:p>
      <w:pPr/>
      <w:r>
        <w:t>Conduct continuous risk assessments using NIST CSF and ISO 27005 methodologies.</w:t>
      </w:r>
    </w:p>
    <w:p>
      <w:pPr/>
      <w:r>
        <w:t>Leverage AI-driven compliance audits to detect policy violations.</w:t>
      </w:r>
    </w:p>
    <w:p>
      <w:pPr>
        <w:pStyle w:val="Heading2"/>
      </w:pPr>
      <w:r>
        <w:t>5. Foster a Risk-Aware Security Culture</w:t>
      </w:r>
    </w:p>
    <w:p>
      <w:pPr/>
      <w:r>
        <w:t>Implement cybersecurity awareness programs for employees.</w:t>
      </w:r>
    </w:p>
    <w:p>
      <w:pPr/>
      <w:r>
        <w:t>Conduct regular phishing simulations and penetration testing.</w:t>
      </w:r>
    </w:p>
    <w:p>
      <w:pPr/>
      <w:r>
        <w:t>Encourage security accountability across all departments.</w:t>
      </w:r>
    </w:p>
    <w:p>
      <w:pPr/>
      <w:r>
        <w:t>By following these best practices, organizations can enhance cyber risk visibility, strengthen governance policies, and ensure regulatory compliance.</w:t>
      </w:r>
    </w:p>
    <w:p>
      <w:pPr>
        <w:pStyle w:val="Heading2"/>
      </w:pPr>
      <w:r>
        <w:t>9.5 Challenges in Cyber Risk Governance and Mitigation</w:t>
      </w:r>
    </w:p>
    <w:p>
      <w:pPr/>
      <w:r>
        <w:t>Despite the advantages of cyber risk governance, organizations face several challenges:</w:t>
      </w:r>
    </w:p>
    <w:p>
      <w:pPr/>
      <w:r>
        <w:t>By addressing these challenges, organizations can build resilient security governance frameworks that effectively manage cyber risks.</w:t>
      </w:r>
    </w:p>
    <w:p>
      <w:pPr/>
      <w:r>
        <w:t>Conclusion</w:t>
      </w:r>
    </w:p>
    <w:p>
      <w:pPr/>
      <w:r>
        <w:t>Managing cyber risk through governance strategies is essential for regulatory compliance, business resilience, and long-term cybersecurity maturity. By integrating risk assessment models, Zero Trust security, AI-driven monitoring, and automated compliance tracking, organizations can proactively mitigate cyber threats and ensure security governance alignment with business objectives.</w:t>
      </w:r>
    </w:p>
    <w:p>
      <w:pPr/>
      <w:r>
        <w:t>As cyber risks continue to evolve, organizations must adopt adaptive risk governance models that integrate real-time threat intelligence, predictive security analytics, and continuous compliance enforcement. The next sections will explore case studies of businesses implementing cyber risk governance strategies and best practices for aligning security governance with digital transformation initiatives.</w:t>
      </w:r>
    </w:p>
    <w:p>
      <w:pPr/>
      <w:r>
        <w:t>Understanding the Role of Risk Management in Security Frameworks</w:t>
      </w:r>
    </w:p>
    <w:p>
      <w:pPr/>
      <w:r>
        <w:t>Introduction</w:t>
      </w:r>
    </w:p>
    <w:p>
      <w:pPr/>
      <w:r>
        <w:t>Risk management is a fundamental pillar of security frameworks, ensuring that organizations can identify, assess, mitigate, and monitor cybersecurity risks effectively. With the growing complexity of cyber threats, businesses must adopt structured risk management methodologies to protect sensitive data, IT infrastructure, and regulatory compliance.</w:t>
      </w:r>
    </w:p>
    <w:p>
      <w:pPr/>
      <w:r>
        <w:t>Security frameworks such as NIST CSF, ISO 27001, SOC 2, and COBIT integrate risk management processes to guide organizations in developing proactive security policies. This section explores the role of risk management in security governance, the key components of risk assessment, and how organizations can align risk strategies with business continuity and compliance requirements.</w:t>
      </w:r>
    </w:p>
    <w:p>
      <w:pPr>
        <w:pStyle w:val="Heading2"/>
      </w:pPr>
      <w:r>
        <w:t>1.1 Why Risk Management is Essential in Security Frameworks</w:t>
      </w:r>
    </w:p>
    <w:p>
      <w:pPr/>
      <w:r>
        <w:t>Risk management within security frameworks serves several critical functions:</w:t>
      </w:r>
    </w:p>
    <w:p>
      <w:pPr/>
      <w:r>
        <w:t>Threat Identification – Recognizing potential cybersecurity threats and vulnerabilities.</w:t>
      </w:r>
    </w:p>
    <w:p>
      <w:pPr/>
      <w:r>
        <w:t>Risk Quantification – Measuring the impact and likelihood of cyber risks.</w:t>
      </w:r>
    </w:p>
    <w:p>
      <w:pPr/>
      <w:r>
        <w:t>Mitigation Planning – Implementing security controls to minimize threats.</w:t>
      </w:r>
    </w:p>
    <w:p>
      <w:pPr/>
      <w:r>
        <w:t>Regulatory Compliance – Ensuring adherence to ISO 27001, GDPR, PCI-DSS, HIPAA, and NIST.</w:t>
      </w:r>
    </w:p>
    <w:p>
      <w:pPr/>
      <w:r>
        <w:t>Business Continuity – Strengthening organizational resilience against cyber incidents.</w:t>
      </w:r>
    </w:p>
    <w:p>
      <w:pPr/>
      <w:r>
        <w:t>By incorporating risk management into security governance, businesses can proactively address cyber risks while ensuring compliance with industry regulations.</w:t>
      </w:r>
    </w:p>
    <w:p>
      <w:pPr>
        <w:pStyle w:val="Heading2"/>
      </w:pPr>
      <w:r>
        <w:t>1.2 Key Risk Management Frameworks in Security Governance</w:t>
      </w:r>
    </w:p>
    <w:p>
      <w:pPr/>
      <w:r>
        <w:t>Organizations can leverage established risk management frameworks to integrate structured risk assessment and mitigation strategies into their security policies.</w:t>
      </w:r>
    </w:p>
    <w:p>
      <w:pPr/>
      <w:r>
        <w:t>By adopting these frameworks, organizations can enhance their security posture, reduce risk exposure, and align cybersecurity with business goals.</w:t>
      </w:r>
    </w:p>
    <w:p>
      <w:pPr>
        <w:pStyle w:val="Heading2"/>
      </w:pPr>
      <w:r>
        <w:t>1.3 Components of Risk Management in Security Frameworks</w:t>
      </w:r>
    </w:p>
    <w:p>
      <w:pPr/>
      <w:r>
        <w:t>Effective risk management involves multiple components, each designed to enhance security governance and minimize cyber threats.</w:t>
      </w:r>
    </w:p>
    <w:p>
      <w:pPr>
        <w:pStyle w:val="Heading2"/>
      </w:pPr>
      <w:r>
        <w:t>1. Risk Identification and Asset Classification</w:t>
      </w:r>
    </w:p>
    <w:p>
      <w:pPr/>
      <w:r>
        <w:t>Identify critical IT assets, data repositories, and high-risk applications.</w:t>
      </w:r>
    </w:p>
    <w:p>
      <w:pPr/>
      <w:r>
        <w:t>Perform threat modeling to recognize potential attack vectors.</w:t>
      </w:r>
    </w:p>
    <w:p>
      <w:pPr/>
      <w:r>
        <w:t>Classify risks based on business impact and likelihood of occurrence.</w:t>
      </w:r>
    </w:p>
    <w:p>
      <w:pPr>
        <w:pStyle w:val="Heading2"/>
      </w:pPr>
      <w:r>
        <w:t>2. Risk Assessment and Quantification</w:t>
      </w:r>
    </w:p>
    <w:p>
      <w:pPr/>
      <w:r>
        <w:t>Conduct vulnerability assessments and penetration testing.</w:t>
      </w:r>
    </w:p>
    <w:p>
      <w:pPr/>
      <w:r>
        <w:t>Use risk matrices and scoring models to prioritize mitigation efforts.</w:t>
      </w:r>
    </w:p>
    <w:p>
      <w:pPr/>
      <w:r>
        <w:t>Implement quantitative risk analysis (e.g., FAIR) to measure potential financial loss.</w:t>
      </w:r>
    </w:p>
    <w:p>
      <w:pPr>
        <w:pStyle w:val="Heading2"/>
      </w:pPr>
      <w:r>
        <w:t>3. Risk Mitigation and Security Controls</w:t>
      </w:r>
    </w:p>
    <w:p>
      <w:pPr/>
      <w:r>
        <w:t>Enforce Zero Trust security policies to prevent unauthorized access.</w:t>
      </w:r>
    </w:p>
    <w:p>
      <w:pPr/>
      <w:r>
        <w:t>Implement multi-factor authentication (MFA) and identity-based security.</w:t>
      </w:r>
    </w:p>
    <w:p>
      <w:pPr/>
      <w:r>
        <w:t>Use AI-driven threat intelligence to predict and prevent cyberattacks.</w:t>
      </w:r>
    </w:p>
    <w:p>
      <w:pPr>
        <w:pStyle w:val="Heading2"/>
      </w:pPr>
      <w:r>
        <w:t>4. Risk Monitoring and Incident Response</w:t>
      </w:r>
    </w:p>
    <w:p>
      <w:pPr/>
      <w:r>
        <w:t>Deploy real-time security monitoring solutions (SIEM, UEBA, XDR).</w:t>
      </w:r>
    </w:p>
    <w:p>
      <w:pPr/>
      <w:r>
        <w:t>Conduct regular security audits and risk reviews.</w:t>
      </w:r>
    </w:p>
    <w:p>
      <w:pPr/>
      <w:r>
        <w:t>Establish an incident response plan (IRP) based on NIST SP 800-61.</w:t>
      </w:r>
    </w:p>
    <w:p>
      <w:pPr/>
      <w:r>
        <w:t>By integrating these risk management components, organizations can effectively reduce cyber risks and maintain regulatory compliance.</w:t>
      </w:r>
    </w:p>
    <w:p>
      <w:pPr>
        <w:pStyle w:val="Heading2"/>
      </w:pPr>
      <w:r>
        <w:t>1.4 Aligning Risk Management with Compliance Standards</w:t>
      </w:r>
    </w:p>
    <w:p>
      <w:pPr/>
      <w:r>
        <w:t>Security frameworks incorporate risk management principles to ensure regulatory adherence. Below is how risk management aligns with global compliance requirements:</w:t>
      </w:r>
    </w:p>
    <w:p>
      <w:pPr/>
      <w:r>
        <w:t>By aligning risk management with compliance, organizations can streamline regulatory processes and mitigate compliance risks.</w:t>
      </w:r>
    </w:p>
    <w:p>
      <w:pPr>
        <w:pStyle w:val="Heading2"/>
      </w:pPr>
      <w:r>
        <w:t>1.5 Best Practices for Implementing Risk Management in Security Frameworks</w:t>
      </w:r>
    </w:p>
    <w:p>
      <w:pPr/>
      <w:r>
        <w:t>Organizations can optimize their risk management strategies by following these best practices:</w:t>
      </w:r>
    </w:p>
    <w:p>
      <w:pPr>
        <w:pStyle w:val="Heading2"/>
      </w:pPr>
      <w:r>
        <w:t>1. Develop a Risk Management Policy</w:t>
      </w:r>
    </w:p>
    <w:p>
      <w:pPr/>
      <w:r>
        <w:t>Define roles and responsibilities for risk governance.</w:t>
      </w:r>
    </w:p>
    <w:p>
      <w:pPr/>
      <w:r>
        <w:t>Establish risk thresholds and mitigation guidelines.</w:t>
      </w:r>
    </w:p>
    <w:p>
      <w:pPr/>
      <w:r>
        <w:t>Align policies with NIST RMF, ISO 31000, and COBIT frameworks.</w:t>
      </w:r>
    </w:p>
    <w:p>
      <w:pPr>
        <w:pStyle w:val="Heading2"/>
      </w:pPr>
      <w:r>
        <w:t>2. Automate Risk Monitoring and Compliance Tracking</w:t>
      </w:r>
    </w:p>
    <w:p>
      <w:pPr/>
      <w:r>
        <w:t>Use AI-driven security tools for real-time risk detection.</w:t>
      </w:r>
    </w:p>
    <w:p>
      <w:pPr/>
      <w:r>
        <w:t>Implement GRC (Governance, Risk, and Compliance) platforms for continuous auditing.</w:t>
      </w:r>
    </w:p>
    <w:p>
      <w:pPr/>
      <w:r>
        <w:t>Conduct automated risk reporting and compliance assessments.</w:t>
      </w:r>
    </w:p>
    <w:p>
      <w:pPr>
        <w:pStyle w:val="Heading2"/>
      </w:pPr>
      <w:r>
        <w:t>3. Integrate Risk Management with Incident Response</w:t>
      </w:r>
    </w:p>
    <w:p>
      <w:pPr/>
      <w:r>
        <w:t>Develop incident response playbooks based on risk severity.</w:t>
      </w:r>
    </w:p>
    <w:p>
      <w:pPr/>
      <w:r>
        <w:t>Implement SOC (Security Operations Center) for real-time threat monitoring.</w:t>
      </w:r>
    </w:p>
    <w:p>
      <w:pPr/>
      <w:r>
        <w:t>Use machine learning for risk prediction and early threat detection.</w:t>
      </w:r>
    </w:p>
    <w:p>
      <w:pPr>
        <w:pStyle w:val="Heading2"/>
      </w:pPr>
      <w:r>
        <w:t>4. Foster a Risk-Aware Security Culture</w:t>
      </w:r>
    </w:p>
    <w:p>
      <w:pPr/>
      <w:r>
        <w:t>Conduct cyber risk awareness training for employees.</w:t>
      </w:r>
    </w:p>
    <w:p>
      <w:pPr/>
      <w:r>
        <w:t>Simulate cyber incident response exercises.</w:t>
      </w:r>
    </w:p>
    <w:p>
      <w:pPr/>
      <w:r>
        <w:t>Promote risk accountability across all departments.</w:t>
      </w:r>
    </w:p>
    <w:p>
      <w:pPr/>
      <w:r>
        <w:t>By implementing these best practices, organizations can enhance security governance and minimize the impact of cyber threats.</w:t>
      </w:r>
    </w:p>
    <w:p>
      <w:pPr/>
      <w:r>
        <w:t>Conclusion</w:t>
      </w:r>
    </w:p>
    <w:p>
      <w:pPr/>
      <w:r>
        <w:t>Risk management is a critical component of security frameworks, ensuring that organizations can identify, assess, and mitigate cyber risks while maintaining compliance with global security standards. By adopting structured risk assessment models, AI-driven security analytics, and automated compliance tracking, businesses can proactively reduce cyber threats and enhance security governance.</w:t>
      </w:r>
    </w:p>
    <w:p>
      <w:pPr/>
      <w:r>
        <w:t>As cyber risks continue to evolve, organizations must prioritize continuous risk assessments, Zero Trust security models, and predictive analytics to strengthen their security frameworks. The next sections will explore advanced risk mitigation strategies and real-world case studies of organizations implementing risk-based security governance models.</w:t>
      </w:r>
    </w:p>
    <w:p>
      <w:pPr/>
      <w:r>
        <w:t>Risk Management in Security Frameworks (50 Pages)</w:t>
      </w:r>
    </w:p>
    <w:p>
      <w:pPr>
        <w:pStyle w:val="Heading2"/>
      </w:pPr>
      <w:r>
        <w:t>2. Identifying Security Risks in Enterprise Environments</w:t>
      </w:r>
    </w:p>
    <w:p>
      <w:pPr/>
      <w:r>
        <w:t>Introduction</w:t>
      </w:r>
    </w:p>
    <w:p>
      <w:pPr/>
      <w:r>
        <w:t>Enterprises face an array of security risks that threaten data integrity, system availability, and regulatory compliance. With the increasing complexity of hybrid IT infrastructures, cloud environments, and digital transformation initiatives, identifying and mitigating security risks has become a critical function of security governance and risk management frameworks.</w:t>
      </w:r>
    </w:p>
    <w:p>
      <w:pPr/>
      <w:r>
        <w:t>Security frameworks such as NIST CSF, ISO 27001, and CIS Controls provide risk identification methodologies to help organizations classify, assess, and prioritize security threats based on business impact. This section explores the key types of enterprise security risks, risk assessment techniques, and best practices for risk mitigation.</w:t>
      </w:r>
    </w:p>
    <w:p>
      <w:pPr>
        <w:pStyle w:val="Heading2"/>
      </w:pPr>
      <w:r>
        <w:t>2.1 Common Security Risks in Enterprise Environments</w:t>
      </w:r>
    </w:p>
    <w:p>
      <w:pPr/>
      <w:r>
        <w:t>Organizations must identify and address a range of internal and external security risks to maintain cyber resilience and regulatory compliance. Below are some of the most critical security risks faced by enterprises:</w:t>
      </w:r>
    </w:p>
    <w:p>
      <w:pPr>
        <w:pStyle w:val="Heading2"/>
      </w:pPr>
      <w:r>
        <w:t>1. Cyber Threats and Attack Vectors</w:t>
      </w:r>
    </w:p>
    <w:p>
      <w:pPr/>
      <w:r>
        <w:t>Phishing and Social Engineering – Attackers trick employees into revealing sensitive information.</w:t>
      </w:r>
    </w:p>
    <w:p>
      <w:pPr/>
      <w:r>
        <w:t>Ransomware and Malware – Malicious software encrypts or steals enterprise data.</w:t>
      </w:r>
    </w:p>
    <w:p>
      <w:pPr/>
      <w:r>
        <w:t>Advanced Persistent Threats (APTs) – Nation-state or financially motivated hackers infiltrate networks for long-term espionage.</w:t>
      </w:r>
    </w:p>
    <w:p>
      <w:pPr/>
      <w:r>
        <w:t>Denial-of-Service (DoS) and Distributed Denial-of-Service (DDoS) Attacks – Attackers overwhelm IT resources to disrupt operations.</w:t>
      </w:r>
    </w:p>
    <w:p>
      <w:pPr>
        <w:pStyle w:val="Heading2"/>
      </w:pPr>
      <w:r>
        <w:t>2. Insider Threats and Privileged Access Risks</w:t>
      </w:r>
    </w:p>
    <w:p>
      <w:pPr/>
      <w:r>
        <w:t>Malicious Insider Threats – Employees or contractors misuse their access for personal gain or sabotage.</w:t>
      </w:r>
    </w:p>
    <w:p>
      <w:pPr/>
      <w:r>
        <w:t>Negligent Insider Threats – Accidental data exposure due to poor cybersecurity awareness.</w:t>
      </w:r>
    </w:p>
    <w:p>
      <w:pPr/>
      <w:r>
        <w:t>Privileged Access Misuse – Excessive or uncontrolled administrative privileges increase the risk of data breaches.</w:t>
      </w:r>
    </w:p>
    <w:p>
      <w:pPr>
        <w:pStyle w:val="Heading2"/>
      </w:pPr>
      <w:r>
        <w:t>3. Supply Chain and Third-Party Risks</w:t>
      </w:r>
    </w:p>
    <w:p>
      <w:pPr/>
      <w:r>
        <w:t>Third-Party Vendor Vulnerabilities – Unsecured vendor systems introduce security risks.</w:t>
      </w:r>
    </w:p>
    <w:p>
      <w:pPr/>
      <w:r>
        <w:t>Software Supply Chain Attacks – Malicious code is injected into enterprise software.</w:t>
      </w:r>
    </w:p>
    <w:p>
      <w:pPr/>
      <w:r>
        <w:t>Lack of Vendor Compliance – Third-party providers may fail to meet ISO 27001, SOC 2, or PCI-DSS security standards.</w:t>
      </w:r>
    </w:p>
    <w:p>
      <w:pPr>
        <w:pStyle w:val="Heading2"/>
      </w:pPr>
      <w:r>
        <w:t>4. Cloud Security and Infrastructure Risks</w:t>
      </w:r>
    </w:p>
    <w:p>
      <w:pPr/>
      <w:r>
        <w:t>Misconfigured Cloud Storage – Exposed cloud databases lead to data leaks.</w:t>
      </w:r>
    </w:p>
    <w:p>
      <w:pPr/>
      <w:r>
        <w:t>Weak API Security – Insecure cloud APIs provide unauthorized access points.</w:t>
      </w:r>
    </w:p>
    <w:p>
      <w:pPr/>
      <w:r>
        <w:t>Shadow IT Risks – Unauthorized cloud applications bypass enterprise security controls.</w:t>
      </w:r>
    </w:p>
    <w:p>
      <w:pPr>
        <w:pStyle w:val="Heading2"/>
      </w:pPr>
      <w:r>
        <w:t>5. Compliance and Data Privacy Risks</w:t>
      </w:r>
    </w:p>
    <w:p>
      <w:pPr/>
      <w:r>
        <w:t>Non-Compliance with Regulations – Failure to adhere to GDPR, HIPAA, or CCPA results in financial penalties.</w:t>
      </w:r>
    </w:p>
    <w:p>
      <w:pPr/>
      <w:r>
        <w:t>Data Classification Issues – Poorly classified data increases exposure to security incidents.</w:t>
      </w:r>
    </w:p>
    <w:p>
      <w:pPr/>
      <w:r>
        <w:t>Lack of Encryption Controls – Weak encryption leaves sensitive enterprise data vulnerable.</w:t>
      </w:r>
    </w:p>
    <w:p>
      <w:pPr/>
      <w:r>
        <w:t>By identifying these risks early, organizations can proactively implement risk mitigation strategies to prevent security incidents and compliance failures.</w:t>
      </w:r>
    </w:p>
    <w:p>
      <w:pPr>
        <w:pStyle w:val="Heading2"/>
      </w:pPr>
      <w:r>
        <w:t>2.2 Risk Identification Techniques in Security Frameworks</w:t>
      </w:r>
    </w:p>
    <w:p>
      <w:pPr/>
      <w:r>
        <w:t>Organizations can use structured methodologies to identify and classify cybersecurity risks. Below are the most commonly used risk assessment techniques:</w:t>
      </w:r>
    </w:p>
    <w:p>
      <w:pPr>
        <w:pStyle w:val="Heading2"/>
      </w:pPr>
      <w:r>
        <w:t>1. Threat Modeling and Attack Surface Analysis</w:t>
      </w:r>
    </w:p>
    <w:p>
      <w:pPr/>
      <w:r>
        <w:t>Mapping IT Infrastructure – Identifies vulnerable entry points in enterprise networks.</w:t>
      </w:r>
    </w:p>
    <w:p>
      <w:pPr/>
      <w:r>
        <w:t>Assessing Cyber Attack Vectors – Evaluates potential attacker tactics and techniques.</w:t>
      </w:r>
    </w:p>
    <w:p>
      <w:pPr/>
      <w:r>
        <w:t>MITRE ATT&amp;CK Framework – Helps organizations categorize and prioritize cyber threats.</w:t>
      </w:r>
    </w:p>
    <w:p>
      <w:pPr>
        <w:pStyle w:val="Heading2"/>
      </w:pPr>
      <w:r>
        <w:t>2. Vulnerability Assessments and Penetration Testing</w:t>
      </w:r>
    </w:p>
    <w:p>
      <w:pPr/>
      <w:r>
        <w:t>Automated Vulnerability Scanning – Uses tools like Nessus, Qualys, and OpenVAS to detect security flaws.</w:t>
      </w:r>
    </w:p>
    <w:p>
      <w:pPr/>
      <w:r>
        <w:t>Red Team vs. Blue Team Exercises – Simulates cyberattacks to test enterprise defenses.</w:t>
      </w:r>
    </w:p>
    <w:p>
      <w:pPr/>
      <w:r>
        <w:t>Cloud Security Posture Management (CSPM) – Identifies misconfigurations in cloud environments.</w:t>
      </w:r>
    </w:p>
    <w:p>
      <w:pPr>
        <w:pStyle w:val="Heading2"/>
      </w:pPr>
      <w:r>
        <w:t>3. Risk-Based Security Assessments</w:t>
      </w:r>
    </w:p>
    <w:p>
      <w:pPr/>
      <w:r>
        <w:t>Risk Matrices and Scoring Models – Prioritize threats based on business impact and likelihood.</w:t>
      </w:r>
    </w:p>
    <w:p>
      <w:pPr/>
      <w:r>
        <w:t>Quantitative Risk Analysis (FAIR Model) – Measures cyber risk in financial terms.</w:t>
      </w:r>
    </w:p>
    <w:p>
      <w:pPr/>
      <w:r>
        <w:t>Zero Trust Risk Mapping – Identifies potential insider threats and unauthorized access.</w:t>
      </w:r>
    </w:p>
    <w:p>
      <w:pPr/>
      <w:r>
        <w:t>By integrating these techniques into security governance frameworks, organizations can establish a structured approach to risk identification and mitigation.</w:t>
      </w:r>
    </w:p>
    <w:p>
      <w:pPr>
        <w:pStyle w:val="Heading2"/>
      </w:pPr>
      <w:r>
        <w:t>2.3 Aligning Risk Identification with Compliance Standards</w:t>
      </w:r>
    </w:p>
    <w:p>
      <w:pPr/>
      <w:r>
        <w:t>Risk identification is a critical component of regulatory compliance. Below is how security frameworks align with risk identification methodologies:</w:t>
      </w:r>
    </w:p>
    <w:p>
      <w:pPr/>
      <w:r>
        <w:t>By integrating risk identification processes into security frameworks, enterprises can meet compliance mandates while proactively addressing cyber threats.</w:t>
      </w:r>
    </w:p>
    <w:p>
      <w:pPr>
        <w:pStyle w:val="Heading2"/>
      </w:pPr>
      <w:r>
        <w:t>2.4 Best Practices for Identifying and Mitigating Security Risks</w:t>
      </w:r>
    </w:p>
    <w:p>
      <w:pPr/>
      <w:r>
        <w:t>Organizations can enhance their risk identification capabilities by adopting the following best practices:</w:t>
      </w:r>
    </w:p>
    <w:p>
      <w:pPr>
        <w:pStyle w:val="Heading2"/>
      </w:pPr>
      <w:r>
        <w:t>1. Implement Continuous Threat Intelligence</w:t>
      </w:r>
    </w:p>
    <w:p>
      <w:pPr/>
      <w:r>
        <w:t>Use AI-driven security analytics to track cyber threats.</w:t>
      </w:r>
    </w:p>
    <w:p>
      <w:pPr/>
      <w:r>
        <w:t>Leverage threat intelligence platforms (TIPs) to monitor attacker trends.</w:t>
      </w:r>
    </w:p>
    <w:p>
      <w:pPr>
        <w:pStyle w:val="Heading2"/>
      </w:pPr>
      <w:r>
        <w:t>2. Establish a Centralized Risk Management Program</w:t>
      </w:r>
    </w:p>
    <w:p>
      <w:pPr/>
      <w:r>
        <w:t>Assign Chief Risk Officers (CROs) and Cyber Risk Committees to oversee governance.</w:t>
      </w:r>
    </w:p>
    <w:p>
      <w:pPr/>
      <w:r>
        <w:t>Align risk management policies with NIST, ISO 31000, and COBIT frameworks.</w:t>
      </w:r>
    </w:p>
    <w:p>
      <w:pPr>
        <w:pStyle w:val="Heading2"/>
      </w:pPr>
      <w:r>
        <w:t>3. Conduct Regular Security Audits and Risk Reviews</w:t>
      </w:r>
    </w:p>
    <w:p>
      <w:pPr/>
      <w:r>
        <w:t>Perform annual risk assessments to evaluate cybersecurity posture.</w:t>
      </w:r>
    </w:p>
    <w:p>
      <w:pPr/>
      <w:r>
        <w:t>Enforce continuous monitoring with SIEM and UEBA platforms.</w:t>
      </w:r>
    </w:p>
    <w:p>
      <w:pPr>
        <w:pStyle w:val="Heading2"/>
      </w:pPr>
      <w:r>
        <w:t>4. Strengthen Security Awareness and Insider Risk Training</w:t>
      </w:r>
    </w:p>
    <w:p>
      <w:pPr/>
      <w:r>
        <w:t>Educate employees on phishing, social engineering, and privilege misuse.</w:t>
      </w:r>
    </w:p>
    <w:p>
      <w:pPr/>
      <w:r>
        <w:t>Conduct simulated attack exercises to test employee security awareness.</w:t>
      </w:r>
    </w:p>
    <w:p>
      <w:pPr>
        <w:pStyle w:val="Heading2"/>
      </w:pPr>
      <w:r>
        <w:t>5. Automate Risk Detection and Response</w:t>
      </w:r>
    </w:p>
    <w:p>
      <w:pPr/>
      <w:r>
        <w:t>Deploy AI-powered automated threat response systems.</w:t>
      </w:r>
    </w:p>
    <w:p>
      <w:pPr/>
      <w:r>
        <w:t>Integrate risk-based access controls to enforce least privilege principles.</w:t>
      </w:r>
    </w:p>
    <w:p>
      <w:pPr/>
      <w:r>
        <w:t>By integrating these best practices, enterprises can enhance security resilience, prevent data breaches, and ensure compliance with cybersecurity frameworks.</w:t>
      </w:r>
    </w:p>
    <w:p>
      <w:pPr/>
      <w:r>
        <w:t>Conclusion</w:t>
      </w:r>
    </w:p>
    <w:p>
      <w:pPr/>
      <w:r>
        <w:t>Identifying security risks in enterprise environments is a critical aspect of cybersecurity governance and risk management. By leveraging structured risk assessment methodologies, threat intelligence, and continuous security monitoring, organizations can proactively address cyber risks and strengthen compliance with security frameworks such as ISO 27001, NIST CSF, and GDPR.</w:t>
      </w:r>
    </w:p>
    <w:p>
      <w:pPr/>
      <w:r>
        <w:t>As cyber threats evolve, businesses must adopt AI-driven risk identification tools, Zero Trust security models, and automated compliance monitoring to stay ahead of cyber adversaries and protect critical assets. The next sections will explore advanced risk mitigation strategies and case studies of enterprises managing cyber risks through security governance frameworks.</w:t>
      </w:r>
    </w:p>
    <w:p>
      <w:pPr>
        <w:pStyle w:val="Heading2"/>
      </w:pPr>
      <w:r>
        <w:t>3. The Role of Threat Intelligence in Risk Management</w:t>
      </w:r>
    </w:p>
    <w:p>
      <w:pPr/>
      <w:r>
        <w:t>Introduction</w:t>
      </w:r>
    </w:p>
    <w:p>
      <w:pPr/>
      <w:r>
        <w:t>Threat intelligence plays a crucial role in risk management by providing organizations with actionable insights into emerging cyber threats, attacker tactics, and vulnerabilities. By integrating real-time threat intelligence into security frameworks such as NIST CSF, ISO 27001, and MITRE ATT&amp;CK, enterprises can adopt a proactive approach to risk mitigation, enhance cybersecurity defenses, and improve incident response capabilities.</w:t>
      </w:r>
    </w:p>
    <w:p>
      <w:pPr/>
      <w:r>
        <w:t>This section explores the importance of threat intelligence in cyber risk management, its key components, how organizations can leverage intelligence feeds, and best practices for integrating threat intelligence into security governance strategies.</w:t>
      </w:r>
    </w:p>
    <w:p>
      <w:pPr>
        <w:pStyle w:val="Heading2"/>
      </w:pPr>
      <w:r>
        <w:t>3.1 Understanding Threat Intelligence in Risk Management</w:t>
      </w:r>
    </w:p>
    <w:p>
      <w:pPr/>
      <w:r>
        <w:t>Threat intelligence refers to the collection, analysis, and application of data related to cyber threats. It enables organizations to:</w:t>
      </w:r>
    </w:p>
    <w:p>
      <w:pPr/>
      <w:r>
        <w:t>Identify and analyze emerging threats before they exploit vulnerabilities.</w:t>
      </w:r>
    </w:p>
    <w:p>
      <w:pPr/>
      <w:r>
        <w:t>Enhance situational awareness by understanding attacker behaviors and techniques.</w:t>
      </w:r>
    </w:p>
    <w:p>
      <w:pPr/>
      <w:r>
        <w:t>Strengthen security frameworks with intelligence-driven risk management policies.</w:t>
      </w:r>
    </w:p>
    <w:p>
      <w:pPr/>
      <w:r>
        <w:t>Improve incident response by predicting and mitigating attack vectors in real time.</w:t>
      </w:r>
    </w:p>
    <w:p>
      <w:pPr/>
      <w:r>
        <w:t>By incorporating threat intelligence into cybersecurity risk management, organizations can transition from reactive defense strategies to proactive threat mitigation.</w:t>
      </w:r>
    </w:p>
    <w:p>
      <w:pPr>
        <w:pStyle w:val="Heading2"/>
      </w:pPr>
      <w:r>
        <w:t>3.2 Types of Threat Intelligence</w:t>
      </w:r>
    </w:p>
    <w:p>
      <w:pPr/>
      <w:r>
        <w:t>Threat intelligence can be classified into different categories, each serving a distinct function in risk management and security governance.</w:t>
      </w:r>
    </w:p>
    <w:p>
      <w:pPr>
        <w:pStyle w:val="Heading2"/>
      </w:pPr>
      <w:r>
        <w:t>1. Strategic Threat Intelligence</w:t>
      </w:r>
    </w:p>
    <w:p>
      <w:pPr/>
      <w:r>
        <w:t>Provides high-level insights into the global threat landscape.</w:t>
      </w:r>
    </w:p>
    <w:p>
      <w:pPr/>
      <w:r>
        <w:t>Helps executives make informed cybersecurity investment decisions.</w:t>
      </w:r>
    </w:p>
    <w:p>
      <w:pPr/>
      <w:r>
        <w:t>Aligns cybersecurity strategies with business risk management frameworks.</w:t>
      </w:r>
    </w:p>
    <w:p>
      <w:pPr>
        <w:pStyle w:val="Heading2"/>
      </w:pPr>
      <w:r>
        <w:t>2. Tactical Threat Intelligence</w:t>
      </w:r>
    </w:p>
    <w:p>
      <w:pPr/>
      <w:r>
        <w:t>Focuses on attacker methodologies, techniques, and procedures (TTPs).</w:t>
      </w:r>
    </w:p>
    <w:p>
      <w:pPr/>
      <w:r>
        <w:t>Utilizes frameworks such as MITRE ATT&amp;CK and the Cyber Kill Chain.</w:t>
      </w:r>
    </w:p>
    <w:p>
      <w:pPr/>
      <w:r>
        <w:t>Helps security teams anticipate and prevent cyberattacks.</w:t>
      </w:r>
    </w:p>
    <w:p>
      <w:pPr>
        <w:pStyle w:val="Heading2"/>
      </w:pPr>
      <w:r>
        <w:t>3. Operational Threat Intelligence</w:t>
      </w:r>
    </w:p>
    <w:p>
      <w:pPr/>
      <w:r>
        <w:t>Involves real-time monitoring of cyber threats and attack patterns.</w:t>
      </w:r>
    </w:p>
    <w:p>
      <w:pPr/>
      <w:r>
        <w:t>Provides indicators of compromise (IoCs) to detect active threats.</w:t>
      </w:r>
    </w:p>
    <w:p>
      <w:pPr/>
      <w:r>
        <w:t>Enhances SOC (Security Operations Center) efficiency and threat-hunting capabilities.</w:t>
      </w:r>
    </w:p>
    <w:p>
      <w:pPr>
        <w:pStyle w:val="Heading2"/>
      </w:pPr>
      <w:r>
        <w:t>4. Technical Threat Intelligence</w:t>
      </w:r>
    </w:p>
    <w:p>
      <w:pPr/>
      <w:r>
        <w:t>Includes detailed threat data such as malicious IP addresses, domains, and hashes.</w:t>
      </w:r>
    </w:p>
    <w:p>
      <w:pPr/>
      <w:r>
        <w:t>Supports automated security enforcement via intrusion detection systems (IDS) and firewalls.</w:t>
      </w:r>
    </w:p>
    <w:p>
      <w:pPr/>
      <w:r>
        <w:t>Helps prevent known cyber threats from breaching enterprise networks.</w:t>
      </w:r>
    </w:p>
    <w:p>
      <w:pPr/>
      <w:r>
        <w:t>Each type of threat intelligence contributes to a comprehensive risk management approach, enabling organizations to prevent cyber incidents and maintain compliance with security regulations.</w:t>
      </w:r>
    </w:p>
    <w:p>
      <w:pPr>
        <w:pStyle w:val="Heading2"/>
      </w:pPr>
      <w:r>
        <w:t>3.3 How Threat Intelligence Supports Risk Management Frameworks</w:t>
      </w:r>
    </w:p>
    <w:p>
      <w:pPr/>
      <w:r>
        <w:t>Organizations integrate threat intelligence into risk management frameworks to enhance cybersecurity resilience and regulatory compliance.</w:t>
      </w:r>
    </w:p>
    <w:p>
      <w:pPr/>
      <w:r>
        <w:t>By integrating threat intelligence into security governance, organizations can prioritize risk mitigation efforts and respond effectively to cyber threats.</w:t>
      </w:r>
    </w:p>
    <w:p>
      <w:pPr>
        <w:pStyle w:val="Heading2"/>
      </w:pPr>
      <w:r>
        <w:t>3.4 Leveraging Threat Intelligence for Proactive Risk Management</w:t>
      </w:r>
    </w:p>
    <w:p>
      <w:pPr/>
      <w:r>
        <w:t>To effectively manage cyber risks, organizations must leverage threat intelligence across security functions:</w:t>
      </w:r>
    </w:p>
    <w:p>
      <w:pPr>
        <w:pStyle w:val="Heading2"/>
      </w:pPr>
      <w:r>
        <w:t>1. Threat Intelligence Platforms (TIPs)</w:t>
      </w:r>
    </w:p>
    <w:p>
      <w:pPr/>
      <w:r>
        <w:t>Automate threat data collection and correlation from multiple sources.</w:t>
      </w:r>
    </w:p>
    <w:p>
      <w:pPr/>
      <w:r>
        <w:t>Provide real-time alerts on emerging cyber threats.</w:t>
      </w:r>
    </w:p>
    <w:p>
      <w:pPr/>
      <w:r>
        <w:t>Enable automated response through Security Orchestration, Automation, and Response (SOAR) systems.</w:t>
      </w:r>
    </w:p>
    <w:p>
      <w:pPr>
        <w:pStyle w:val="Heading2"/>
      </w:pPr>
      <w:r>
        <w:t>2. Threat Hunting and Anomaly Detection</w:t>
      </w:r>
    </w:p>
    <w:p>
      <w:pPr/>
      <w:r>
        <w:t>Use machine learning-driven analytics to detect behavioral anomalies.</w:t>
      </w:r>
    </w:p>
    <w:p>
      <w:pPr/>
      <w:r>
        <w:t>Conduct proactive threat-hunting operations to uncover hidden cyber threats.</w:t>
      </w:r>
    </w:p>
    <w:p>
      <w:pPr/>
      <w:r>
        <w:t>Integrate threat feeds with SIEM (Security Information and Event Management) solutions.</w:t>
      </w:r>
    </w:p>
    <w:p>
      <w:pPr>
        <w:pStyle w:val="Heading2"/>
      </w:pPr>
      <w:r>
        <w:t>3. Enhancing Incident Response and Remediation</w:t>
      </w:r>
    </w:p>
    <w:p>
      <w:pPr/>
      <w:r>
        <w:t>Utilize threat intelligence to improve Security Operations Center (SOC) efficiency.</w:t>
      </w:r>
    </w:p>
    <w:p>
      <w:pPr/>
      <w:r>
        <w:t>Implement automated threat containment measures.</w:t>
      </w:r>
    </w:p>
    <w:p>
      <w:pPr/>
      <w:r>
        <w:t>Develop playbooks for rapid incident response using intelligence-driven workflows.</w:t>
      </w:r>
    </w:p>
    <w:p>
      <w:pPr/>
      <w:r>
        <w:t>By embedding threat intelligence into cybersecurity workflows, organizations can reduce attack surface exposure, prevent breaches, and accelerate incident remediation.</w:t>
      </w:r>
    </w:p>
    <w:p>
      <w:pPr>
        <w:pStyle w:val="Heading2"/>
      </w:pPr>
      <w:r>
        <w:t>3.5 Best Practices for Integrating Threat Intelligence into Risk Management</w:t>
      </w:r>
    </w:p>
    <w:p>
      <w:pPr/>
      <w:r>
        <w:t>Organizations can enhance their risk management strategies by implementing the following best practices:</w:t>
      </w:r>
    </w:p>
    <w:p>
      <w:pPr>
        <w:pStyle w:val="Heading2"/>
      </w:pPr>
      <w:r>
        <w:t>1. Establish a Centralized Threat Intelligence Program</w:t>
      </w:r>
    </w:p>
    <w:p>
      <w:pPr/>
      <w:r>
        <w:t>Develop an enterprise-wide Threat Intelligence Operations Center (TIOC).</w:t>
      </w:r>
    </w:p>
    <w:p>
      <w:pPr/>
      <w:r>
        <w:t>Align threat intelligence objectives with risk management policies.</w:t>
      </w:r>
    </w:p>
    <w:p>
      <w:pPr>
        <w:pStyle w:val="Heading2"/>
      </w:pPr>
      <w:r>
        <w:t>2. Automate Threat Intelligence Collection and Analysis</w:t>
      </w:r>
    </w:p>
    <w:p>
      <w:pPr/>
      <w:r>
        <w:t>Deploy AI-driven threat intelligence platforms for automated risk analysis.</w:t>
      </w:r>
    </w:p>
    <w:p>
      <w:pPr/>
      <w:r>
        <w:t>Integrate global threat feeds with SIEM and SOC workflows.</w:t>
      </w:r>
    </w:p>
    <w:p>
      <w:pPr>
        <w:pStyle w:val="Heading2"/>
      </w:pPr>
      <w:r>
        <w:t>3. Collaborate with Cyber Threat Intelligence (CTI) Communities</w:t>
      </w:r>
    </w:p>
    <w:p>
      <w:pPr/>
      <w:r>
        <w:t>Participate in Information Sharing and Analysis Centers (ISACs).</w:t>
      </w:r>
    </w:p>
    <w:p>
      <w:pPr/>
      <w:r>
        <w:t>Exchange threat intelligence with government agencies, industry groups, and cybersecurity vendors.</w:t>
      </w:r>
    </w:p>
    <w:p>
      <w:pPr>
        <w:pStyle w:val="Heading2"/>
      </w:pPr>
      <w:r>
        <w:t>4. Conduct Regular Cyber Threat Simulations</w:t>
      </w:r>
    </w:p>
    <w:p>
      <w:pPr/>
      <w:r>
        <w:t>Use Red Team vs. Blue Team exercises to evaluate intelligence-based defense mechanisms.</w:t>
      </w:r>
    </w:p>
    <w:p>
      <w:pPr/>
      <w:r>
        <w:t>Test SOC capabilities with live attack simulations.</w:t>
      </w:r>
    </w:p>
    <w:p>
      <w:pPr>
        <w:pStyle w:val="Heading2"/>
      </w:pPr>
      <w:r>
        <w:t>5. Align Threat Intelligence with Business Risk Management</w:t>
      </w:r>
    </w:p>
    <w:p>
      <w:pPr/>
      <w:r>
        <w:t>Map threat intelligence insights to enterprise risk priorities.</w:t>
      </w:r>
    </w:p>
    <w:p>
      <w:pPr/>
      <w:r>
        <w:t>Ensure cybersecurity investments align with threat intelligence reports and business impact analysis.</w:t>
      </w:r>
    </w:p>
    <w:p>
      <w:pPr/>
      <w:r>
        <w:t>By implementing these best practices, organizations can leverage threat intelligence to enhance cyber risk management and strengthen security governance.</w:t>
      </w:r>
    </w:p>
    <w:p>
      <w:pPr/>
      <w:r>
        <w:t>Conclusion</w:t>
      </w:r>
    </w:p>
    <w:p>
      <w:pPr/>
      <w:r>
        <w:t>Threat intelligence is a critical component of cybersecurity risk management, enabling organizations to detect, analyze, and respond to cyber threats in real time. By integrating intelligence-driven security operations, automated threat detection, and proactive risk mitigation strategies, enterprises can reduce cyber risks and ensure compliance with global security frameworks.</w:t>
      </w:r>
    </w:p>
    <w:p>
      <w:pPr/>
      <w:r>
        <w:t>As cyber threats become more sophisticated, businesses must adopt AI-powered threat intelligence platforms, predictive analytics, and collaborative intelligence-sharing initiatives to maintain a proactive security posture. The next sections will explore case studies of organizations successfully implementing threat intelligence-driven risk management and the future of AI-enhanced threat detection frameworks.</w:t>
      </w:r>
    </w:p>
    <w:p>
      <w:pPr/>
      <w:r>
        <w:t>Risk Management in Security Frameworks (50 Pages)</w:t>
      </w:r>
    </w:p>
    <w:p>
      <w:pPr>
        <w:pStyle w:val="Heading2"/>
      </w:pPr>
      <w:r>
        <w:t>4. Risk Mitigation Strategies for Security Governance</w:t>
      </w:r>
    </w:p>
    <w:p>
      <w:pPr/>
      <w:r>
        <w:t>Introduction</w:t>
      </w:r>
    </w:p>
    <w:p>
      <w:pPr/>
      <w:r>
        <w:t>Risk mitigation is a core component of security governance, ensuring organizations can proactively reduce vulnerabilities, minimize cybersecurity threats, and enforce compliance with security frameworks. Implementing risk mitigation strategies within NIST CSF, ISO 27001, SOC 2, and COBIT enables organizations to establish structured security controls and adaptive defense mechanisms.</w:t>
      </w:r>
    </w:p>
    <w:p>
      <w:pPr/>
      <w:r>
        <w:t>This section explores risk mitigation strategies in security governance, including preventive, detective, and corrective security measures, along with best practices for enhancing cyber resilience.</w:t>
      </w:r>
    </w:p>
    <w:p>
      <w:pPr>
        <w:pStyle w:val="Heading2"/>
      </w:pPr>
      <w:r>
        <w:t>4.1 Understanding Risk Mitigation in Security Frameworks</w:t>
      </w:r>
    </w:p>
    <w:p>
      <w:pPr/>
      <w:r>
        <w:t>Risk mitigation focuses on reducing the impact and likelihood of security risks by implementing structured controls and governance mechanisms. Organizations adopt mitigation strategies to:</w:t>
      </w:r>
    </w:p>
    <w:p>
      <w:pPr/>
      <w:r>
        <w:t>Prevent cyber threats before they exploit vulnerabilities.</w:t>
      </w:r>
    </w:p>
    <w:p>
      <w:pPr/>
      <w:r>
        <w:t>Detect and respond to security incidents in real time.</w:t>
      </w:r>
    </w:p>
    <w:p>
      <w:pPr/>
      <w:r>
        <w:t>Enhance compliance with regulatory standards and security frameworks.</w:t>
      </w:r>
    </w:p>
    <w:p>
      <w:pPr/>
      <w:r>
        <w:t>Improve operational resilience through adaptive risk controls.</w:t>
      </w:r>
    </w:p>
    <w:p>
      <w:pPr/>
      <w:r>
        <w:t>By embedding risk mitigation within security governance models, organizations can ensure continuous cybersecurity improvement and regulatory alignment.</w:t>
      </w:r>
    </w:p>
    <w:p>
      <w:pPr>
        <w:pStyle w:val="Heading2"/>
      </w:pPr>
      <w:r>
        <w:t>4.2 Categories of Risk Mitigation Strategies</w:t>
      </w:r>
    </w:p>
    <w:p>
      <w:pPr/>
      <w:r>
        <w:t>Organizations implement risk mitigation strategies through preventive, detective, corrective, and compensatory controls.</w:t>
      </w:r>
    </w:p>
    <w:p>
      <w:pPr>
        <w:pStyle w:val="Heading2"/>
      </w:pPr>
      <w:r>
        <w:t>1. Preventive Security Controls</w:t>
      </w:r>
    </w:p>
    <w:p>
      <w:pPr/>
      <w:r>
        <w:t>Zero Trust Architecture (ZTA) – Enforces strict access verification before granting permissions.</w:t>
      </w:r>
    </w:p>
    <w:p>
      <w:pPr/>
      <w:r>
        <w:t>Multi-Factor Authentication (MFA) – Reduces unauthorized access risks.</w:t>
      </w:r>
    </w:p>
    <w:p>
      <w:pPr/>
      <w:r>
        <w:t>Security Awareness Training – Educates employees on phishing, social engineering, and cyber hygiene.</w:t>
      </w:r>
    </w:p>
    <w:p>
      <w:pPr/>
      <w:r>
        <w:t>Vulnerability Management – Conducts continuous security patching and software updates.</w:t>
      </w:r>
    </w:p>
    <w:p>
      <w:pPr>
        <w:pStyle w:val="Heading2"/>
      </w:pPr>
      <w:r>
        <w:t>2. Detective Security Controls</w:t>
      </w:r>
    </w:p>
    <w:p>
      <w:pPr/>
      <w:r>
        <w:t>Security Information and Event Management (SIEM) – Centralizes log management and anomaly detection.</w:t>
      </w:r>
    </w:p>
    <w:p>
      <w:pPr/>
      <w:r>
        <w:t>User and Entity Behavior Analytics (UEBA) – Identifies insider threats and anomalous activities.</w:t>
      </w:r>
    </w:p>
    <w:p>
      <w:pPr/>
      <w:r>
        <w:t>Automated Threat Intelligence Feeds – Enables real-time monitoring of emerging cyber risks.</w:t>
      </w:r>
    </w:p>
    <w:p>
      <w:pPr/>
      <w:r>
        <w:t>Penetration Testing and Red Team Exercises – Simulates attacks to detect exploitable weaknesses.</w:t>
      </w:r>
    </w:p>
    <w:p>
      <w:pPr>
        <w:pStyle w:val="Heading2"/>
      </w:pPr>
      <w:r>
        <w:t>3. Corrective Security Controls</w:t>
      </w:r>
    </w:p>
    <w:p>
      <w:pPr/>
      <w:r>
        <w:t>Incident Response Plans (IRPs) – Ensures structured responses to cyber incidents.</w:t>
      </w:r>
    </w:p>
    <w:p>
      <w:pPr/>
      <w:r>
        <w:t>Disaster Recovery and Business Continuity Planning (BCP) – Minimizes downtime after security events.</w:t>
      </w:r>
    </w:p>
    <w:p>
      <w:pPr/>
      <w:r>
        <w:t>Cyber Insurance – Provides financial coverage for data breaches and security failures.</w:t>
      </w:r>
    </w:p>
    <w:p>
      <w:pPr>
        <w:pStyle w:val="Heading2"/>
      </w:pPr>
      <w:r>
        <w:t>4. Compensatory Security Controls</w:t>
      </w:r>
    </w:p>
    <w:p>
      <w:pPr/>
      <w:r>
        <w:t>Encryption of Data at Rest and in Transit – Protects sensitive data from exposure.</w:t>
      </w:r>
    </w:p>
    <w:p>
      <w:pPr/>
      <w:r>
        <w:t>Network Segmentation and Micro-Segmentation – Limits lateral movement of cyber threats.</w:t>
      </w:r>
    </w:p>
    <w:p>
      <w:pPr/>
      <w:r>
        <w:t>Privileged Access Management (PAM) – Restricts administrator-level access to critical systems.</w:t>
      </w:r>
    </w:p>
    <w:p>
      <w:pPr/>
      <w:r>
        <w:t>By combining these controls, organizations fortify their security governance frameworks and minimize cyber risk exposure.</w:t>
      </w:r>
    </w:p>
    <w:p>
      <w:pPr>
        <w:pStyle w:val="Heading2"/>
      </w:pPr>
      <w:r>
        <w:t>4.3 Aligning Risk Mitigation with Compliance Standards</w:t>
      </w:r>
    </w:p>
    <w:p>
      <w:pPr/>
      <w:r>
        <w:t>Security frameworks integrate risk mitigation strategies to enhance regulatory compliance and cybersecurity governance.</w:t>
      </w:r>
    </w:p>
    <w:p>
      <w:pPr/>
      <w:r>
        <w:t>By aligning risk mitigation efforts with compliance standards, organizations enhance regulatory adherence while securing critical assets.</w:t>
      </w:r>
    </w:p>
    <w:p>
      <w:pPr>
        <w:pStyle w:val="Heading2"/>
      </w:pPr>
      <w:r>
        <w:t>4.4 Best Practices for Implementing Risk Mitigation in Security Governance</w:t>
      </w:r>
    </w:p>
    <w:p>
      <w:pPr/>
      <w:r>
        <w:t>Organizations can strengthen their security governance models by integrating the following best practices:</w:t>
      </w:r>
    </w:p>
    <w:p>
      <w:pPr>
        <w:pStyle w:val="Heading2"/>
      </w:pPr>
      <w:r>
        <w:t>1. Implement a Risk-Based Approach to Security Controls</w:t>
      </w:r>
    </w:p>
    <w:p>
      <w:pPr/>
      <w:r>
        <w:t>Prioritize security investments based on business risk assessments.</w:t>
      </w:r>
    </w:p>
    <w:p>
      <w:pPr/>
      <w:r>
        <w:t>Align mitigation strategies with NIST RMF and ISO 31000 risk treatment guidelines.</w:t>
      </w:r>
    </w:p>
    <w:p>
      <w:pPr>
        <w:pStyle w:val="Heading2"/>
      </w:pPr>
      <w:r>
        <w:t>2. Automate Risk Monitoring and Incident Response</w:t>
      </w:r>
    </w:p>
    <w:p>
      <w:pPr/>
      <w:r>
        <w:t>Deploy AI-powered SIEM and XDR platforms for continuous threat detection.</w:t>
      </w:r>
    </w:p>
    <w:p>
      <w:pPr/>
      <w:r>
        <w:t>Automate security incident response using SOAR (Security Orchestration, Automation, and Response).</w:t>
      </w:r>
    </w:p>
    <w:p>
      <w:pPr>
        <w:pStyle w:val="Heading2"/>
      </w:pPr>
      <w:r>
        <w:t>3. Strengthen Identity and Access Management (IAM)</w:t>
      </w:r>
    </w:p>
    <w:p>
      <w:pPr/>
      <w:r>
        <w:t>Adopt Zero Trust security models for identity verification.</w:t>
      </w:r>
    </w:p>
    <w:p>
      <w:pPr/>
      <w:r>
        <w:t>Enforce privileged access monitoring and just-in-time access permissions.</w:t>
      </w:r>
    </w:p>
    <w:p>
      <w:pPr>
        <w:pStyle w:val="Heading2"/>
      </w:pPr>
      <w:r>
        <w:t>4. Conduct Regular Security Audits and Risk Assessments</w:t>
      </w:r>
    </w:p>
    <w:p>
      <w:pPr/>
      <w:r>
        <w:t>Perform continuous penetration testing and vulnerability assessments.</w:t>
      </w:r>
    </w:p>
    <w:p>
      <w:pPr/>
      <w:r>
        <w:t>Leverage compliance automation tools for real-time security tracking.</w:t>
      </w:r>
    </w:p>
    <w:p>
      <w:pPr>
        <w:pStyle w:val="Heading2"/>
      </w:pPr>
      <w:r>
        <w:t>5. Enhance Third-Party and Supply Chain Security</w:t>
      </w:r>
    </w:p>
    <w:p>
      <w:pPr/>
      <w:r>
        <w:t>Require SOC 2 Type II compliance from third-party vendors.</w:t>
      </w:r>
    </w:p>
    <w:p>
      <w:pPr/>
      <w:r>
        <w:t>Implement continuous vendor security assessments and monitoring tools.</w:t>
      </w:r>
    </w:p>
    <w:p>
      <w:pPr/>
      <w:r>
        <w:t>By following these best practices, organizations can reduce security risks, improve compliance, and enhance operational resilience.</w:t>
      </w:r>
    </w:p>
    <w:p>
      <w:pPr>
        <w:pStyle w:val="Heading2"/>
      </w:pPr>
      <w:r>
        <w:t>4.5 Challenges in Risk Mitigation and Security Governance</w:t>
      </w:r>
    </w:p>
    <w:p>
      <w:pPr/>
      <w:r>
        <w:t>Despite adopting risk mitigation strategies, organizations face several challenges:</w:t>
      </w:r>
    </w:p>
    <w:p>
      <w:pPr/>
      <w:r>
        <w:t>Overcoming these challenges requires continuous adaptation of risk mitigation strategies and integration of AI-powered security solutions.</w:t>
      </w:r>
    </w:p>
    <w:p>
      <w:pPr/>
      <w:r>
        <w:t>Conclusion</w:t>
      </w:r>
    </w:p>
    <w:p>
      <w:pPr/>
      <w:r>
        <w:t>Risk mitigation is a critical component of security governance, enabling organizations to proactively address cybersecurity threats, minimize vulnerabilities, and ensure regulatory compliance. By integrating preventive, detective, corrective, and compensatory security controls, organizations can fortify their security postures and reduce risk exposure.</w:t>
      </w:r>
    </w:p>
    <w:p>
      <w:pPr/>
      <w:r>
        <w:t>As cyber threats evolve, enterprises must adopt AI-driven risk mitigation tools, automate security governance, and implement Zero Trust security frameworks to stay resilient against emerging cyber risks. The next sections will explore case studies of organizations implementing risk mitigation strategies and best practices for adaptive security governance models.</w:t>
      </w:r>
    </w:p>
    <w:p>
      <w:pPr/>
      <w:r>
        <w:t>Risk Management in Security Frameworks (50 Pages)</w:t>
      </w:r>
    </w:p>
    <w:p>
      <w:pPr>
        <w:pStyle w:val="Heading2"/>
      </w:pPr>
      <w:r>
        <w:t>5. AI-Powered Risk Intelligence for Security Compliance</w:t>
      </w:r>
    </w:p>
    <w:p>
      <w:pPr/>
      <w:r>
        <w:t>Introduction</w:t>
      </w:r>
    </w:p>
    <w:p>
      <w:pPr/>
      <w:r>
        <w:t>Artificial Intelligence (AI) is transforming risk intelligence and security compliance by enabling automated threat detection, real-time risk assessments, and predictive cybersecurity analytics. Organizations leveraging AI-driven security tools can proactively manage cyber risks, ensure regulatory compliance, and enhance adaptive security governance.</w:t>
      </w:r>
    </w:p>
    <w:p>
      <w:pPr/>
      <w:r>
        <w:t>AI-powered risk intelligence integrates with NIST CSF, ISO 27001, SOC 2, and PCI-DSS frameworks to streamline compliance, detect anomalies, and automate incident response. This section explores how AI enhances risk intelligence, automates security compliance, and strengthens governance strategies.</w:t>
      </w:r>
    </w:p>
    <w:p>
      <w:pPr>
        <w:pStyle w:val="Heading2"/>
      </w:pPr>
      <w:r>
        <w:t>5.1 Understanding AI-Driven Risk Intelligence</w:t>
      </w:r>
    </w:p>
    <w:p>
      <w:pPr/>
      <w:r>
        <w:t>AI-powered risk intelligence refers to the use of machine learning (ML), big data analytics, and threat intelligence automation to enhance risk identification, threat prediction, and security decision-making. Organizations deploy AI in risk intelligence to:</w:t>
      </w:r>
    </w:p>
    <w:p>
      <w:pPr/>
      <w:r>
        <w:t>Predict and prevent cyber threats before they materialize.</w:t>
      </w:r>
    </w:p>
    <w:p>
      <w:pPr/>
      <w:r>
        <w:t>Automate compliance monitoring and regulatory adherence.</w:t>
      </w:r>
    </w:p>
    <w:p>
      <w:pPr/>
      <w:r>
        <w:t>Enhance real-time risk analysis with data-driven insights.</w:t>
      </w:r>
    </w:p>
    <w:p>
      <w:pPr/>
      <w:r>
        <w:t>Optimize security operations through intelligent automation.</w:t>
      </w:r>
    </w:p>
    <w:p>
      <w:pPr/>
      <w:r>
        <w:t>By integrating AI into risk management frameworks, enterprises can accelerate threat detection and ensure continuous compliance enforcement.</w:t>
      </w:r>
    </w:p>
    <w:p>
      <w:pPr>
        <w:pStyle w:val="Heading2"/>
      </w:pPr>
      <w:r>
        <w:t>5.2 How AI Enhances Security Compliance Frameworks</w:t>
      </w:r>
    </w:p>
    <w:p>
      <w:pPr/>
      <w:r>
        <w:t>AI-driven risk intelligence aligns with regulatory frameworks to enhance cybersecurity governance and compliance tracking.</w:t>
      </w:r>
    </w:p>
    <w:p>
      <w:pPr/>
      <w:r>
        <w:t>AI automates security compliance by identifying regulatory risks, enforcing security controls, and reducing audit complexities.</w:t>
      </w:r>
    </w:p>
    <w:p>
      <w:pPr>
        <w:pStyle w:val="Heading2"/>
      </w:pPr>
      <w:r>
        <w:t>5.3 Key Components of AI-Powered Risk Intelligence</w:t>
      </w:r>
    </w:p>
    <w:p>
      <w:pPr/>
      <w:r>
        <w:t>Organizations deploy AI-powered risk intelligence tools across threat detection, risk scoring, and compliance enforcement.</w:t>
      </w:r>
    </w:p>
    <w:p>
      <w:pPr>
        <w:pStyle w:val="Heading2"/>
      </w:pPr>
      <w:r>
        <w:t>1. AI-Driven Threat Detection and Anomaly Analysis</w:t>
      </w:r>
    </w:p>
    <w:p>
      <w:pPr/>
      <w:r>
        <w:t>Uses machine learning models to detect zero-day vulnerabilities and insider threats.</w:t>
      </w:r>
    </w:p>
    <w:p>
      <w:pPr/>
      <w:r>
        <w:t>Deploys behavioral analytics to track anomalous activities in real-time.</w:t>
      </w:r>
    </w:p>
    <w:p>
      <w:pPr/>
      <w:r>
        <w:t>Enhances threat visibility through AI-powered Security Information and Event Management (SIEM) solutions.</w:t>
      </w:r>
    </w:p>
    <w:p>
      <w:pPr>
        <w:pStyle w:val="Heading2"/>
      </w:pPr>
      <w:r>
        <w:t>2. Automated Risk Scoring and Predictive Analytics</w:t>
      </w:r>
    </w:p>
    <w:p>
      <w:pPr/>
      <w:r>
        <w:t>AI assigns risk scores to cyber threats based on likelihood and impact.</w:t>
      </w:r>
    </w:p>
    <w:p>
      <w:pPr/>
      <w:r>
        <w:t>Uses predictive analytics to forecast attack patterns and potential security breaches.</w:t>
      </w:r>
    </w:p>
    <w:p>
      <w:pPr/>
      <w:r>
        <w:t>Helps organizations prioritize risk mitigation strategies based on real-time threat intelligence.</w:t>
      </w:r>
    </w:p>
    <w:p>
      <w:pPr>
        <w:pStyle w:val="Heading2"/>
      </w:pPr>
      <w:r>
        <w:t>3. AI-Powered Compliance Auditing and Reporting</w:t>
      </w:r>
    </w:p>
    <w:p>
      <w:pPr/>
      <w:r>
        <w:t>Automates regulatory compliance tracking for GDPR, ISO 27001, and HIPAA.</w:t>
      </w:r>
    </w:p>
    <w:p>
      <w:pPr/>
      <w:r>
        <w:t>Uses AI to generate audit-ready compliance reports with real-time security insights.</w:t>
      </w:r>
    </w:p>
    <w:p>
      <w:pPr/>
      <w:r>
        <w:t>Reduces compliance overhead through GRC automation and AI-driven policy enforcement.</w:t>
      </w:r>
    </w:p>
    <w:p>
      <w:pPr>
        <w:pStyle w:val="Heading2"/>
      </w:pPr>
      <w:r>
        <w:t>4. Security Automation and Incident Response</w:t>
      </w:r>
    </w:p>
    <w:p>
      <w:pPr/>
      <w:r>
        <w:t>Deploys AI-driven SOAR (Security Orchestration, Automation, and Response) solutions.</w:t>
      </w:r>
    </w:p>
    <w:p>
      <w:pPr/>
      <w:r>
        <w:t>Automates threat containment and security incident response workflows.</w:t>
      </w:r>
    </w:p>
    <w:p>
      <w:pPr/>
      <w:r>
        <w:t>Uses AI-assisted forensic analysis to investigate cyber threats post-incident.</w:t>
      </w:r>
    </w:p>
    <w:p>
      <w:pPr/>
      <w:r>
        <w:t>By integrating these AI capabilities, organizations can streamline compliance, automate security audits, and mitigate risks in real time.</w:t>
      </w:r>
    </w:p>
    <w:p>
      <w:pPr>
        <w:pStyle w:val="Heading2"/>
      </w:pPr>
      <w:r>
        <w:t>5.4 Best Practices for Implementing AI in Security Compliance</w:t>
      </w:r>
    </w:p>
    <w:p>
      <w:pPr/>
      <w:r>
        <w:t>To maximize AI’s impact on risk intelligence and compliance, organizations should adopt the following best practices:</w:t>
      </w:r>
    </w:p>
    <w:p>
      <w:pPr>
        <w:pStyle w:val="Heading2"/>
      </w:pPr>
      <w:r>
        <w:t>1. Deploy AI-Enhanced Threat Intelligence Platforms (TIPs)</w:t>
      </w:r>
    </w:p>
    <w:p>
      <w:pPr/>
      <w:r>
        <w:t>Integrate AI-driven TIPs to aggregate, analyze, and predict cyber threats.</w:t>
      </w:r>
    </w:p>
    <w:p>
      <w:pPr/>
      <w:r>
        <w:t>Use real-time threat feeds and machine learning models for security insights.</w:t>
      </w:r>
    </w:p>
    <w:p>
      <w:pPr>
        <w:pStyle w:val="Heading2"/>
      </w:pPr>
      <w:r>
        <w:t>2. Automate Regulatory Compliance Tracking</w:t>
      </w:r>
    </w:p>
    <w:p>
      <w:pPr/>
      <w:r>
        <w:t>Implement AI-powered compliance dashboards for GDPR, HIPAA, and SOC 2 audits.</w:t>
      </w:r>
    </w:p>
    <w:p>
      <w:pPr/>
      <w:r>
        <w:t>Leverage AI to detect security policy violations and automate enforcement.</w:t>
      </w:r>
    </w:p>
    <w:p>
      <w:pPr>
        <w:pStyle w:val="Heading2"/>
      </w:pPr>
      <w:r>
        <w:t>3. Adopt AI-Driven Risk-Based Access Controls (RBAC)</w:t>
      </w:r>
    </w:p>
    <w:p>
      <w:pPr/>
      <w:r>
        <w:t>Enforce adaptive authentication mechanisms powered by AI.</w:t>
      </w:r>
    </w:p>
    <w:p>
      <w:pPr/>
      <w:r>
        <w:t>Use behavioral risk analytics to adjust user access permissions dynamically.</w:t>
      </w:r>
    </w:p>
    <w:p>
      <w:pPr>
        <w:pStyle w:val="Heading2"/>
      </w:pPr>
      <w:r>
        <w:t>4. Integrate AI-Powered Fraud Detection Systems</w:t>
      </w:r>
    </w:p>
    <w:p>
      <w:pPr/>
      <w:r>
        <w:t>Deploy AI in financial transactions to identify fraud patterns.</w:t>
      </w:r>
    </w:p>
    <w:p>
      <w:pPr/>
      <w:r>
        <w:t>Use deep learning algorithms to monitor high-risk activities and insider threats.</w:t>
      </w:r>
    </w:p>
    <w:p>
      <w:pPr>
        <w:pStyle w:val="Heading2"/>
      </w:pPr>
      <w:r>
        <w:t>5. Enhance Incident Response with AI-Based SOAR Platforms</w:t>
      </w:r>
    </w:p>
    <w:p>
      <w:pPr/>
      <w:r>
        <w:t>Automate security operations with AI-driven playbooks for threat containment.</w:t>
      </w:r>
    </w:p>
    <w:p>
      <w:pPr/>
      <w:r>
        <w:t>Utilize natural language processing (NLP) for AI-assisted forensic investigations.</w:t>
      </w:r>
    </w:p>
    <w:p>
      <w:pPr/>
      <w:r>
        <w:t>By implementing these AI-driven security compliance practices, organizations can reduce manual effort, optimize security governance, and ensure proactive risk mitigation.</w:t>
      </w:r>
    </w:p>
    <w:p>
      <w:pPr>
        <w:pStyle w:val="Heading2"/>
      </w:pPr>
      <w:r>
        <w:t>5.5 Challenges in AI-Powered Risk Intelligence</w:t>
      </w:r>
    </w:p>
    <w:p>
      <w:pPr/>
      <w:r>
        <w:t>Despite its advantages, AI-driven risk intelligence presents challenges:</w:t>
      </w:r>
    </w:p>
    <w:p>
      <w:pPr/>
      <w:r>
        <w:t>By addressing these challenges, organizations can maximize AI’s potential in risk intelligence, security automation, and compliance management.</w:t>
      </w:r>
    </w:p>
    <w:p>
      <w:pPr/>
      <w:r>
        <w:t>Conclusion</w:t>
      </w:r>
    </w:p>
    <w:p>
      <w:pPr/>
      <w:r>
        <w:t>AI-powered risk intelligence is revolutionizing cybersecurity governance and regulatory compliance by enhancing threat detection, automating compliance tracking, and optimizing risk mitigation strategies. By leveraging machine learning, predictive analytics, and AI-driven automation, organizations can proactively manage cyber risks, enforce security controls, and ensure regulatory adherence.</w:t>
      </w:r>
    </w:p>
    <w:p>
      <w:pPr/>
      <w:r>
        <w:t>As AI continues to evolve, enterprises must invest in ethical AI governance models, real-time threat intelligence platforms, and AI-driven compliance automation tools to strengthen security resilience and regulatory compliance strategies. The next sections will explore case studies of organizations deploying AI-powered risk intelligence for enhanced security governance.</w:t>
      </w:r>
    </w:p>
    <w:p>
      <w:pPr/>
      <w:r>
        <w:t>Implementing Risk-Based Security Frameworks in Organizations</w:t>
      </w:r>
    </w:p>
    <w:p>
      <w:pPr/>
      <w:r>
        <w:t>Introduction</w:t>
      </w:r>
    </w:p>
    <w:p>
      <w:pPr/>
      <w:r>
        <w:t>A risk-based security framework provides organizations with a structured approach to identifying, prioritizing, and mitigating cybersecurity risks based on business impact. Unlike traditional security models that adopt a one-size-fits-all approach, risk-based frameworks ensure that security investments align with critical threats, regulatory requirements, and organizational risk tolerance.</w:t>
      </w:r>
    </w:p>
    <w:p>
      <w:pPr/>
      <w:r>
        <w:t>Implementing a risk-based security framework enhances cyber resilience, improves regulatory compliance, and optimizes security resources. This section explores key methodologies, implementation strategies, and best practices for integrating risk-based security models into enterprise security governance.</w:t>
      </w:r>
    </w:p>
    <w:p>
      <w:pPr>
        <w:pStyle w:val="Heading2"/>
      </w:pPr>
      <w:r>
        <w:t>6.1 Understanding Risk-Based Security Frameworks</w:t>
      </w:r>
    </w:p>
    <w:p>
      <w:pPr/>
      <w:r>
        <w:t>Risk-based security frameworks focus on identifying the most significant threats to an organization and applying security controls accordingly. These frameworks:</w:t>
      </w:r>
    </w:p>
    <w:p>
      <w:pPr/>
      <w:r>
        <w:t>Prioritize risk mitigation efforts based on potential business impact.</w:t>
      </w:r>
    </w:p>
    <w:p>
      <w:pPr/>
      <w:r>
        <w:t>Reduce operational costs by focusing on high-risk vulnerabilities.</w:t>
      </w:r>
    </w:p>
    <w:p>
      <w:pPr/>
      <w:r>
        <w:t>Enhance compliance with industry regulations by aligning security controls with risk assessments.</w:t>
      </w:r>
    </w:p>
    <w:p>
      <w:pPr/>
      <w:r>
        <w:t>Enable adaptive security governance through continuous risk monitoring and real-time threat intelligence.</w:t>
      </w:r>
    </w:p>
    <w:p>
      <w:pPr/>
      <w:r>
        <w:t>By adopting a risk-centric approach, organizations can strengthen cybersecurity posture and regulatory adherence while efficiently managing security resources.</w:t>
      </w:r>
    </w:p>
    <w:p>
      <w:pPr>
        <w:pStyle w:val="Heading2"/>
      </w:pPr>
      <w:r>
        <w:t>6.2 Key Risk-Based Security Frameworks</w:t>
      </w:r>
    </w:p>
    <w:p>
      <w:pPr/>
      <w:r>
        <w:t>Organizations can implement the following risk-based security frameworks to improve cybersecurity governance and regulatory compliance:</w:t>
      </w:r>
    </w:p>
    <w:p>
      <w:pPr/>
      <w:r>
        <w:t>By implementing these frameworks, organizations can develop a structured risk-based security strategy that aligns with business and regulatory requirements.</w:t>
      </w:r>
    </w:p>
    <w:p>
      <w:pPr>
        <w:pStyle w:val="Heading2"/>
      </w:pPr>
      <w:r>
        <w:t>6.3 Implementing a Risk-Based Security Framework</w:t>
      </w:r>
    </w:p>
    <w:p>
      <w:pPr/>
      <w:r>
        <w:t>To successfully deploy a risk-based security framework, organizations should follow these steps:</w:t>
      </w:r>
    </w:p>
    <w:p>
      <w:pPr>
        <w:pStyle w:val="Heading2"/>
      </w:pPr>
      <w:r>
        <w:t>1. Conduct a Cyber Risk Assessment</w:t>
      </w:r>
    </w:p>
    <w:p>
      <w:pPr/>
      <w:r>
        <w:t>Identify critical assets, sensitive data, and high-risk systems.</w:t>
      </w:r>
    </w:p>
    <w:p>
      <w:pPr/>
      <w:r>
        <w:t>Assess potential threats using threat intelligence, MITRE ATT&amp;CK, and vulnerability scanning.</w:t>
      </w:r>
    </w:p>
    <w:p>
      <w:pPr/>
      <w:r>
        <w:t>Use risk matrices and scoring models to prioritize threats based on impact and likelihood.</w:t>
      </w:r>
    </w:p>
    <w:p>
      <w:pPr>
        <w:pStyle w:val="Heading2"/>
      </w:pPr>
      <w:r>
        <w:t>2. Define Security Objectives Aligned with Risk Tolerance</w:t>
      </w:r>
    </w:p>
    <w:p>
      <w:pPr/>
      <w:r>
        <w:t>Establish risk appetite and acceptance thresholds based on business objectives.</w:t>
      </w:r>
    </w:p>
    <w:p>
      <w:pPr/>
      <w:r>
        <w:t>Map security controls to ISO 27001, NIST CSF, or SOC 2 compliance requirements.</w:t>
      </w:r>
    </w:p>
    <w:p>
      <w:pPr>
        <w:pStyle w:val="Heading2"/>
      </w:pPr>
      <w:r>
        <w:t>3. Implement Risk-Based Security Controls</w:t>
      </w:r>
    </w:p>
    <w:p>
      <w:pPr/>
      <w:r>
        <w:t>Enforce Zero Trust security models to mitigate identity-based risks.</w:t>
      </w:r>
    </w:p>
    <w:p>
      <w:pPr/>
      <w:r>
        <w:t>Use adaptive authentication (MFA, behavioral analytics) to reduce unauthorized access.</w:t>
      </w:r>
    </w:p>
    <w:p>
      <w:pPr/>
      <w:r>
        <w:t>Deploy automated security controls (SIEM, SOAR, XDR) for real-time threat detection.</w:t>
      </w:r>
    </w:p>
    <w:p>
      <w:pPr>
        <w:pStyle w:val="Heading2"/>
      </w:pPr>
      <w:r>
        <w:t>4. Align Risk Mitigation with Business Processes</w:t>
      </w:r>
    </w:p>
    <w:p>
      <w:pPr/>
      <w:r>
        <w:t>Integrate risk management into DevSecOps and cloud security governance.</w:t>
      </w:r>
    </w:p>
    <w:p>
      <w:pPr/>
      <w:r>
        <w:t>Automate compliance monitoring with AI-driven GRC platforms.</w:t>
      </w:r>
    </w:p>
    <w:p>
      <w:pPr>
        <w:pStyle w:val="Heading2"/>
      </w:pPr>
      <w:r>
        <w:t>5. Continuously Monitor and Update Risk-Based Policies</w:t>
      </w:r>
    </w:p>
    <w:p>
      <w:pPr/>
      <w:r>
        <w:t>Conduct regular risk assessments and penetration testing.</w:t>
      </w:r>
    </w:p>
    <w:p>
      <w:pPr/>
      <w:r>
        <w:t>Implement AI-powered predictive analytics to anticipate emerging threats.</w:t>
      </w:r>
    </w:p>
    <w:p>
      <w:pPr/>
      <w:r>
        <w:t>Review risk policies based on real-time security intelligence and compliance changes.</w:t>
      </w:r>
    </w:p>
    <w:p>
      <w:pPr/>
      <w:r>
        <w:t>By following this structured implementation plan, organizations can effectively reduce cyber risks, maintain compliance, and strengthen overall security governance.</w:t>
      </w:r>
    </w:p>
    <w:p>
      <w:pPr>
        <w:pStyle w:val="Heading2"/>
      </w:pPr>
      <w:r>
        <w:t>6.4 Benefits of Risk-Based Security Frameworks</w:t>
      </w:r>
    </w:p>
    <w:p>
      <w:pPr/>
      <w:r>
        <w:t>Adopting a risk-based security approach provides several key benefits:</w:t>
      </w:r>
    </w:p>
    <w:p>
      <w:pPr/>
      <w:r>
        <w:t>Optimized Security Investments – Allocates resources to the most critical threats.</w:t>
      </w:r>
    </w:p>
    <w:p>
      <w:pPr/>
      <w:r>
        <w:t>Enhanced Cyber Resilience – Improves defense against evolving attack tactics.</w:t>
      </w:r>
    </w:p>
    <w:p>
      <w:pPr/>
      <w:r>
        <w:t>Proactive Threat Mitigation – Enables predictive risk analytics and AI-driven automation.</w:t>
      </w:r>
    </w:p>
    <w:p>
      <w:pPr/>
      <w:r>
        <w:t>Regulatory Compliance Assurance – Aligns security controls with NIST, ISO, SOC 2, and GDPR mandates.</w:t>
      </w:r>
    </w:p>
    <w:p>
      <w:pPr/>
      <w:r>
        <w:t>Improved Incident Response – Prioritizes high-risk threats for rapid containment.</w:t>
      </w:r>
    </w:p>
    <w:p>
      <w:pPr/>
      <w:r>
        <w:t>Organizations implementing risk-based security strategies gain greater control over cybersecurity risks while ensuring compliance with evolving security regulations.</w:t>
      </w:r>
    </w:p>
    <w:p>
      <w:pPr>
        <w:pStyle w:val="Heading2"/>
      </w:pPr>
      <w:r>
        <w:t>6.5 Challenges in Implementing Risk-Based Security Frameworks</w:t>
      </w:r>
    </w:p>
    <w:p>
      <w:pPr/>
      <w:r>
        <w:t>Despite its advantages, risk-based security implementation presents several challenges:</w:t>
      </w:r>
    </w:p>
    <w:p>
      <w:pPr/>
      <w:r>
        <w:t>By addressing these challenges, organizations can successfully adopt risk-based security governance and improve cyber resilience.</w:t>
      </w:r>
    </w:p>
    <w:p>
      <w:pPr>
        <w:pStyle w:val="Heading2"/>
      </w:pPr>
      <w:r>
        <w:t>6.6 Best Practices for Risk-Based Security Governance</w:t>
      </w:r>
    </w:p>
    <w:p>
      <w:pPr/>
      <w:r>
        <w:t>Organizations can maximize the effectiveness of risk-based security frameworks by implementing the following best practices:</w:t>
      </w:r>
    </w:p>
    <w:p>
      <w:pPr>
        <w:pStyle w:val="Heading2"/>
      </w:pPr>
      <w:r>
        <w:t>1. Establish a Cyber Risk Governance Board</w:t>
      </w:r>
    </w:p>
    <w:p>
      <w:pPr/>
      <w:r>
        <w:t>Assign cybersecurity leadership roles to oversee risk-based security policies.</w:t>
      </w:r>
    </w:p>
    <w:p>
      <w:pPr/>
      <w:r>
        <w:t>Align security strategies with business risk management frameworks.</w:t>
      </w:r>
    </w:p>
    <w:p>
      <w:pPr>
        <w:pStyle w:val="Heading2"/>
      </w:pPr>
      <w:r>
        <w:t>2. Automate Risk and Compliance Monitoring</w:t>
      </w:r>
    </w:p>
    <w:p>
      <w:pPr/>
      <w:r>
        <w:t>Deploy AI-powered GRC platforms to automate compliance tracking.</w:t>
      </w:r>
    </w:p>
    <w:p>
      <w:pPr/>
      <w:r>
        <w:t>Use real-time dashboards to monitor security control effectiveness.</w:t>
      </w:r>
    </w:p>
    <w:p>
      <w:pPr>
        <w:pStyle w:val="Heading2"/>
      </w:pPr>
      <w:r>
        <w:t>3. Integrate Threat Intelligence with Risk Management</w:t>
      </w:r>
    </w:p>
    <w:p>
      <w:pPr/>
      <w:r>
        <w:t>Leverage MITRE ATT&amp;CK and threat intelligence platforms (TIPs) for attack forecasting.</w:t>
      </w:r>
    </w:p>
    <w:p>
      <w:pPr/>
      <w:r>
        <w:t>Conduct Red Team vs. Blue Team exercises to simulate risk-based threat scenarios.</w:t>
      </w:r>
    </w:p>
    <w:p>
      <w:pPr>
        <w:pStyle w:val="Heading2"/>
      </w:pPr>
      <w:r>
        <w:t>4. Align Risk-Based Security with Cloud Governance</w:t>
      </w:r>
    </w:p>
    <w:p>
      <w:pPr/>
      <w:r>
        <w:t>Implement Zero Trust Cloud Security (ZTCS) policies.</w:t>
      </w:r>
    </w:p>
    <w:p>
      <w:pPr/>
      <w:r>
        <w:t>Enforce continuous risk assessment for multi-cloud and hybrid environments.</w:t>
      </w:r>
    </w:p>
    <w:p>
      <w:pPr/>
      <w:r>
        <w:t>By following these best practices, organizations can ensure proactive risk mitigation, regulatory compliance, and optimized security governance.</w:t>
      </w:r>
    </w:p>
    <w:p>
      <w:pPr/>
      <w:r>
        <w:t>Conclusion</w:t>
      </w:r>
    </w:p>
    <w:p>
      <w:pPr/>
      <w:r>
        <w:t>Implementing risk-based security frameworks enables organizations to prioritize cybersecurity investments, proactively mitigate threats, and ensure compliance with regulatory mandates. By leveraging AI-driven risk intelligence, automated security controls, and adaptive governance strategies, enterprises can enhance cyber resilience and operational security.</w:t>
      </w:r>
    </w:p>
    <w:p>
      <w:pPr/>
      <w:r>
        <w:t>As cyber risks continue to evolve, organizations must adopt continuous risk assessment models, Zero Trust architectures, and AI-driven threat intelligence platforms to stay ahead of emerging cyber threats. The next sections will explore case studies of enterprises successfully implementing risk-based security frameworks and best practices for aligning cybersecurity governance with enterprise risk management strategies.</w:t>
      </w:r>
    </w:p>
    <w:p>
      <w:pPr>
        <w:pStyle w:val="Heading2"/>
      </w:pPr>
      <w:r>
        <w:t>8. Risk Assessment Models in Cybersecurity Compliance</w:t>
      </w:r>
    </w:p>
    <w:p>
      <w:pPr/>
      <w:r>
        <w:t>Introduction</w:t>
      </w:r>
    </w:p>
    <w:p>
      <w:pPr/>
      <w:r>
        <w:t>Risk assessment is a critical component of cybersecurity compliance, ensuring that organizations can identify, evaluate, and mitigate cyber risks effectively. Various risk assessment models help businesses quantify security risks, prioritize threats, and align their cybersecurity posture with regulatory frameworks such as NIST CSF, ISO 27001, SOC 2, and PCI-DSS.</w:t>
      </w:r>
    </w:p>
    <w:p>
      <w:pPr/>
      <w:r>
        <w:t>This section explores the most widely used cybersecurity risk assessment models, their role in compliance, and best practices for implementing risk assessments within security governance frameworks.</w:t>
      </w:r>
    </w:p>
    <w:p>
      <w:pPr>
        <w:pStyle w:val="Heading2"/>
      </w:pPr>
      <w:r>
        <w:t>8.1 Importance of Risk Assessment in Cybersecurity Compliance</w:t>
      </w:r>
    </w:p>
    <w:p>
      <w:pPr/>
      <w:r>
        <w:t>Cybersecurity compliance mandates require organizations to assess, document, and mitigate security risks to meet regulatory requirements. Risk assessments help organizations:</w:t>
      </w:r>
    </w:p>
    <w:p>
      <w:pPr/>
      <w:r>
        <w:t>Identify vulnerabilities in IT infrastructure and cloud environments.</w:t>
      </w:r>
    </w:p>
    <w:p>
      <w:pPr/>
      <w:r>
        <w:t>Assess the impact of cyber threats on business operations.</w:t>
      </w:r>
    </w:p>
    <w:p>
      <w:pPr/>
      <w:r>
        <w:t>Prioritize security controls based on risk severity.</w:t>
      </w:r>
    </w:p>
    <w:p>
      <w:pPr/>
      <w:r>
        <w:t>Ensure compliance with data protection regulations (e.g., GDPR, HIPAA, PCI-DSS).</w:t>
      </w:r>
    </w:p>
    <w:p>
      <w:pPr/>
      <w:r>
        <w:t>Strengthen cybersecurity governance through risk-based decision-making.</w:t>
      </w:r>
    </w:p>
    <w:p>
      <w:pPr/>
      <w:r>
        <w:t>By integrating structured risk assessment methodologies, organizations can enhance their cyber resilience and regulatory adherence.</w:t>
      </w:r>
    </w:p>
    <w:p>
      <w:pPr>
        <w:pStyle w:val="Heading2"/>
      </w:pPr>
      <w:r>
        <w:t>8.2 Common Risk Assessment Models in Cybersecurity</w:t>
      </w:r>
    </w:p>
    <w:p>
      <w:pPr/>
      <w:r>
        <w:t>Several risk assessment models provide structured methodologies for identifying, measuring, and mitigating cyber risks. The most widely used models include:</w:t>
      </w:r>
    </w:p>
    <w:p>
      <w:pPr/>
      <w:r>
        <w:t>By leveraging these risk assessment models, organizations can implement comprehensive risk management programs that align with cybersecurity compliance mandates.</w:t>
      </w:r>
    </w:p>
    <w:p>
      <w:pPr>
        <w:pStyle w:val="Heading2"/>
      </w:pPr>
      <w:r>
        <w:t>8.3 Implementing Risk Assessment Models in Security Frameworks</w:t>
      </w:r>
    </w:p>
    <w:p>
      <w:pPr/>
      <w:r>
        <w:t>To ensure effective risk assessment implementation, organizations should integrate the following steps into their security governance frameworks:</w:t>
      </w:r>
    </w:p>
    <w:p>
      <w:pPr>
        <w:pStyle w:val="Heading2"/>
      </w:pPr>
      <w:r>
        <w:t>1. Identify Assets and Data Classification</w:t>
      </w:r>
    </w:p>
    <w:p>
      <w:pPr/>
      <w:r>
        <w:t>Map critical IT assets, sensitive data, and cloud environments.</w:t>
      </w:r>
    </w:p>
    <w:p>
      <w:pPr/>
      <w:r>
        <w:t>Assign data classification levels (e.g., public, internal, confidential, restricted).</w:t>
      </w:r>
    </w:p>
    <w:p>
      <w:pPr>
        <w:pStyle w:val="Heading2"/>
      </w:pPr>
      <w:r>
        <w:t>2. Conduct Threat and Vulnerability Assessments</w:t>
      </w:r>
    </w:p>
    <w:p>
      <w:pPr/>
      <w:r>
        <w:t>Utilize vulnerability scanning tools (Nessus, Qualys, OpenVAS) to detect security gaps.</w:t>
      </w:r>
    </w:p>
    <w:p>
      <w:pPr/>
      <w:r>
        <w:t>Analyze potential cyber threats using MITRE ATT&amp;CK and cyber threat intelligence feeds.</w:t>
      </w:r>
    </w:p>
    <w:p>
      <w:pPr>
        <w:pStyle w:val="Heading2"/>
      </w:pPr>
      <w:r>
        <w:t>3. Measure Risk Impact and Likelihood</w:t>
      </w:r>
    </w:p>
    <w:p>
      <w:pPr/>
      <w:r>
        <w:t>Apply quantitative risk assessment (FAIR model) to estimate financial risk exposure.</w:t>
      </w:r>
    </w:p>
    <w:p>
      <w:pPr/>
      <w:r>
        <w:t>Use risk matrices to categorize risks as low, medium, high, or critical.</w:t>
      </w:r>
    </w:p>
    <w:p>
      <w:pPr>
        <w:pStyle w:val="Heading2"/>
      </w:pPr>
      <w:r>
        <w:t>4. Define Risk Treatment Strategies</w:t>
      </w:r>
    </w:p>
    <w:p>
      <w:pPr/>
      <w:r>
        <w:t>Implement risk mitigation techniques such as Zero Trust security, encryption, and AI-driven security automation.</w:t>
      </w:r>
    </w:p>
    <w:p>
      <w:pPr/>
      <w:r>
        <w:t>Adopt risk transfer measures like cyber insurance for financial protection.</w:t>
      </w:r>
    </w:p>
    <w:p>
      <w:pPr>
        <w:pStyle w:val="Heading2"/>
      </w:pPr>
      <w:r>
        <w:t>5. Monitor and Continuously Improve Risk Assessments</w:t>
      </w:r>
    </w:p>
    <w:p>
      <w:pPr/>
      <w:r>
        <w:t>Conduct real-time risk monitoring using SIEM and UEBA analytics.</w:t>
      </w:r>
    </w:p>
    <w:p>
      <w:pPr/>
      <w:r>
        <w:t>Perform regular risk reviews and compliance audits (ISO 27001, SOC 2, NIST RMF).</w:t>
      </w:r>
    </w:p>
    <w:p>
      <w:pPr/>
      <w:r>
        <w:t>By following these structured steps, organizations can ensure that cyber risk assessments align with security governance policies and regulatory requirements.</w:t>
      </w:r>
    </w:p>
    <w:p>
      <w:pPr>
        <w:pStyle w:val="Heading2"/>
      </w:pPr>
      <w:r>
        <w:t>8.4 Aligning Risk Assessment Models with Compliance Frameworks</w:t>
      </w:r>
    </w:p>
    <w:p>
      <w:pPr/>
      <w:r>
        <w:t>Different cybersecurity compliance frameworks mandate risk-based security controls. Below is how risk assessment models align with regulatory standards:</w:t>
      </w:r>
    </w:p>
    <w:p>
      <w:pPr/>
      <w:r>
        <w:t>By aligning risk assessments with cybersecurity compliance requirements, organizations can improve audit readiness and regulatory adherence.</w:t>
      </w:r>
    </w:p>
    <w:p>
      <w:pPr>
        <w:pStyle w:val="Heading2"/>
      </w:pPr>
      <w:r>
        <w:t>8.5 Best Practices for Implementing Cybersecurity Risk Assessments</w:t>
      </w:r>
    </w:p>
    <w:p>
      <w:pPr/>
      <w:r>
        <w:t>Organizations can enhance their risk assessment processes by following these best practices:</w:t>
      </w:r>
    </w:p>
    <w:p>
      <w:pPr>
        <w:pStyle w:val="Heading2"/>
      </w:pPr>
      <w:r>
        <w:t>1. Automate Risk Assessments with AI-Powered Security Tools</w:t>
      </w:r>
    </w:p>
    <w:p>
      <w:pPr/>
      <w:r>
        <w:t>Deploy AI-driven risk intelligence platforms to automate cyber risk scoring.</w:t>
      </w:r>
    </w:p>
    <w:p>
      <w:pPr/>
      <w:r>
        <w:t>Use predictive analytics to assess evolving threats in real time.</w:t>
      </w:r>
    </w:p>
    <w:p>
      <w:pPr>
        <w:pStyle w:val="Heading2"/>
      </w:pPr>
      <w:r>
        <w:t>2. Integrate Risk Assessments with Threat Intelligence Feeds</w:t>
      </w:r>
    </w:p>
    <w:p>
      <w:pPr/>
      <w:r>
        <w:t>Leverage cyber threat intelligence (CTI) to track global attack trends.</w:t>
      </w:r>
    </w:p>
    <w:p>
      <w:pPr/>
      <w:r>
        <w:t>Apply MITRE ATT&amp;CK and CIS Controls to map risks to attack tactics.</w:t>
      </w:r>
    </w:p>
    <w:p>
      <w:pPr>
        <w:pStyle w:val="Heading2"/>
      </w:pPr>
      <w:r>
        <w:t>3. Conduct Regular Penetration Testing and Risk Simulations</w:t>
      </w:r>
    </w:p>
    <w:p>
      <w:pPr/>
      <w:r>
        <w:t>Perform Red Team vs. Blue Team cybersecurity exercises.</w:t>
      </w:r>
    </w:p>
    <w:p>
      <w:pPr/>
      <w:r>
        <w:t>Use penetration testing to validate the effectiveness of risk mitigation strategies.</w:t>
      </w:r>
    </w:p>
    <w:p>
      <w:pPr>
        <w:pStyle w:val="Heading2"/>
      </w:pPr>
      <w:r>
        <w:t>4. Align Risk Assessments with Business Continuity Plans</w:t>
      </w:r>
    </w:p>
    <w:p>
      <w:pPr/>
      <w:r>
        <w:t>Ensure risk mitigation strategies support business continuity and disaster recovery.</w:t>
      </w:r>
    </w:p>
    <w:p>
      <w:pPr/>
      <w:r>
        <w:t>Use cyber resilience planning to minimize operational disruptions.</w:t>
      </w:r>
    </w:p>
    <w:p>
      <w:pPr>
        <w:pStyle w:val="Heading2"/>
      </w:pPr>
      <w:r>
        <w:t>5. Ensure Continuous Compliance Monitoring</w:t>
      </w:r>
    </w:p>
    <w:p>
      <w:pPr/>
      <w:r>
        <w:t>Automate compliance tracking with GRC (Governance, Risk, and Compliance) platforms.</w:t>
      </w:r>
    </w:p>
    <w:p>
      <w:pPr/>
      <w:r>
        <w:t>Implement real-time dashboards for continuous audit readiness.</w:t>
      </w:r>
    </w:p>
    <w:p>
      <w:pPr/>
      <w:r>
        <w:t>By following these best practices, organizations can improve cybersecurity risk visibility, enhance compliance management, and strengthen security governance.</w:t>
      </w:r>
    </w:p>
    <w:p>
      <w:pPr/>
      <w:r>
        <w:t>Conclusion</w:t>
      </w:r>
    </w:p>
    <w:p>
      <w:pPr/>
      <w:r>
        <w:t>Risk assessment models play a crucial role in cybersecurity compliance, enabling organizations to identify, evaluate, and mitigate risks in alignment with security frameworks such as ISO 27001, NIST CSF, SOC 2, and PCI-DSS. By integrating quantitative risk analysis, AI-powered threat intelligence, and continuous security monitoring, enterprises can proactively manage cyber risks and maintain regulatory adherence.</w:t>
      </w:r>
    </w:p>
    <w:p>
      <w:pPr/>
      <w:r>
        <w:t>As cyber threats evolve, businesses must adopt automated risk assessment tools, align with regulatory mandates, and continuously refine security governance policies. The next sections will explore case studies of organizations implementing risk assessment models and best practices for optimizing risk-based security frameworks.</w:t>
      </w:r>
    </w:p>
    <w:p>
      <w:pPr>
        <w:pStyle w:val="Heading2"/>
      </w:pPr>
      <w:r>
        <w:t>10. Case Study: JPMorgan Chase’s AI-Based Risk Management Strategy</w:t>
      </w:r>
    </w:p>
    <w:p>
      <w:pPr/>
      <w:r>
        <w:t>Introduction</w:t>
      </w:r>
    </w:p>
    <w:p>
      <w:pPr/>
      <w:r>
        <w:t>As one of the largest financial institutions in the world, JPMorgan Chase operates in a highly regulated and threat-prone environment. Managing cybersecurity risks effectively is crucial to protecting sensitive financial data, customer transactions, and banking infrastructure. To strengthen its risk posture, JPMorgan Chase has adopted an AI-driven risk management strategy that integrates predictive analytics, machine learning (ML), and real-time threat intelligence into its security governance framework.</w:t>
      </w:r>
    </w:p>
    <w:p>
      <w:pPr/>
      <w:r>
        <w:t>This case study explores how JPMorgan Chase leverages AI to enhance risk management, automate security compliance, and improve its cybersecurity defenses.</w:t>
      </w:r>
    </w:p>
    <w:p>
      <w:pPr>
        <w:pStyle w:val="Heading2"/>
      </w:pPr>
      <w:r>
        <w:t>10.1 JPMorgan Chase’s Approach to AI-Based Risk Management</w:t>
      </w:r>
    </w:p>
    <w:p>
      <w:pPr/>
      <w:r>
        <w:t>JPMorgan Chase has implemented a risk-based security model that integrates AI and machine learning to:</w:t>
      </w:r>
    </w:p>
    <w:p>
      <w:pPr/>
      <w:r>
        <w:t>Enhance fraud detection and transaction security.</w:t>
      </w:r>
    </w:p>
    <w:p>
      <w:pPr/>
      <w:r>
        <w:t>Predict cyber threats and automate risk mitigation.</w:t>
      </w:r>
    </w:p>
    <w:p>
      <w:pPr/>
      <w:r>
        <w:t>Ensure compliance with global banking regulations (e.g., PCI-DSS, GDPR, SOX).</w:t>
      </w:r>
    </w:p>
    <w:p>
      <w:pPr/>
      <w:r>
        <w:t>Optimize cybersecurity governance through continuous monitoring and adaptive security controls.</w:t>
      </w:r>
    </w:p>
    <w:p>
      <w:pPr/>
      <w:r>
        <w:t>The adoption of AI-powered risk intelligence has helped JPMorgan Chase reduce financial fraud, improve compliance monitoring, and strengthen threat response mechanisms.</w:t>
      </w:r>
    </w:p>
    <w:p>
      <w:pPr>
        <w:pStyle w:val="Heading2"/>
      </w:pPr>
      <w:r>
        <w:t>10.2 Key Components of JPMorgan Chase’s AI-Driven Risk Management</w:t>
      </w:r>
    </w:p>
    <w:p>
      <w:pPr/>
      <w:r>
        <w:t>JPMorgan Chase has integrated AI into multiple layers of its security and risk governance framework. Key components include:</w:t>
      </w:r>
    </w:p>
    <w:p>
      <w:pPr>
        <w:pStyle w:val="Heading2"/>
      </w:pPr>
      <w:r>
        <w:t>1. AI-Powered Threat Intelligence and Cyber Risk Prediction</w:t>
      </w:r>
    </w:p>
    <w:p>
      <w:pPr/>
      <w:r>
        <w:t>Uses machine learning models to analyze cyber threat patterns and predict attacks.</w:t>
      </w:r>
    </w:p>
    <w:p>
      <w:pPr/>
      <w:r>
        <w:t>Leverages AI-driven Security Information and Event Management (SIEM) solutions for real-time anomaly detection.</w:t>
      </w:r>
    </w:p>
    <w:p>
      <w:pPr/>
      <w:r>
        <w:t>Implements natural language processing (NLP) to scan regulatory updates and assess compliance risks.</w:t>
      </w:r>
    </w:p>
    <w:p>
      <w:pPr>
        <w:pStyle w:val="Heading2"/>
      </w:pPr>
      <w:r>
        <w:t>2. Automated Fraud Detection and Transaction Security</w:t>
      </w:r>
    </w:p>
    <w:p>
      <w:pPr/>
      <w:r>
        <w:t>Uses AI-driven transaction monitoring to detect suspicious banking activities in real time.</w:t>
      </w:r>
    </w:p>
    <w:p>
      <w:pPr/>
      <w:r>
        <w:t>Employs behavioral biometrics and AI-based anomaly detection to prevent account takeovers and fraudulent transactions.</w:t>
      </w:r>
    </w:p>
    <w:p>
      <w:pPr/>
      <w:r>
        <w:t>Applies deep learning models to analyze payment network behaviors and detect fraudulent credit card activities.</w:t>
      </w:r>
    </w:p>
    <w:p>
      <w:pPr>
        <w:pStyle w:val="Heading2"/>
      </w:pPr>
      <w:r>
        <w:t>3. Predictive Risk Analytics and Risk Scoring Models</w:t>
      </w:r>
    </w:p>
    <w:p>
      <w:pPr/>
      <w:r>
        <w:t>Utilizes AI for quantitative risk analysis and predictive financial fraud detection.</w:t>
      </w:r>
    </w:p>
    <w:p>
      <w:pPr/>
      <w:r>
        <w:t>Implements adaptive risk scoring to assess cybersecurity threats dynamically.</w:t>
      </w:r>
    </w:p>
    <w:p>
      <w:pPr/>
      <w:r>
        <w:t>Uses predictive analytics to evaluate insider threats and third-party vendor risks.</w:t>
      </w:r>
    </w:p>
    <w:p>
      <w:pPr>
        <w:pStyle w:val="Heading2"/>
      </w:pPr>
      <w:r>
        <w:t>4. AI-Driven Compliance Monitoring and Regulatory Alignment</w:t>
      </w:r>
    </w:p>
    <w:p>
      <w:pPr/>
      <w:r>
        <w:t>Automates regulatory compliance tracking for GDPR, SOX, PCI-DSS, and NYDFS cybersecurity regulations.</w:t>
      </w:r>
    </w:p>
    <w:p>
      <w:pPr/>
      <w:r>
        <w:t>Uses AI-powered GRC (Governance, Risk, and Compliance) platforms to generate audit reports.</w:t>
      </w:r>
    </w:p>
    <w:p>
      <w:pPr/>
      <w:r>
        <w:t>Enhances risk governance through automated compliance dashboards and real-time policy enforcement.</w:t>
      </w:r>
    </w:p>
    <w:p>
      <w:pPr/>
      <w:r>
        <w:t>By integrating these AI-driven security controls, JPMorgan Chase has significantly improved risk governance, fraud prevention, and regulatory compliance management.</w:t>
      </w:r>
    </w:p>
    <w:p>
      <w:pPr>
        <w:pStyle w:val="Heading2"/>
      </w:pPr>
      <w:r>
        <w:t>10.3 How AI Enhances JPMorgan Chase’s Cybersecurity Resilience</w:t>
      </w:r>
    </w:p>
    <w:p>
      <w:pPr/>
      <w:r>
        <w:t>The adoption of AI in risk management has strengthened JPMorgan Chase’s cybersecurity posture and regulatory compliance. AI enhances:</w:t>
      </w:r>
    </w:p>
    <w:p>
      <w:pPr/>
      <w:r>
        <w:t>By leveraging these AI-driven cybersecurity enhancements, JPMorgan Chase has reduced its exposure to cyber threats and improved risk-based security governance.</w:t>
      </w:r>
    </w:p>
    <w:p>
      <w:pPr>
        <w:pStyle w:val="Heading2"/>
      </w:pPr>
      <w:r>
        <w:t>10.4 Challenges in Implementing AI-Based Risk Management</w:t>
      </w:r>
    </w:p>
    <w:p>
      <w:pPr/>
      <w:r>
        <w:t>Despite its success, JPMorgan Chase faced several challenges in adopting AI-driven risk intelligence:</w:t>
      </w:r>
    </w:p>
    <w:p>
      <w:pPr/>
      <w:r>
        <w:t>By addressing these challenges, JPMorgan Chase has successfully integrated AI into cybersecurity risk management and fraud prevention.</w:t>
      </w:r>
    </w:p>
    <w:p>
      <w:pPr>
        <w:pStyle w:val="Heading2"/>
      </w:pPr>
      <w:r>
        <w:t>10.5 Best Practices from JPMorgan Chase’s AI-Based Risk Management Strategy</w:t>
      </w:r>
    </w:p>
    <w:p>
      <w:pPr/>
      <w:r>
        <w:t>JPMorgan Chase’s AI-driven cybersecurity governance model offers key takeaways for organizations looking to enhance risk management:</w:t>
      </w:r>
    </w:p>
    <w:p>
      <w:pPr>
        <w:pStyle w:val="Heading2"/>
      </w:pPr>
      <w:r>
        <w:t>1. Use AI for Real-Time Cyber Risk Assessments</w:t>
      </w:r>
    </w:p>
    <w:p>
      <w:pPr/>
      <w:r>
        <w:t>Deploy AI-driven threat intelligence platforms to predict and prevent cyberattacks.</w:t>
      </w:r>
    </w:p>
    <w:p>
      <w:pPr/>
      <w:r>
        <w:t>Implement machine learning models for early fraud detection and anomaly detection.</w:t>
      </w:r>
    </w:p>
    <w:p>
      <w:pPr>
        <w:pStyle w:val="Heading2"/>
      </w:pPr>
      <w:r>
        <w:t>2. Automate Compliance Auditing and Security Governance</w:t>
      </w:r>
    </w:p>
    <w:p>
      <w:pPr/>
      <w:r>
        <w:t>Integrate AI-powered GRC platforms to automate risk assessments and audits.</w:t>
      </w:r>
    </w:p>
    <w:p>
      <w:pPr/>
      <w:r>
        <w:t>Ensure continuous compliance monitoring through AI-driven policy enforcement.</w:t>
      </w:r>
    </w:p>
    <w:p>
      <w:pPr>
        <w:pStyle w:val="Heading2"/>
      </w:pPr>
      <w:r>
        <w:t>3. Strengthen Identity and Access Management (IAM) with AI</w:t>
      </w:r>
    </w:p>
    <w:p>
      <w:pPr/>
      <w:r>
        <w:t>Use AI-based adaptive authentication for banking transactions.</w:t>
      </w:r>
    </w:p>
    <w:p>
      <w:pPr/>
      <w:r>
        <w:t>Implement biometric security for customer identity verification.</w:t>
      </w:r>
    </w:p>
    <w:p>
      <w:pPr>
        <w:pStyle w:val="Heading2"/>
      </w:pPr>
      <w:r>
        <w:t>4. Leverage Predictive Risk Analytics for Cyber Threat Intelligence</w:t>
      </w:r>
    </w:p>
    <w:p>
      <w:pPr/>
      <w:r>
        <w:t>Use AI-driven risk scoring models to assess emerging cybersecurity risks.</w:t>
      </w:r>
    </w:p>
    <w:p>
      <w:pPr/>
      <w:r>
        <w:t>Develop AI-driven financial fraud risk models to prevent unauthorized transactions.</w:t>
      </w:r>
    </w:p>
    <w:p>
      <w:pPr>
        <w:pStyle w:val="Heading2"/>
      </w:pPr>
      <w:r>
        <w:t>5. Align AI Security Controls with Business Strategy</w:t>
      </w:r>
    </w:p>
    <w:p>
      <w:pPr/>
      <w:r>
        <w:t>Ensure AI-driven cybersecurity governance aligns with business risk tolerance.</w:t>
      </w:r>
    </w:p>
    <w:p>
      <w:pPr/>
      <w:r>
        <w:t>Use AI to enhance operational resilience and risk-aware financial security policies.</w:t>
      </w:r>
    </w:p>
    <w:p>
      <w:pPr/>
      <w:r>
        <w:t>By following these best practices, organizations can implement AI-powered cybersecurity governance and risk-based security models effectively.</w:t>
      </w:r>
    </w:p>
    <w:p>
      <w:pPr/>
      <w:r>
        <w:t>Conclusion</w:t>
      </w:r>
    </w:p>
    <w:p>
      <w:pPr/>
      <w:r>
        <w:t>JPMorgan Chase’s AI-based risk management strategy demonstrates the power of machine learning, predictive analytics, and automated security intelligence in modern banking cybersecurity. By integrating AI into fraud detection, risk-based compliance, and cybersecurity governance, JPMorgan Chase has strengthened its financial security posture and regulatory adherence.</w:t>
      </w:r>
    </w:p>
    <w:p>
      <w:pPr/>
      <w:r>
        <w:t>As AI-driven risk intelligence continues to evolve, organizations must adopt proactive AI-based security strategies, automated compliance solutions, and predictive threat intelligence models to stay ahead of cyber threats. The next sections will explore additional case studies and best practices for integrating AI-powered risk governance into enterprise cybersecurity frameworks.</w:t>
      </w:r>
    </w:p>
    <w:p>
      <w:pPr>
        <w:pStyle w:val="Heading1"/>
      </w:pPr>
      <w:r>
        <w:t>Chapter 5: Security Frameworks and Cloud Compliance (50 Pages)</w:t>
      </w:r>
    </w:p>
    <w:p>
      <w:pPr>
        <w:pStyle w:val="Heading2"/>
      </w:pPr>
      <w:r>
        <w:t>1. Understanding Cloud Security Frameworks and Compliance Standards</w:t>
      </w:r>
    </w:p>
    <w:p>
      <w:pPr/>
      <w:r>
        <w:t>Introduction</w:t>
      </w:r>
    </w:p>
    <w:p>
      <w:pPr/>
      <w:r>
        <w:t>As organizations transition to cloud computing, maintaining security compliance has become a critical aspect of cybersecurity governance. Cloud security frameworks and compliance standards provide structured guidelines to ensure data protection, regulatory adherence, and risk mitigation in cloud environments.</w:t>
      </w:r>
    </w:p>
    <w:p>
      <w:pPr/>
      <w:r>
        <w:t>With the increasing adoption of hybrid, multi-cloud, and edge computing infrastructures, businesses must implement risk-based cloud security strategies to safeguard data integrity, user privacy, and system resilience. This section explores cloud security frameworks, compliance standards, and best practices for cloud governance.</w:t>
      </w:r>
    </w:p>
    <w:p>
      <w:pPr>
        <w:pStyle w:val="Heading2"/>
      </w:pPr>
      <w:r>
        <w:t>1.1 The Importance of Cloud Security Frameworks</w:t>
      </w:r>
    </w:p>
    <w:p>
      <w:pPr/>
      <w:r>
        <w:t>Cloud security frameworks establish baseline security controls and best practices to protect cloud environments from cyber threats. These frameworks help organizations:</w:t>
      </w:r>
    </w:p>
    <w:p>
      <w:pPr/>
      <w:r>
        <w:t>Standardize security policies across cloud providers (AWS, Azure, Google Cloud).</w:t>
      </w:r>
    </w:p>
    <w:p>
      <w:pPr/>
      <w:r>
        <w:t>Align cloud security strategies with industry-specific compliance requirements.</w:t>
      </w:r>
    </w:p>
    <w:p>
      <w:pPr/>
      <w:r>
        <w:t>Ensure continuous monitoring and risk assessment of cloud-based infrastructure.</w:t>
      </w:r>
    </w:p>
    <w:p>
      <w:pPr/>
      <w:r>
        <w:t>Facilitate secure cloud adoption while maintaining regulatory compliance.</w:t>
      </w:r>
    </w:p>
    <w:p>
      <w:pPr/>
      <w:r>
        <w:t>By integrating cloud security frameworks, organizations can mitigate security risks, enhance data protection, and comply with evolving cloud security regulations.</w:t>
      </w:r>
    </w:p>
    <w:p>
      <w:pPr>
        <w:pStyle w:val="Heading2"/>
      </w:pPr>
      <w:r>
        <w:t>1.2 Key Cloud Security Frameworks and Compliance Standards</w:t>
      </w:r>
    </w:p>
    <w:p>
      <w:pPr/>
      <w:r>
        <w:t>Several cloud security frameworks provide structured security guidelines and compliance mandates for cloud service providers (CSPs) and enterprises.</w:t>
      </w:r>
    </w:p>
    <w:p>
      <w:pPr/>
      <w:r>
        <w:t>By adopting these cloud security frameworks and compliance standards, enterprises can ensure strong cloud security governance and regulatory compliance.</w:t>
      </w:r>
    </w:p>
    <w:p>
      <w:pPr>
        <w:pStyle w:val="Heading2"/>
      </w:pPr>
      <w:r>
        <w:t>1.3 Challenges in Cloud Security Compliance</w:t>
      </w:r>
    </w:p>
    <w:p>
      <w:pPr/>
      <w:r>
        <w:t>Despite the benefits of cloud security frameworks, organizations face several challenges in maintaining cloud compliance:</w:t>
      </w:r>
    </w:p>
    <w:p>
      <w:pPr/>
      <w:r>
        <w:t>By addressing these challenges, organizations can enhance cloud security resilience and ensure ongoing regulatory compliance.</w:t>
      </w:r>
    </w:p>
    <w:p>
      <w:pPr>
        <w:pStyle w:val="Heading2"/>
      </w:pPr>
      <w:r>
        <w:t>1.4 Best Practices for Cloud Security Governance</w:t>
      </w:r>
    </w:p>
    <w:p>
      <w:pPr/>
      <w:r>
        <w:t>To achieve effective cloud security compliance, organizations should follow these best practices:</w:t>
      </w:r>
    </w:p>
    <w:p>
      <w:pPr>
        <w:pStyle w:val="Heading2"/>
      </w:pPr>
      <w:r>
        <w:t>1. Implement Cloud-Native Security Controls</w:t>
      </w:r>
    </w:p>
    <w:p>
      <w:pPr/>
      <w:r>
        <w:t>Use cloud provider-native security tools (AWS Security Hub, Azure Security Center, Google Cloud Security Command Center).</w:t>
      </w:r>
    </w:p>
    <w:p>
      <w:pPr/>
      <w:r>
        <w:t>Enforce role-based access control (RBAC) and Zero Trust policies for cloud environments.</w:t>
      </w:r>
    </w:p>
    <w:p>
      <w:pPr>
        <w:pStyle w:val="Heading2"/>
      </w:pPr>
      <w:r>
        <w:t>2. Automate Compliance Monitoring</w:t>
      </w:r>
    </w:p>
    <w:p>
      <w:pPr/>
      <w:r>
        <w:t>Deploy AI-powered cloud security analytics and compliance tracking tools.</w:t>
      </w:r>
    </w:p>
    <w:p>
      <w:pPr/>
      <w:r>
        <w:t>Continuously monitor cloud security posture using SIEM and CSPM solutions.</w:t>
      </w:r>
    </w:p>
    <w:p>
      <w:pPr>
        <w:pStyle w:val="Heading2"/>
      </w:pPr>
      <w:r>
        <w:t>3. Encrypt Cloud Data at Rest and in Transit</w:t>
      </w:r>
    </w:p>
    <w:p>
      <w:pPr/>
      <w:r>
        <w:t>Implement end-to-end encryption using AES-256 and TLS 1.3 protocols.</w:t>
      </w:r>
    </w:p>
    <w:p>
      <w:pPr/>
      <w:r>
        <w:t>Use homomorphic encryption for enhanced cloud data security.</w:t>
      </w:r>
    </w:p>
    <w:p>
      <w:pPr>
        <w:pStyle w:val="Heading2"/>
      </w:pPr>
      <w:r>
        <w:t>4. Conduct Regular Cloud Security Audits</w:t>
      </w:r>
    </w:p>
    <w:p>
      <w:pPr/>
      <w:r>
        <w:t>Perform cloud penetration testing and compliance audits for security validation.</w:t>
      </w:r>
    </w:p>
    <w:p>
      <w:pPr/>
      <w:r>
        <w:t>Automate compliance reporting for SOC 2, ISO 27001, and FedRAMP.</w:t>
      </w:r>
    </w:p>
    <w:p>
      <w:pPr>
        <w:pStyle w:val="Heading2"/>
      </w:pPr>
      <w:r>
        <w:t>5. Strengthen Multi-Cloud Security Posture</w:t>
      </w:r>
    </w:p>
    <w:p>
      <w:pPr/>
      <w:r>
        <w:t>Use Cloud Access Security Brokers (CASB) to enforce security policies across multi-cloud deployments.</w:t>
      </w:r>
    </w:p>
    <w:p>
      <w:pPr/>
      <w:r>
        <w:t>Implement cross-cloud security monitoring and threat intelligence sharing.</w:t>
      </w:r>
    </w:p>
    <w:p>
      <w:pPr/>
      <w:r>
        <w:t>By adopting these best practices, organizations can secure cloud environments, reduce compliance risks, and improve cloud security governance.</w:t>
      </w:r>
    </w:p>
    <w:p>
      <w:pPr/>
      <w:r>
        <w:t>Conclusion</w:t>
      </w:r>
    </w:p>
    <w:p>
      <w:pPr/>
      <w:r>
        <w:t>As cloud adoption continues to grow, organizations must integrate cloud security frameworks and compliance standards to protect cloud-based applications, infrastructure, and sensitive data. By leveraging NIST CSF, ISO 27017, SOC 2, and CIS Controls, businesses can ensure secure cloud deployments and regulatory adherence.</w:t>
      </w:r>
    </w:p>
    <w:p>
      <w:pPr/>
      <w:r>
        <w:t>The future of cloud security governance will be driven by AI-powered security automation, Zero Trust architectures, and real-time compliance monitoring. The next sections will explore cloud security risk management strategies, case studies of cloud compliance implementations, and advanced cloud threat mitigation techniques.</w:t>
      </w:r>
    </w:p>
    <w:p>
      <w:pPr>
        <w:pStyle w:val="Heading1"/>
      </w:pPr>
      <w:r>
        <w:t>Chapter 5: Security Frameworks and Cloud Compliance (50 Pages)</w:t>
      </w:r>
    </w:p>
    <w:p>
      <w:pPr>
        <w:pStyle w:val="Heading2"/>
      </w:pPr>
      <w:r>
        <w:t>2. The Role of ISO 27017 and ISO 27018 in Cloud Security Compliance</w:t>
      </w:r>
    </w:p>
    <w:p>
      <w:pPr/>
      <w:r>
        <w:t>Introduction</w:t>
      </w:r>
    </w:p>
    <w:p>
      <w:pPr/>
      <w:r>
        <w:t>With the rapid adoption of cloud computing, ensuring security and privacy compliance is a major challenge for organizations. To address these concerns, ISO/IEC 27017 and ISO/IEC 27018 provide cloud-specific security and privacy guidelines that extend the ISO 27001 Information Security Management System (ISMS) framework. These standards help organizations implement risk-based security controls, enforce data protection policies, and achieve regulatory compliance in cloud environments.</w:t>
      </w:r>
    </w:p>
    <w:p>
      <w:pPr/>
      <w:r>
        <w:t>This section explores the role of ISO 27017 and ISO 27018 in cloud security governance, their key principles, and best practices for implementation.</w:t>
      </w:r>
    </w:p>
    <w:p>
      <w:pPr>
        <w:pStyle w:val="Heading2"/>
      </w:pPr>
      <w:r>
        <w:t>2.1 Understanding ISO 27017: Security Controls for Cloud Services</w:t>
      </w:r>
    </w:p>
    <w:p>
      <w:pPr/>
      <w:r>
        <w:t>ISO/IEC 27017 is a cloud security framework that extends ISO 27001 by introducing cloud-specific security controls for Cloud Service Providers (CSPs) and Cloud Customers (CCs). The standard provides:</w:t>
      </w:r>
    </w:p>
    <w:p>
      <w:pPr/>
      <w:r>
        <w:t>Guidance on shared security responsibilities between CSPs and cloud customers.</w:t>
      </w:r>
    </w:p>
    <w:p>
      <w:pPr/>
      <w:r>
        <w:t>Recommendations for secure cloud configurations and risk management.</w:t>
      </w:r>
    </w:p>
    <w:p>
      <w:pPr/>
      <w:r>
        <w:t>Enhanced controls for cloud data protection, encryption, and identity management.</w:t>
      </w:r>
    </w:p>
    <w:p>
      <w:pPr/>
      <w:r>
        <w:t>Best practices for securing multi-tenant cloud environments.</w:t>
      </w:r>
    </w:p>
    <w:p>
      <w:pPr/>
      <w:r>
        <w:t>By adopting ISO 27017, organizations can establish a structured cloud security framework to mitigate risks associated with cloud-based infrastructure, applications, and data.</w:t>
      </w:r>
    </w:p>
    <w:p>
      <w:pPr/>
      <w:r>
        <w:t>Key Security Controls in ISO 27017</w:t>
      </w:r>
    </w:p>
    <w:p>
      <w:pPr/>
      <w:r>
        <w:t>ISO 27017 provides a structured security approach for organizations using public, private, hybrid, or multi-cloud environments, ensuring a secure and compliant cloud infrastructure.</w:t>
      </w:r>
    </w:p>
    <w:p>
      <w:pPr>
        <w:pStyle w:val="Heading2"/>
      </w:pPr>
      <w:r>
        <w:t>2.2 Understanding ISO 27018: Cloud Privacy and Data Protection</w:t>
      </w:r>
    </w:p>
    <w:p>
      <w:pPr/>
      <w:r>
        <w:t>ISO/IEC 27018 is a security standard specifically designed for protecting Personally Identifiable Information (PII) in cloud environments. It builds upon ISO 27001 and ISO 27002, focusing on the privacy and security of personal data processed by Cloud Service Providers (CSPs).</w:t>
      </w:r>
    </w:p>
    <w:p>
      <w:pPr/>
      <w:r>
        <w:t>ISO 27018 is critical for organizations handling sensitive customer data in SaaS, PaaS, and IaaS environments, ensuring compliance with global privacy laws like GDPR, CCPA, and HIPAA.</w:t>
      </w:r>
    </w:p>
    <w:p>
      <w:pPr/>
      <w:r>
        <w:t>Key Privacy Principles in ISO 27018</w:t>
      </w:r>
    </w:p>
    <w:p>
      <w:pPr/>
      <w:r>
        <w:t>By implementing ISO 27018, organizations can ensure secure handling of personal data in cloud services, aligning with data protection regulations and customer privacy expectations.</w:t>
      </w:r>
    </w:p>
    <w:p>
      <w:pPr>
        <w:pStyle w:val="Heading2"/>
      </w:pPr>
      <w:r>
        <w:t>2.3 How ISO 27017 and ISO 27018 Support Cloud Compliance</w:t>
      </w:r>
    </w:p>
    <w:p>
      <w:pPr/>
      <w:r>
        <w:t>Both ISO 27017 and ISO 27018 play a critical role in cloud security compliance by ensuring that cloud environments meet security and privacy best practices. These standards align with global regulatory frameworks, helping organizations achieve multi-jurisdictional compliance.</w:t>
      </w:r>
    </w:p>
    <w:p>
      <w:pPr/>
      <w:r>
        <w:t>By aligning ISO 27017 and ISO 27018 with security compliance mandates, organizations can ensure cloud resilience, regulatory adherence, and robust data protection.</w:t>
      </w:r>
    </w:p>
    <w:p>
      <w:pPr>
        <w:pStyle w:val="Heading2"/>
      </w:pPr>
      <w:r>
        <w:t>2.4 Best Practices for Implementing ISO 27017 and ISO 27018</w:t>
      </w:r>
    </w:p>
    <w:p>
      <w:pPr/>
      <w:r>
        <w:t>To achieve compliance with ISO 27017 and ISO 27018, organizations should implement the following best practices:</w:t>
      </w:r>
    </w:p>
    <w:p>
      <w:pPr>
        <w:pStyle w:val="Heading2"/>
      </w:pPr>
      <w:r>
        <w:t>1. Establish a Cloud Security Governance Model</w:t>
      </w:r>
    </w:p>
    <w:p>
      <w:pPr/>
      <w:r>
        <w:t>Define security roles and responsibilities for cloud teams.</w:t>
      </w:r>
    </w:p>
    <w:p>
      <w:pPr/>
      <w:r>
        <w:t>Align cloud security policies with ISO 27001 and regulatory compliance requirements.</w:t>
      </w:r>
    </w:p>
    <w:p>
      <w:pPr>
        <w:pStyle w:val="Heading2"/>
      </w:pPr>
      <w:r>
        <w:t>2. Implement Strong Data Protection Measures</w:t>
      </w:r>
    </w:p>
    <w:p>
      <w:pPr/>
      <w:r>
        <w:t>Enforce encryption of cloud-stored data using AES-256.</w:t>
      </w:r>
    </w:p>
    <w:p>
      <w:pPr/>
      <w:r>
        <w:t>Use pseudonymization and anonymization techniques for PII security.</w:t>
      </w:r>
    </w:p>
    <w:p>
      <w:pPr>
        <w:pStyle w:val="Heading2"/>
      </w:pPr>
      <w:r>
        <w:t>3. Automate Cloud Security Monitoring</w:t>
      </w:r>
    </w:p>
    <w:p>
      <w:pPr/>
      <w:r>
        <w:t>Deploy Cloud Security Posture Management (CSPM) tools to detect policy violations.</w:t>
      </w:r>
    </w:p>
    <w:p>
      <w:pPr/>
      <w:r>
        <w:t>Use AI-driven security analytics for continuous cloud risk assessment.</w:t>
      </w:r>
    </w:p>
    <w:p>
      <w:pPr>
        <w:pStyle w:val="Heading2"/>
      </w:pPr>
      <w:r>
        <w:t>4. Conduct Cloud Compliance Audits and Assessments</w:t>
      </w:r>
    </w:p>
    <w:p>
      <w:pPr/>
      <w:r>
        <w:t>Perform ISO 27017/27018 compliance audits to verify security controls.</w:t>
      </w:r>
    </w:p>
    <w:p>
      <w:pPr/>
      <w:r>
        <w:t>Automate compliance reporting using GRC platforms for cloud governance.</w:t>
      </w:r>
    </w:p>
    <w:p>
      <w:pPr>
        <w:pStyle w:val="Heading2"/>
      </w:pPr>
      <w:r>
        <w:t>5. Strengthen Third-Party and Vendor Risk Management</w:t>
      </w:r>
    </w:p>
    <w:p>
      <w:pPr/>
      <w:r>
        <w:t>Require ISO 27017/27018 compliance from cloud vendors and service providers.</w:t>
      </w:r>
    </w:p>
    <w:p>
      <w:pPr/>
      <w:r>
        <w:t>Continuously assess vendor security risks through third-party risk monitoring solutions.</w:t>
      </w:r>
    </w:p>
    <w:p>
      <w:pPr/>
      <w:r>
        <w:t>By following these best practices, organizations can strengthen cloud security, mitigate compliance risks, and protect sensitive cloud-stored data.</w:t>
      </w:r>
    </w:p>
    <w:p>
      <w:pPr/>
      <w:r>
        <w:t>Conclusion</w:t>
      </w:r>
    </w:p>
    <w:p>
      <w:pPr/>
      <w:r>
        <w:t>ISO 27017 and ISO 27018 provide structured security and privacy controls for securing cloud-based applications, services, and infrastructure. By implementing these standards, organizations can reduce cloud security risks, ensure regulatory compliance, and protect customer data.</w:t>
      </w:r>
    </w:p>
    <w:p>
      <w:pPr/>
      <w:r>
        <w:t>As cloud security threats evolve, enterprises must adopt AI-driven security automation, Zero Trust cloud architectures, and continuous cloud compliance monitoring to stay ahead of cybersecurity risks. The next sections will explore advanced cloud security strategies, real-world case studies, and future trends in cloud compliance governance.</w:t>
      </w:r>
    </w:p>
    <w:p>
      <w:pPr/>
      <w:r>
        <w:t>Security Frameworks and Cloud Compliance (50 Pages)</w:t>
      </w:r>
    </w:p>
    <w:p>
      <w:pPr>
        <w:pStyle w:val="Heading2"/>
      </w:pPr>
      <w:r>
        <w:t>3. FedRAMP and Government Cloud Security Compliance Requirements</w:t>
      </w:r>
    </w:p>
    <w:p>
      <w:pPr/>
      <w:r>
        <w:t>Introduction</w:t>
      </w:r>
    </w:p>
    <w:p>
      <w:pPr/>
      <w:r>
        <w:t>The Federal Risk and Authorization Management Program (FedRAMP) is a U.S. government-wide program designed to standardize security assessments, authorization, and continuous monitoring for cloud services used by federal agencies. It ensures that Cloud Service Providers (CSPs) meet strict security controls before offering cloud-based solutions to federal entities.</w:t>
      </w:r>
    </w:p>
    <w:p>
      <w:pPr/>
      <w:r>
        <w:t>FedRAMP plays a crucial role in government cloud security compliance by enforcing NIST 800-53 controls, reducing security assessment redundancies, and providing a centralized framework for secure cloud adoption. This section explores FedRAMP’s role, security requirements, and best practices for government cloud compliance.</w:t>
      </w:r>
    </w:p>
    <w:p>
      <w:pPr>
        <w:pStyle w:val="Heading2"/>
      </w:pPr>
      <w:r>
        <w:t>3.1 Understanding FedRAMP: Purpose and Scope</w:t>
      </w:r>
    </w:p>
    <w:p>
      <w:pPr/>
      <w:r>
        <w:t>FedRAMP was established to address security risks in cloud computing by creating a standardized security framework for cloud services used by federal agencies. The program ensures:</w:t>
      </w:r>
    </w:p>
    <w:p>
      <w:pPr/>
      <w:r>
        <w:t>A uniform approach to cloud security assessments and authorizations.</w:t>
      </w:r>
    </w:p>
    <w:p>
      <w:pPr/>
      <w:r>
        <w:t>Compliance with NIST SP 800-53 security controls for cloud services.</w:t>
      </w:r>
    </w:p>
    <w:p>
      <w:pPr/>
      <w:r>
        <w:t>Continuous monitoring and risk management for government cloud infrastructure.</w:t>
      </w:r>
    </w:p>
    <w:p>
      <w:pPr/>
      <w:r>
        <w:t>A centralized security authorization process to reduce redundant security reviews.</w:t>
      </w:r>
    </w:p>
    <w:p>
      <w:pPr/>
      <w:r>
        <w:t>By following FedRAMP security requirements, Cloud Service Providers (CSPs) can gain federal authorization to offer cloud services to U.S. government agencies.</w:t>
      </w:r>
    </w:p>
    <w:p>
      <w:pPr>
        <w:pStyle w:val="Heading2"/>
      </w:pPr>
      <w:r>
        <w:t>3.2 FedRAMP Security Compliance Framework</w:t>
      </w:r>
    </w:p>
    <w:p>
      <w:pPr/>
      <w:r>
        <w:t>FedRAMP compliance is based on the NIST 800-53 security control framework, which includes baseline security requirements for cloud systems. CSPs must undergo a three-step authorization process:</w:t>
      </w:r>
    </w:p>
    <w:p>
      <w:pPr>
        <w:pStyle w:val="Heading2"/>
      </w:pPr>
      <w:r>
        <w:t>1. FedRAMP Authorization Levels</w:t>
      </w:r>
    </w:p>
    <w:p>
      <w:pPr/>
      <w:r>
        <w:t>FedRAMP categorizes cloud services based on their risk impact level:</w:t>
      </w:r>
    </w:p>
    <w:p>
      <w:pPr>
        <w:pStyle w:val="Heading2"/>
      </w:pPr>
      <w:r>
        <w:t>2. The FedRAMP Authorization Process</w:t>
      </w:r>
    </w:p>
    <w:p>
      <w:pPr/>
      <w:r>
        <w:t>To achieve FedRAMP compliance, cloud service providers must go through a standardized security assessment and authorization process:</w:t>
      </w:r>
    </w:p>
    <w:p>
      <w:pPr/>
      <w:r>
        <w:t>Step 1: Security Package Development – The CSP develops security documentation detailing compliance with FedRAMP security controls.</w:t>
      </w:r>
    </w:p>
    <w:p>
      <w:pPr/>
      <w:r>
        <w:t>Step 2: Independent Security Assessment – A FedRAMP-accredited Third-Party Assessment Organization (3PAO) conducts risk assessments and penetration testing.</w:t>
      </w:r>
    </w:p>
    <w:p>
      <w:pPr/>
      <w:r>
        <w:t>Step 3: Authorization to Operate (ATO) – The cloud service is granted formal FedRAMP authorization by either a federal agency or the Joint Authorization Board (JAB).</w:t>
      </w:r>
    </w:p>
    <w:p>
      <w:pPr>
        <w:pStyle w:val="Heading2"/>
      </w:pPr>
      <w:r>
        <w:t>3. Continuous Monitoring and Compliance Enforcement</w:t>
      </w:r>
    </w:p>
    <w:p>
      <w:pPr/>
      <w:r>
        <w:t>After receiving authorization, CSPs must adhere to continuous monitoring requirements:</w:t>
      </w:r>
    </w:p>
    <w:p>
      <w:pPr/>
      <w:r>
        <w:t>Real-time security monitoring and threat detection.</w:t>
      </w:r>
    </w:p>
    <w:p>
      <w:pPr/>
      <w:r>
        <w:t>Regular security audits and vulnerability assessments.</w:t>
      </w:r>
    </w:p>
    <w:p>
      <w:pPr/>
      <w:r>
        <w:t>Automated compliance tracking using SIEM and AI-driven analytics.</w:t>
      </w:r>
    </w:p>
    <w:p>
      <w:pPr/>
      <w:r>
        <w:t>By following this structured process, CSPs can achieve and maintain FedRAMP compliance, ensuring secure cloud adoption for federal agencies.</w:t>
      </w:r>
    </w:p>
    <w:p>
      <w:pPr>
        <w:pStyle w:val="Heading2"/>
      </w:pPr>
      <w:r>
        <w:t>3.3 How FedRAMP Aligns with Other Compliance Standards</w:t>
      </w:r>
    </w:p>
    <w:p>
      <w:pPr/>
      <w:r>
        <w:t>FedRAMP integrates with multiple cybersecurity frameworks to provide a comprehensive approach to cloud security compliance.</w:t>
      </w:r>
    </w:p>
    <w:p>
      <w:pPr/>
      <w:r>
        <w:t>By aligning FedRAMP with these frameworks, CSPs can meet multiple security compliance requirements while ensuring government cloud security resilience.</w:t>
      </w:r>
    </w:p>
    <w:p>
      <w:pPr>
        <w:pStyle w:val="Heading2"/>
      </w:pPr>
      <w:r>
        <w:t>3.4 Challenges in Achieving FedRAMP Compliance</w:t>
      </w:r>
    </w:p>
    <w:p>
      <w:pPr/>
      <w:r>
        <w:t>While FedRAMP provides a structured compliance framework, organizations face several challenges in meeting its security requirements:</w:t>
      </w:r>
    </w:p>
    <w:p>
      <w:pPr/>
      <w:r>
        <w:t>By addressing these challenges, organizations can accelerate FedRAMP compliance and ensure secure cloud service offerings for government agencies.</w:t>
      </w:r>
    </w:p>
    <w:p>
      <w:pPr>
        <w:pStyle w:val="Heading2"/>
      </w:pPr>
      <w:r>
        <w:t>3.5 Best Practices for FedRAMP Compliance</w:t>
      </w:r>
    </w:p>
    <w:p>
      <w:pPr/>
      <w:r>
        <w:t>To successfully achieve FedRAMP authorization, organizations should implement the following best practices:</w:t>
      </w:r>
    </w:p>
    <w:p>
      <w:pPr>
        <w:pStyle w:val="Heading2"/>
      </w:pPr>
      <w:r>
        <w:t>1. Establish a FedRAMP Compliance Roadmap</w:t>
      </w:r>
    </w:p>
    <w:p>
      <w:pPr/>
      <w:r>
        <w:t>Define compliance objectives based on cloud service offerings.</w:t>
      </w:r>
    </w:p>
    <w:p>
      <w:pPr/>
      <w:r>
        <w:t>Identify required FedRAMP impact level (Low, Moderate, or High).</w:t>
      </w:r>
    </w:p>
    <w:p>
      <w:pPr>
        <w:pStyle w:val="Heading2"/>
      </w:pPr>
      <w:r>
        <w:t>2. Implement NIST 800-53 Security Controls</w:t>
      </w:r>
    </w:p>
    <w:p>
      <w:pPr/>
      <w:r>
        <w:t>Adopt FedRAMP-mandated security controls for cloud environments.</w:t>
      </w:r>
    </w:p>
    <w:p>
      <w:pPr/>
      <w:r>
        <w:t>Use Zero Trust security principles to enhance access controls.</w:t>
      </w:r>
    </w:p>
    <w:p>
      <w:pPr>
        <w:pStyle w:val="Heading2"/>
      </w:pPr>
      <w:r>
        <w:t>3. Automate Security and Compliance Monitoring</w:t>
      </w:r>
    </w:p>
    <w:p>
      <w:pPr/>
      <w:r>
        <w:t>Deploy AI-driven threat detection for continuous risk assessment.</w:t>
      </w:r>
    </w:p>
    <w:p>
      <w:pPr/>
      <w:r>
        <w:t>Use FedRAMP-compliant SIEM solutions for real-time security analytics.</w:t>
      </w:r>
    </w:p>
    <w:p>
      <w:pPr>
        <w:pStyle w:val="Heading2"/>
      </w:pPr>
      <w:r>
        <w:t>4. Partner with a FedRAMP-Accredited Third-Party Assessor (3PAO)</w:t>
      </w:r>
    </w:p>
    <w:p>
      <w:pPr/>
      <w:r>
        <w:t>Work with FedRAMP-approved auditors to accelerate security assessments.</w:t>
      </w:r>
    </w:p>
    <w:p>
      <w:pPr/>
      <w:r>
        <w:t>Conduct pre-assessment risk evaluations before formal authorization requests.</w:t>
      </w:r>
    </w:p>
    <w:p>
      <w:pPr>
        <w:pStyle w:val="Heading2"/>
      </w:pPr>
      <w:r>
        <w:t>5. Maintain Ongoing Compliance with Continuous Monitoring</w:t>
      </w:r>
    </w:p>
    <w:p>
      <w:pPr/>
      <w:r>
        <w:t>Implement automated compliance tracking for security controls.</w:t>
      </w:r>
    </w:p>
    <w:p>
      <w:pPr/>
      <w:r>
        <w:t>Conduct regular penetration testing and cloud security audits.</w:t>
      </w:r>
    </w:p>
    <w:p>
      <w:pPr/>
      <w:r>
        <w:t>By following these best practices, organizations can achieve FedRAMP certification, enhance cloud security resilience, and ensure compliance with federal cloud security mandates.</w:t>
      </w:r>
    </w:p>
    <w:p>
      <w:pPr/>
      <w:r>
        <w:t>Conclusion</w:t>
      </w:r>
    </w:p>
    <w:p>
      <w:pPr/>
      <w:r>
        <w:t>FedRAMP provides a structured, government-wide cloud security compliance framework to ensure that federal agencies can securely adopt cloud services. By aligning with NIST 800-53, ISO 27001, and SOC 2, FedRAMP enforces risk-based security governance, automated compliance monitoring, and continuous threat mitigation.</w:t>
      </w:r>
    </w:p>
    <w:p>
      <w:pPr/>
      <w:r>
        <w:t>As government cloud security requirements evolve, organizations must embrace AI-driven security automation, Zero Trust architectures, and real-time compliance enforcement to meet federal cybersecurity standards. The next sections will explore case studies of FedRAMP-compliant cloud implementations and advanced cloud security risk management strategies.</w:t>
      </w:r>
    </w:p>
    <w:p>
      <w:pPr/>
      <w:r>
        <w:t>Security Frameworks and Cloud Compliance (50 Pages)</w:t>
      </w:r>
    </w:p>
    <w:p>
      <w:pPr>
        <w:pStyle w:val="Heading2"/>
      </w:pPr>
      <w:r>
        <w:t>4. Cloud Security Governance: Challenges and Best Practices</w:t>
      </w:r>
    </w:p>
    <w:p>
      <w:pPr/>
      <w:r>
        <w:t>Introduction</w:t>
      </w:r>
    </w:p>
    <w:p>
      <w:pPr/>
      <w:r>
        <w:t>As organizations increasingly migrate to cloud computing, maintaining effective security governance is critical for risk mitigation, compliance, and operational resilience. Cloud Security Governance establishes policies, frameworks, and controls to ensure that cloud infrastructure, applications, and data remain secure, compliant, and resilient against cyber threats.</w:t>
      </w:r>
    </w:p>
    <w:p>
      <w:pPr/>
      <w:r>
        <w:t>Despite its benefits, cloud security governance presents unique challenges, including multi-cloud complexity, regulatory compliance enforcement, and evolving cyber threats. This section explores the key challenges of cloud security governance and best practices for implementing effective cloud security frameworks.</w:t>
      </w:r>
    </w:p>
    <w:p>
      <w:pPr>
        <w:pStyle w:val="Heading2"/>
      </w:pPr>
      <w:r>
        <w:t>4.1 Challenges in Cloud Security Governance</w:t>
      </w:r>
    </w:p>
    <w:p>
      <w:pPr/>
      <w:r>
        <w:t>Organizations face several challenges when implementing security governance in cloud environments:</w:t>
      </w:r>
    </w:p>
    <w:p>
      <w:pPr>
        <w:pStyle w:val="Heading2"/>
      </w:pPr>
      <w:r>
        <w:t>1. Lack of Cloud Security Visibility</w:t>
      </w:r>
    </w:p>
    <w:p>
      <w:pPr/>
      <w:r>
        <w:t>Challenge: Cloud environments are highly dynamic, making it difficult to maintain real-time visibility into security risks, configurations, and vulnerabilities.</w:t>
      </w:r>
    </w:p>
    <w:p>
      <w:pPr/>
      <w:r>
        <w:t>Solution: Deploy Cloud Security Posture Management (CSPM) tools for continuous monitoring of cloud configurations and security controls.</w:t>
      </w:r>
    </w:p>
    <w:p>
      <w:pPr>
        <w:pStyle w:val="Heading2"/>
      </w:pPr>
      <w:r>
        <w:t>2. Managing Multi-Cloud and Hybrid Environments</w:t>
      </w:r>
    </w:p>
    <w:p>
      <w:pPr/>
      <w:r>
        <w:t>Challenge: Organizations leveraging AWS, Azure, Google Cloud, and private clouds struggle with cross-platform security consistency.</w:t>
      </w:r>
    </w:p>
    <w:p>
      <w:pPr/>
      <w:r>
        <w:t>Solution: Implement multi-cloud security automation tools to enforce security policies across different cloud platforms.</w:t>
      </w:r>
    </w:p>
    <w:p>
      <w:pPr>
        <w:pStyle w:val="Heading2"/>
      </w:pPr>
      <w:r>
        <w:t>3. Compliance with Cloud Security Regulations</w:t>
      </w:r>
    </w:p>
    <w:p>
      <w:pPr/>
      <w:r>
        <w:t>Challenge: Meeting compliance requirements for GDPR, CCPA, ISO 27001, FedRAMP, PCI-DSS, and HIPAA in cloud-native environments is complex.</w:t>
      </w:r>
    </w:p>
    <w:p>
      <w:pPr/>
      <w:r>
        <w:t>Solution: Utilize GRC (Governance, Risk, and Compliance) automation platforms to streamline compliance management.</w:t>
      </w:r>
    </w:p>
    <w:p>
      <w:pPr>
        <w:pStyle w:val="Heading2"/>
      </w:pPr>
      <w:r>
        <w:t>4. Insider Threats and Access Management Risks</w:t>
      </w:r>
    </w:p>
    <w:p>
      <w:pPr/>
      <w:r>
        <w:t>Challenge: Poorly managed identity and access controls increase insider risks and privilege misuse.</w:t>
      </w:r>
    </w:p>
    <w:p>
      <w:pPr/>
      <w:r>
        <w:t>Solution: Enforce Zero Trust security models, Role-Based Access Control (RBAC), and Multi-Factor Authentication (MFA).</w:t>
      </w:r>
    </w:p>
    <w:p>
      <w:pPr>
        <w:pStyle w:val="Heading2"/>
      </w:pPr>
      <w:r>
        <w:t>5. Data Security and Encryption Challenges</w:t>
      </w:r>
    </w:p>
    <w:p>
      <w:pPr/>
      <w:r>
        <w:t>Challenge: Protecting sensitive data in cloud environments requires strong encryption and key management.</w:t>
      </w:r>
    </w:p>
    <w:p>
      <w:pPr/>
      <w:r>
        <w:t>Solution: Implement end-to-end encryption (AES-256), tokenization, and cloud-native encryption services.</w:t>
      </w:r>
    </w:p>
    <w:p>
      <w:pPr/>
      <w:r>
        <w:t>By addressing these challenges, organizations can strengthen cloud security governance and maintain regulatory compliance.</w:t>
      </w:r>
    </w:p>
    <w:p>
      <w:pPr>
        <w:pStyle w:val="Heading2"/>
      </w:pPr>
      <w:r>
        <w:t>4.2 Best Practices for Cloud Security Governance</w:t>
      </w:r>
    </w:p>
    <w:p>
      <w:pPr/>
      <w:r>
        <w:t>To establish robust cloud security governance, organizations should follow these best practices:</w:t>
      </w:r>
    </w:p>
    <w:p>
      <w:pPr>
        <w:pStyle w:val="Heading2"/>
      </w:pPr>
      <w:r>
        <w:t>1. Implement a Cloud Security Governance Framework</w:t>
      </w:r>
    </w:p>
    <w:p>
      <w:pPr/>
      <w:r>
        <w:t>Define cloud security policies, standards, and risk management processes.</w:t>
      </w:r>
    </w:p>
    <w:p>
      <w:pPr/>
      <w:r>
        <w:t>Align governance models with NIST CSF, ISO 27017, and CIS Controls for Cloud Security.</w:t>
      </w:r>
    </w:p>
    <w:p>
      <w:pPr>
        <w:pStyle w:val="Heading2"/>
      </w:pPr>
      <w:r>
        <w:t>2. Automate Cloud Security Monitoring and Compliance</w:t>
      </w:r>
    </w:p>
    <w:p>
      <w:pPr/>
      <w:r>
        <w:t>Deploy AI-driven security monitoring tools for real-time risk detection.</w:t>
      </w:r>
    </w:p>
    <w:p>
      <w:pPr/>
      <w:r>
        <w:t>Use continuous compliance tracking tools to ensure GDPR, HIPAA, and ISO 27001 compliance.</w:t>
      </w:r>
    </w:p>
    <w:p>
      <w:pPr>
        <w:pStyle w:val="Heading2"/>
      </w:pPr>
      <w:r>
        <w:t>3. Enforce Zero Trust Security Models</w:t>
      </w:r>
    </w:p>
    <w:p>
      <w:pPr/>
      <w:r>
        <w:t>Implement least privilege access controls (RBAC, Just-in-Time Access).</w:t>
      </w:r>
    </w:p>
    <w:p>
      <w:pPr/>
      <w:r>
        <w:t>Use Zero Trust Network Access (ZTNA) to authenticate cloud users dynamically.</w:t>
      </w:r>
    </w:p>
    <w:p>
      <w:pPr>
        <w:pStyle w:val="Heading2"/>
      </w:pPr>
      <w:r>
        <w:t>4. Strengthen Cloud Identity and Access Management (IAM)</w:t>
      </w:r>
    </w:p>
    <w:p>
      <w:pPr/>
      <w:r>
        <w:t>Utilize Multi-Factor Authentication (MFA) and cloud identity governance solutions.</w:t>
      </w:r>
    </w:p>
    <w:p>
      <w:pPr/>
      <w:r>
        <w:t>Deploy Cloud Access Security Brokers (CASB) to monitor cloud-based identity access.</w:t>
      </w:r>
    </w:p>
    <w:p>
      <w:pPr>
        <w:pStyle w:val="Heading2"/>
      </w:pPr>
      <w:r>
        <w:t>5. Secure Cloud Data with Encryption and Tokenization</w:t>
      </w:r>
    </w:p>
    <w:p>
      <w:pPr/>
      <w:r>
        <w:t>Enforce end-to-end encryption for cloud-stored and in-transit data.</w:t>
      </w:r>
    </w:p>
    <w:p>
      <w:pPr/>
      <w:r>
        <w:t>Implement cloud-native encryption solutions for SaaS, PaaS, and IaaS.</w:t>
      </w:r>
    </w:p>
    <w:p>
      <w:pPr>
        <w:pStyle w:val="Heading2"/>
      </w:pPr>
      <w:r>
        <w:t>6. Conduct Continuous Cloud Security Audits and Risk Assessments</w:t>
      </w:r>
    </w:p>
    <w:p>
      <w:pPr/>
      <w:r>
        <w:t>Perform regular vulnerability assessments and penetration testing for cloud workloads.</w:t>
      </w:r>
    </w:p>
    <w:p>
      <w:pPr/>
      <w:r>
        <w:t>Use automated security audits to monitor cloud compliance gaps.</w:t>
      </w:r>
    </w:p>
    <w:p>
      <w:pPr/>
      <w:r>
        <w:t>By following these best practices, organizations can ensure a secure, compliant, and resilient cloud environment.</w:t>
      </w:r>
    </w:p>
    <w:p>
      <w:pPr/>
      <w:r>
        <w:t>Conclusion</w:t>
      </w:r>
    </w:p>
    <w:p>
      <w:pPr/>
      <w:r>
        <w:t>Cloud security governance plays a critical role in managing risks, ensuring compliance, and protecting cloud-based assets. However, organizations must overcome visibility challenges, multi-cloud security risks, and compliance complexities to maintain effective cloud security governance.</w:t>
      </w:r>
    </w:p>
    <w:p>
      <w:pPr/>
      <w:r>
        <w:t>By implementing AI-driven security monitoring, Zero Trust architectures, continuous compliance automation, and proactive risk management strategies, businesses can establish a strong cloud security governance framework. The next sections will explore case studies of cloud security governance implementations and strategies for optimizing cloud risk management.</w:t>
      </w:r>
    </w:p>
    <w:p>
      <w:pPr>
        <w:pStyle w:val="Heading1"/>
      </w:pPr>
      <w:r>
        <w:t>Chapter 5: Security Frameworks and Cloud Compliance (50 Pages)</w:t>
      </w:r>
    </w:p>
    <w:p>
      <w:pPr>
        <w:pStyle w:val="Heading2"/>
      </w:pPr>
      <w:r>
        <w:t>5. Zero Trust and Cloud Security: An Integrated Approach</w:t>
      </w:r>
    </w:p>
    <w:p>
      <w:pPr/>
      <w:r>
        <w:t>Introduction</w:t>
      </w:r>
    </w:p>
    <w:p>
      <w:pPr/>
      <w:r>
        <w:t>As cyber threats evolve, traditional perimeter-based security models are no longer sufficient to protect cloud environments. Zero Trust Security (ZTS) has emerged as a fundamental cybersecurity strategy that enforces the principle of “never trust, always verify” for users, devices, and workloads operating in the cloud.</w:t>
      </w:r>
    </w:p>
    <w:p>
      <w:pPr/>
      <w:r>
        <w:t>Integrating Zero Trust with cloud security enhances risk management, reduces attack surfaces, and strengthens compliance with security frameworks like ISO 27017, NIST CSF, and FedRAMP. This section explores how Zero Trust principles can be effectively implemented within cloud security architectures.</w:t>
      </w:r>
    </w:p>
    <w:p>
      <w:pPr>
        <w:pStyle w:val="Heading2"/>
      </w:pPr>
      <w:r>
        <w:t>5.1 Understanding Zero Trust Security in Cloud Environments</w:t>
      </w:r>
    </w:p>
    <w:p>
      <w:pPr/>
      <w:r>
        <w:t>Zero Trust Security (ZTS) is a risk-based approach that assumes no implicit trust for users, networks, or devices. Instead, it enforces:</w:t>
      </w:r>
    </w:p>
    <w:p>
      <w:pPr/>
      <w:r>
        <w:t>Continuous authentication and authorization of users and devices.</w:t>
      </w:r>
    </w:p>
    <w:p>
      <w:pPr/>
      <w:r>
        <w:t>Strict least-privilege access controls to minimize security risks.</w:t>
      </w:r>
    </w:p>
    <w:p>
      <w:pPr/>
      <w:r>
        <w:t>Micro-segmentation to isolate cloud workloads and prevent lateral movement of threats.</w:t>
      </w:r>
    </w:p>
    <w:p>
      <w:pPr/>
      <w:r>
        <w:t>Advanced threat detection mechanisms integrated into cloud security monitoring.</w:t>
      </w:r>
    </w:p>
    <w:p>
      <w:pPr/>
      <w:r>
        <w:t>Zero Trust enhances cloud security by eliminating blind spots, reducing dependency on perimeter defenses, and ensuring robust authentication mechanisms.</w:t>
      </w:r>
    </w:p>
    <w:p>
      <w:pPr>
        <w:pStyle w:val="Heading2"/>
      </w:pPr>
      <w:r>
        <w:t>5.2 Core Zero Trust Principles for Cloud Security</w:t>
      </w:r>
    </w:p>
    <w:p>
      <w:pPr/>
      <w:r>
        <w:t>Zero Trust Security in cloud environments is built upon key principles that guide security implementations:</w:t>
      </w:r>
    </w:p>
    <w:p>
      <w:pPr>
        <w:pStyle w:val="Heading2"/>
      </w:pPr>
      <w:r>
        <w:t>1. Identity and Access Management (IAM) Enforcement</w:t>
      </w:r>
    </w:p>
    <w:p>
      <w:pPr/>
      <w:r>
        <w:t>Principle: Verify every cloud user, device, and application before granting access.</w:t>
      </w:r>
    </w:p>
    <w:p>
      <w:pPr/>
      <w:r>
        <w:t>Implementation: Enforce Multi-Factor Authentication (MFA), adaptive access control, and Role-Based Access Control (RBAC).</w:t>
      </w:r>
    </w:p>
    <w:p>
      <w:pPr>
        <w:pStyle w:val="Heading2"/>
      </w:pPr>
      <w:r>
        <w:t>2. Least Privilege Access Control</w:t>
      </w:r>
    </w:p>
    <w:p>
      <w:pPr/>
      <w:r>
        <w:t>Principle: Restrict cloud access to only what is necessary.</w:t>
      </w:r>
    </w:p>
    <w:p>
      <w:pPr/>
      <w:r>
        <w:t>Implementation: Implement Just-In-Time (JIT) access management and identity governance policies.</w:t>
      </w:r>
    </w:p>
    <w:p>
      <w:pPr>
        <w:pStyle w:val="Heading2"/>
      </w:pPr>
      <w:r>
        <w:t>3. Micro-Segmentation for Cloud Workloads</w:t>
      </w:r>
    </w:p>
    <w:p>
      <w:pPr/>
      <w:r>
        <w:t>Principle: Reduce attack surfaces by segmenting cloud environments.</w:t>
      </w:r>
    </w:p>
    <w:p>
      <w:pPr/>
      <w:r>
        <w:t>Implementation: Use Cloud Security Groups (CSGs), Virtual Private Clouds (VPCs), and Software-Defined Perimeters (SDP).</w:t>
      </w:r>
    </w:p>
    <w:p>
      <w:pPr>
        <w:pStyle w:val="Heading2"/>
      </w:pPr>
      <w:r>
        <w:t>4. Continuous Monitoring and Threat Detection</w:t>
      </w:r>
    </w:p>
    <w:p>
      <w:pPr/>
      <w:r>
        <w:t>Principle: Monitor all cloud activities for anomalies and potential security risks.</w:t>
      </w:r>
    </w:p>
    <w:p>
      <w:pPr/>
      <w:r>
        <w:t>Implementation: Deploy Security Information and Event Management (SIEM), User and Entity Behavior Analytics (UEBA), and Cloud Workload Protection Platforms (CWPP).</w:t>
      </w:r>
    </w:p>
    <w:p>
      <w:pPr>
        <w:pStyle w:val="Heading2"/>
      </w:pPr>
      <w:r>
        <w:t>5. Secure Cloud Data Through Encryption and Tokenization</w:t>
      </w:r>
    </w:p>
    <w:p>
      <w:pPr/>
      <w:r>
        <w:t>Principle: Encrypt cloud data both at rest and in transit.</w:t>
      </w:r>
    </w:p>
    <w:p>
      <w:pPr/>
      <w:r>
        <w:t>Implementation: Utilize AES-256 encryption, end-to-end encryption, and cloud-native Key Management Systems (KMS).</w:t>
      </w:r>
    </w:p>
    <w:p>
      <w:pPr/>
      <w:r>
        <w:t>By applying these principles, organizations can ensure Zero Trust security compliance within cloud environments.</w:t>
      </w:r>
    </w:p>
    <w:p>
      <w:pPr>
        <w:pStyle w:val="Heading2"/>
      </w:pPr>
      <w:r>
        <w:t>5.3 Implementing Zero Trust in Cloud Security Frameworks</w:t>
      </w:r>
    </w:p>
    <w:p>
      <w:pPr/>
      <w:r>
        <w:t>Organizations integrating Zero Trust into cloud security must align their security architectures with established frameworks. Below is how Zero Trust aligns with key cloud security compliance frameworks:</w:t>
      </w:r>
    </w:p>
    <w:p>
      <w:pPr/>
      <w:r>
        <w:t>By aligning Zero Trust with cloud security frameworks, organizations can enhance regulatory compliance, risk governance, and operational resilience.</w:t>
      </w:r>
    </w:p>
    <w:p>
      <w:pPr>
        <w:pStyle w:val="Heading2"/>
      </w:pPr>
      <w:r>
        <w:t>5.4 Best Practices for Implementing Zero Trust in Cloud Security</w:t>
      </w:r>
    </w:p>
    <w:p>
      <w:pPr/>
      <w:r>
        <w:t>Organizations can optimize their Zero Trust cloud security strategies by following these best practices:</w:t>
      </w:r>
    </w:p>
    <w:p>
      <w:pPr>
        <w:pStyle w:val="Heading2"/>
      </w:pPr>
      <w:r>
        <w:t>1. Deploy Identity-Centric Security Models</w:t>
      </w:r>
    </w:p>
    <w:p>
      <w:pPr/>
      <w:r>
        <w:t>Implement cloud-native identity governance solutions (Azure AD, AWS IAM, Google Cloud IAM).</w:t>
      </w:r>
    </w:p>
    <w:p>
      <w:pPr/>
      <w:r>
        <w:t>Use adaptive authentication and behavioral-based access controls.</w:t>
      </w:r>
    </w:p>
    <w:p>
      <w:pPr>
        <w:pStyle w:val="Heading2"/>
      </w:pPr>
      <w:r>
        <w:t>2. Automate Security Policies and Access Controls</w:t>
      </w:r>
    </w:p>
    <w:p>
      <w:pPr/>
      <w:r>
        <w:t>Enforce policy-based automation for cloud security groups and identity management.</w:t>
      </w:r>
    </w:p>
    <w:p>
      <w:pPr/>
      <w:r>
        <w:t>Use Cloud Security Posture Management (CSPM) to continuously monitor misconfigurations.</w:t>
      </w:r>
    </w:p>
    <w:p>
      <w:pPr>
        <w:pStyle w:val="Heading2"/>
      </w:pPr>
      <w:r>
        <w:t>3. Strengthen Cloud Endpoint and Workload Protection</w:t>
      </w:r>
    </w:p>
    <w:p>
      <w:pPr/>
      <w:r>
        <w:t>Deploy Endpoint Detection and Response (EDR) and Cloud Workload Protection Platforms (CWPP).</w:t>
      </w:r>
    </w:p>
    <w:p>
      <w:pPr/>
      <w:r>
        <w:t>Implement Zero Trust-based segmentation of cloud-native applications.</w:t>
      </w:r>
    </w:p>
    <w:p>
      <w:pPr>
        <w:pStyle w:val="Heading2"/>
      </w:pPr>
      <w:r>
        <w:t>4. Enhance Cloud Security Monitoring and Compliance</w:t>
      </w:r>
    </w:p>
    <w:p>
      <w:pPr/>
      <w:r>
        <w:t>Use AI-driven threat intelligence for proactive anomaly detection.</w:t>
      </w:r>
    </w:p>
    <w:p>
      <w:pPr/>
      <w:r>
        <w:t>Deploy Security Operations Centers (SOC) with Zero Trust threat-hunting capabilities.</w:t>
      </w:r>
    </w:p>
    <w:p>
      <w:pPr>
        <w:pStyle w:val="Heading2"/>
      </w:pPr>
      <w:r>
        <w:t>5. Secure Cloud Data Through Encryption and Zero Trust Data Loss Prevention (DLP)</w:t>
      </w:r>
    </w:p>
    <w:p>
      <w:pPr/>
      <w:r>
        <w:t>Implement automated cloud encryption and tokenization services.</w:t>
      </w:r>
    </w:p>
    <w:p>
      <w:pPr/>
      <w:r>
        <w:t>Use Cloud Access Security Brokers (CASB) to enforce Zero Trust data policies.</w:t>
      </w:r>
    </w:p>
    <w:p>
      <w:pPr/>
      <w:r>
        <w:t>By adopting these best practices, organizations can reduce security risks, improve regulatory compliance, and strengthen their cloud security posture.</w:t>
      </w:r>
    </w:p>
    <w:p>
      <w:pPr/>
      <w:r>
        <w:t>Conclusion</w:t>
      </w:r>
    </w:p>
    <w:p>
      <w:pPr/>
      <w:r>
        <w:t>Zero Trust Security (ZTS) is a critical enabler of cloud security governance, ensuring that organizations can proactively manage cloud security risks and enforce continuous security validation. By integrating Zero Trust principles into cloud security frameworks, businesses can eliminate implicit trust, minimize attack surfaces, and enhance regulatory compliance.</w:t>
      </w:r>
    </w:p>
    <w:p>
      <w:pPr/>
      <w:r>
        <w:t>As cyber threats evolve, organizations must adopt AI-driven security automation, continuous cloud compliance monitoring, and advanced Zero Trust security architectures to secure cloud environments effectively. The next sections will explore case studies of Zero Trust cloud security implementations and best practices for cloud security resilience.</w:t>
      </w:r>
    </w:p>
    <w:p>
      <w:pPr/>
      <w:r>
        <w:t>Security Frameworks and Cloud Compliance (50 Pages)</w:t>
      </w:r>
    </w:p>
    <w:p>
      <w:pPr>
        <w:pStyle w:val="Heading2"/>
      </w:pPr>
      <w:r>
        <w:t>7. Managing Third-Party Cloud Security Risks with Compliance Frameworks</w:t>
      </w:r>
    </w:p>
    <w:p>
      <w:pPr/>
      <w:r>
        <w:t>Introduction</w:t>
      </w:r>
    </w:p>
    <w:p>
      <w:pPr/>
      <w:r>
        <w:t>As organizations increasingly rely on third-party cloud service providers (CSPs), managing third-party security risks has become a critical challenge. Third-party vendors often have access to sensitive data, infrastructure, and applications, making them potential security vulnerabilities if not properly managed. Compliance frameworks like ISO 27001, SOC 2, FedRAMP, and NIST CSF provide structured methodologies to mitigate third-party cloud security risks.</w:t>
      </w:r>
    </w:p>
    <w:p>
      <w:pPr/>
      <w:r>
        <w:t>This section explores the risks associated with third-party cloud vendors, key compliance frameworks for vendor security management, and best practices for mitigating cloud supply chain threats.</w:t>
      </w:r>
    </w:p>
    <w:p>
      <w:pPr>
        <w:pStyle w:val="Heading2"/>
      </w:pPr>
      <w:r>
        <w:t>7.1 Understanding Third-Party Cloud Security Risks</w:t>
      </w:r>
    </w:p>
    <w:p>
      <w:pPr/>
      <w:r>
        <w:t>Third-party cloud providers can introduce several security risks to an organization’s cloud ecosystem. The most common risks include:</w:t>
      </w:r>
    </w:p>
    <w:p>
      <w:pPr>
        <w:pStyle w:val="Heading2"/>
      </w:pPr>
      <w:r>
        <w:t>1. Data Breaches and Unauthorized Access</w:t>
      </w:r>
    </w:p>
    <w:p>
      <w:pPr/>
      <w:r>
        <w:t>Cloud vendors may store and process sensitive data, increasing the risk of exposure.</w:t>
      </w:r>
    </w:p>
    <w:p>
      <w:pPr/>
      <w:r>
        <w:t>Weak identity and access management (IAM) controls can lead to unauthorized data access.</w:t>
      </w:r>
    </w:p>
    <w:p>
      <w:pPr>
        <w:pStyle w:val="Heading2"/>
      </w:pPr>
      <w:r>
        <w:t>2. Compliance Violations and Regulatory Risks</w:t>
      </w:r>
    </w:p>
    <w:p>
      <w:pPr/>
      <w:r>
        <w:t>Third-party CSPs may fail to meet industry-specific compliance requirements.</w:t>
      </w:r>
    </w:p>
    <w:p>
      <w:pPr/>
      <w:r>
        <w:t>Organizations risk regulatory fines and legal actions if vendors do not follow security policies.</w:t>
      </w:r>
    </w:p>
    <w:p>
      <w:pPr>
        <w:pStyle w:val="Heading2"/>
      </w:pPr>
      <w:r>
        <w:t>3. Supply Chain Attacks and Vendor Exploits</w:t>
      </w:r>
    </w:p>
    <w:p>
      <w:pPr/>
      <w:r>
        <w:t>Attackers can target third-party service providers to infiltrate an organization’s cloud environment.</w:t>
      </w:r>
    </w:p>
    <w:p>
      <w:pPr/>
      <w:r>
        <w:t>Weak security in vendor infrastructure can result in supply chain compromise.</w:t>
      </w:r>
    </w:p>
    <w:p>
      <w:pPr>
        <w:pStyle w:val="Heading2"/>
      </w:pPr>
      <w:r>
        <w:t>4. Inconsistent Security Controls Across Multi-Cloud Environments</w:t>
      </w:r>
    </w:p>
    <w:p>
      <w:pPr/>
      <w:r>
        <w:t>Organizations using multiple cloud providers (AWS, Azure, GCP) may experience inconsistent security enforcement.</w:t>
      </w:r>
    </w:p>
    <w:p>
      <w:pPr/>
      <w:r>
        <w:t>Lack of centralized risk monitoring complicates third-party risk management.</w:t>
      </w:r>
    </w:p>
    <w:p>
      <w:pPr/>
      <w:r>
        <w:t>By understanding these risks, organizations can implement proactive security measures to strengthen third-party cloud security governance.</w:t>
      </w:r>
    </w:p>
    <w:p>
      <w:pPr>
        <w:pStyle w:val="Heading2"/>
      </w:pPr>
      <w:r>
        <w:t>7.2 Compliance Frameworks for Third-Party Cloud Risk Management</w:t>
      </w:r>
    </w:p>
    <w:p>
      <w:pPr/>
      <w:r>
        <w:t>Organizations can use industry-standard compliance frameworks to manage third-party cloud security risks effectively. These frameworks provide guidelines for vendor security assessments, compliance monitoring, and risk mitigation.</w:t>
      </w:r>
    </w:p>
    <w:p>
      <w:pPr/>
      <w:r>
        <w:t>By aligning with these frameworks, organizations can ensure third-party vendors adhere to security, privacy, and compliance requirements.</w:t>
      </w:r>
    </w:p>
    <w:p>
      <w:pPr>
        <w:pStyle w:val="Heading2"/>
      </w:pPr>
      <w:r>
        <w:t>7.3 Best Practices for Managing Third-Party Cloud Security Risks</w:t>
      </w:r>
    </w:p>
    <w:p>
      <w:pPr/>
      <w:r>
        <w:t>To effectively mitigate third-party security risks, organizations should follow these best practices:</w:t>
      </w:r>
    </w:p>
    <w:p>
      <w:pPr>
        <w:pStyle w:val="Heading2"/>
      </w:pPr>
      <w:r>
        <w:t>1. Conduct Vendor Security Assessments Before Onboarding</w:t>
      </w:r>
    </w:p>
    <w:p>
      <w:pPr/>
      <w:r>
        <w:t>Perform third-party risk assessments based on ISO 27001 and NIST CSF guidelines.</w:t>
      </w:r>
    </w:p>
    <w:p>
      <w:pPr/>
      <w:r>
        <w:t>Require vendors to provide SOC 2 Type II or ISO 27001 compliance certifications.</w:t>
      </w:r>
    </w:p>
    <w:p>
      <w:pPr>
        <w:pStyle w:val="Heading2"/>
      </w:pPr>
      <w:r>
        <w:t>2. Implement Cloud Vendor Access Management Controls</w:t>
      </w:r>
    </w:p>
    <w:p>
      <w:pPr/>
      <w:r>
        <w:t>Enforce Zero Trust security models to minimize implicit vendor trust.</w:t>
      </w:r>
    </w:p>
    <w:p>
      <w:pPr/>
      <w:r>
        <w:t>Apply role-based access control (RBAC) and just-in-time (JIT) permissions.</w:t>
      </w:r>
    </w:p>
    <w:p>
      <w:pPr>
        <w:pStyle w:val="Heading2"/>
      </w:pPr>
      <w:r>
        <w:t>3. Establish Continuous Vendor Security Monitoring</w:t>
      </w:r>
    </w:p>
    <w:p>
      <w:pPr/>
      <w:r>
        <w:t>Deploy Third-Party Risk Management (TPRM) solutions to monitor cloud vendor security posture.</w:t>
      </w:r>
    </w:p>
    <w:p>
      <w:pPr/>
      <w:r>
        <w:t>Use Security Information and Event Management (SIEM) tools to track vendor activity logs.</w:t>
      </w:r>
    </w:p>
    <w:p>
      <w:pPr>
        <w:pStyle w:val="Heading2"/>
      </w:pPr>
      <w:r>
        <w:t>4. Secure Data Sharing and Encryption for Third-Party Cloud Services</w:t>
      </w:r>
    </w:p>
    <w:p>
      <w:pPr/>
      <w:r>
        <w:t>Require vendors to use end-to-end encryption (AES-256) for data transmission.</w:t>
      </w:r>
    </w:p>
    <w:p>
      <w:pPr/>
      <w:r>
        <w:t>Implement Cloud Access Security Brokers (CASB) to monitor vendor cloud interactions.</w:t>
      </w:r>
    </w:p>
    <w:p>
      <w:pPr>
        <w:pStyle w:val="Heading2"/>
      </w:pPr>
      <w:r>
        <w:t>5. Automate Third-Party Compliance Tracking</w:t>
      </w:r>
    </w:p>
    <w:p>
      <w:pPr/>
      <w:r>
        <w:t>Use GRC (Governance, Risk, and Compliance) platforms to enforce continuous compliance.</w:t>
      </w:r>
    </w:p>
    <w:p>
      <w:pPr/>
      <w:r>
        <w:t>Require vendors to provide regular security audit reports and penetration testing results.</w:t>
      </w:r>
    </w:p>
    <w:p>
      <w:pPr/>
      <w:r>
        <w:t>By implementing these best practices, organizations can reduce the risk of third-party cloud security breaches and maintain regulatory compliance.</w:t>
      </w:r>
    </w:p>
    <w:p>
      <w:pPr>
        <w:pStyle w:val="Heading2"/>
      </w:pPr>
      <w:r>
        <w:t>7.4 Challenges in Third-Party Cloud Security Governance</w:t>
      </w:r>
    </w:p>
    <w:p>
      <w:pPr/>
      <w:r>
        <w:t>Managing third-party cloud security risks presents several challenges for organizations:</w:t>
      </w:r>
    </w:p>
    <w:p>
      <w:pPr/>
      <w:r>
        <w:t>Overcoming these challenges requires strong vendor security governance, continuous risk assessments, and cloud compliance automation.</w:t>
      </w:r>
    </w:p>
    <w:p>
      <w:pPr/>
      <w:r>
        <w:t>Conclusion</w:t>
      </w:r>
    </w:p>
    <w:p>
      <w:pPr/>
      <w:r>
        <w:t>As organizations increasingly outsource cloud services to third-party providers, effective third-party security risk management is essential for maintaining compliance and cyber resilience. By integrating ISO 27001, SOC 2, FedRAMP, and NIST CSF frameworks, organizations can enforce security standards, monitor vendor risks, and prevent third-party cloud security breaches.</w:t>
      </w:r>
    </w:p>
    <w:p>
      <w:pPr/>
      <w:r>
        <w:t>To mitigate third-party cloud security risks, organizations must adopt Zero Trust security models, automated vendor security monitoring, and AI-powered risk intelligence. The next sections will explore real-world case studies of third-party cloud security incidents and best practices for strengthening vendor risk governance in cloud environments.</w:t>
      </w:r>
    </w:p>
    <w:p>
      <w:pPr>
        <w:pStyle w:val="Heading2"/>
      </w:pPr>
      <w:r>
        <w:t>8. Case Study: Google Cloud’s Security and Compliance Strategies</w:t>
      </w:r>
    </w:p>
    <w:p>
      <w:pPr/>
      <w:r>
        <w:t>Introduction</w:t>
      </w:r>
    </w:p>
    <w:p>
      <w:pPr/>
      <w:r>
        <w:t>Google Cloud has emerged as one of the leading cloud service providers, offering enterprise-grade security, compliance, and risk management solutions. With AI-driven security automation, Zero Trust architecture, and compliance-focused governance, Google Cloud ensures strong security postures for businesses, government entities, and highly regulated industries.</w:t>
      </w:r>
    </w:p>
    <w:p>
      <w:pPr/>
      <w:r>
        <w:t>This case study explores Google Cloud’s security and compliance strategies, its integration with global security frameworks, and key lessons for organizations managing cloud security risks.</w:t>
      </w:r>
    </w:p>
    <w:p>
      <w:pPr>
        <w:pStyle w:val="Heading2"/>
      </w:pPr>
      <w:r>
        <w:t>8.1 Google Cloud’s Approach to Security and Compliance</w:t>
      </w:r>
    </w:p>
    <w:p>
      <w:pPr/>
      <w:r>
        <w:t>Google Cloud enforces a layered security model that combines:</w:t>
      </w:r>
    </w:p>
    <w:p>
      <w:pPr/>
      <w:r>
        <w:t>Zero Trust security principles to eliminate implicit trust.</w:t>
      </w:r>
    </w:p>
    <w:p>
      <w:pPr/>
      <w:r>
        <w:t>AI-driven threat intelligence for proactive cyber risk mitigation.</w:t>
      </w:r>
    </w:p>
    <w:p>
      <w:pPr/>
      <w:r>
        <w:t>Global compliance framework alignment (ISO 27001, FedRAMP, SOC 2, PCI-DSS, GDPR).</w:t>
      </w:r>
    </w:p>
    <w:p>
      <w:pPr/>
      <w:r>
        <w:t>Automated security monitoring and policy enforcement.</w:t>
      </w:r>
    </w:p>
    <w:p>
      <w:pPr/>
      <w:r>
        <w:t>By embedding security into its core architecture, Google Cloud provides scalable, compliance-ready cloud services that meet enterprise and government security requirements.</w:t>
      </w:r>
    </w:p>
    <w:p>
      <w:pPr>
        <w:pStyle w:val="Heading2"/>
      </w:pPr>
      <w:r>
        <w:t>8.2 Key Security Features in Google Cloud</w:t>
      </w:r>
    </w:p>
    <w:p>
      <w:pPr/>
      <w:r>
        <w:t>Google Cloud implements advanced security measures to ensure data protection, risk mitigation, and compliance adherence. These include:</w:t>
      </w:r>
    </w:p>
    <w:p>
      <w:pPr>
        <w:pStyle w:val="Heading2"/>
      </w:pPr>
      <w:r>
        <w:t>1. Zero Trust Security Model (BeyondCorp Enterprise)</w:t>
      </w:r>
    </w:p>
    <w:p>
      <w:pPr/>
      <w:r>
        <w:t>Google Cloud operates on a Zero Trust framework, enforcing continuous identity verification and least privilege access.</w:t>
      </w:r>
    </w:p>
    <w:p>
      <w:pPr/>
      <w:r>
        <w:t>Uses context-aware access control to prevent unauthorized access to cloud resources.</w:t>
      </w:r>
    </w:p>
    <w:p>
      <w:pPr>
        <w:pStyle w:val="Heading2"/>
      </w:pPr>
      <w:r>
        <w:t>2. AI-Powered Threat Intelligence and Security Automation</w:t>
      </w:r>
    </w:p>
    <w:p>
      <w:pPr/>
      <w:r>
        <w:t>Google’s Chronicle Security Operations provides real-time threat detection and forensic analysis.</w:t>
      </w:r>
    </w:p>
    <w:p>
      <w:pPr/>
      <w:r>
        <w:t>AI-driven Risk-Based Authentication (RBA) enhances fraud detection and user verification.</w:t>
      </w:r>
    </w:p>
    <w:p>
      <w:pPr>
        <w:pStyle w:val="Heading2"/>
      </w:pPr>
      <w:r>
        <w:t>3. Secure Multi-Cloud and Hybrid Cloud Governance</w:t>
      </w:r>
    </w:p>
    <w:p>
      <w:pPr/>
      <w:r>
        <w:t>Anthos Security enables consistent security policy enforcement across hybrid and multi-cloud environments.</w:t>
      </w:r>
    </w:p>
    <w:p>
      <w:pPr/>
      <w:r>
        <w:t>Supports Cloud Security Posture Management (CSPM) for continuous risk monitoring.</w:t>
      </w:r>
    </w:p>
    <w:p>
      <w:pPr>
        <w:pStyle w:val="Heading2"/>
      </w:pPr>
      <w:r>
        <w:t>4. Advanced Data Encryption and Privacy Controls</w:t>
      </w:r>
    </w:p>
    <w:p>
      <w:pPr/>
      <w:r>
        <w:t>Google Cloud employs encryption by default (AES-256 encryption for data at rest and in transit).</w:t>
      </w:r>
    </w:p>
    <w:p>
      <w:pPr/>
      <w:r>
        <w:t>Offers Confidential Computing to protect sensitive data during processing.</w:t>
      </w:r>
    </w:p>
    <w:p>
      <w:pPr/>
      <w:r>
        <w:t>Provides data sovereignty solutions for GDPR and CCPA compliance.</w:t>
      </w:r>
    </w:p>
    <w:p>
      <w:pPr>
        <w:pStyle w:val="Heading2"/>
      </w:pPr>
      <w:r>
        <w:t>5. Automated Compliance and Regulatory Adherence</w:t>
      </w:r>
    </w:p>
    <w:p>
      <w:pPr/>
      <w:r>
        <w:t>Google Cloud supports automated compliance reporting for SOC 2, ISO 27001, and PCI-DSS.</w:t>
      </w:r>
    </w:p>
    <w:p>
      <w:pPr/>
      <w:r>
        <w:t>Uses AI-driven regulatory change monitoring to ensure ongoing compliance with global security mandates.</w:t>
      </w:r>
    </w:p>
    <w:p>
      <w:pPr/>
      <w:r>
        <w:t>By integrating these security features, Google Cloud enhances cyber resilience, compliance efficiency, and enterprise risk governance.</w:t>
      </w:r>
    </w:p>
    <w:p>
      <w:pPr>
        <w:pStyle w:val="Heading2"/>
      </w:pPr>
      <w:r>
        <w:t>8.3 Google Cloud’s Compliance Alignment with Industry Standards</w:t>
      </w:r>
    </w:p>
    <w:p>
      <w:pPr/>
      <w:r>
        <w:t>Google Cloud aligns with global security frameworks to meet industry-specific regulatory requirements:</w:t>
      </w:r>
    </w:p>
    <w:p>
      <w:pPr/>
      <w:r>
        <w:t>By aligning with these compliance frameworks, Google Cloud ensures regulatory adherence and risk-based cloud security governance.</w:t>
      </w:r>
    </w:p>
    <w:p>
      <w:pPr>
        <w:pStyle w:val="Heading2"/>
      </w:pPr>
      <w:r>
        <w:t>8.4 Lessons from Google Cloud’s Security and Compliance Strategy</w:t>
      </w:r>
    </w:p>
    <w:p>
      <w:pPr/>
      <w:r>
        <w:t>Organizations looking to enhance cloud security and compliance can adopt key lessons from Google Cloud’s approach:</w:t>
      </w:r>
    </w:p>
    <w:p>
      <w:pPr>
        <w:pStyle w:val="Heading2"/>
      </w:pPr>
      <w:r>
        <w:t>1. Implement Zero Trust-Based Cloud Security Models</w:t>
      </w:r>
    </w:p>
    <w:p>
      <w:pPr/>
      <w:r>
        <w:t>Enforce identity verification and least-privilege access.</w:t>
      </w:r>
    </w:p>
    <w:p>
      <w:pPr/>
      <w:r>
        <w:t>Use context-aware access control and adaptive authentication.</w:t>
      </w:r>
    </w:p>
    <w:p>
      <w:pPr>
        <w:pStyle w:val="Heading2"/>
      </w:pPr>
      <w:r>
        <w:t>2. Leverage AI-Driven Threat Intelligence for Risk Mitigation</w:t>
      </w:r>
    </w:p>
    <w:p>
      <w:pPr/>
      <w:r>
        <w:t>Deploy AI-powered security automation to detect and prevent cyber threats.</w:t>
      </w:r>
    </w:p>
    <w:p>
      <w:pPr/>
      <w:r>
        <w:t>Use machine learning analytics to improve threat visibility.</w:t>
      </w:r>
    </w:p>
    <w:p>
      <w:pPr>
        <w:pStyle w:val="Heading2"/>
      </w:pPr>
      <w:r>
        <w:t>3. Standardize Cloud Compliance with Automated Governance</w:t>
      </w:r>
    </w:p>
    <w:p>
      <w:pPr/>
      <w:r>
        <w:t>Automate compliance tracking and risk assessments.</w:t>
      </w:r>
    </w:p>
    <w:p>
      <w:pPr/>
      <w:r>
        <w:t>Align cloud security with ISO 27001, FedRAMP, and SOC 2.</w:t>
      </w:r>
    </w:p>
    <w:p>
      <w:pPr>
        <w:pStyle w:val="Heading2"/>
      </w:pPr>
      <w:r>
        <w:t>4. Enhance Data Security with End-to-End Encryption</w:t>
      </w:r>
    </w:p>
    <w:p>
      <w:pPr/>
      <w:r>
        <w:t>Implement AES-256 encryption for cloud data security.</w:t>
      </w:r>
    </w:p>
    <w:p>
      <w:pPr/>
      <w:r>
        <w:t>Use Confidential Computing to secure cloud-based data processing.</w:t>
      </w:r>
    </w:p>
    <w:p>
      <w:pPr>
        <w:pStyle w:val="Heading2"/>
      </w:pPr>
      <w:r>
        <w:t>5. Continuously Monitor and Adapt Cloud Security Policies</w:t>
      </w:r>
    </w:p>
    <w:p>
      <w:pPr/>
      <w:r>
        <w:t>Adopt real-time risk management solutions for cloud security posture monitoring.</w:t>
      </w:r>
    </w:p>
    <w:p>
      <w:pPr/>
      <w:r>
        <w:t>Integrate AI-driven GRC tools to manage security compliance in multi-cloud environments.</w:t>
      </w:r>
    </w:p>
    <w:p>
      <w:pPr/>
      <w:r>
        <w:t>By following these best practices, organizations can strengthen cloud security, improve compliance readiness, and enhance overall cyber resilience.</w:t>
      </w:r>
    </w:p>
    <w:p>
      <w:pPr/>
      <w:r>
        <w:t>Conclusion</w:t>
      </w:r>
    </w:p>
    <w:p>
      <w:pPr/>
      <w:r>
        <w:t>Google Cloud’s security and compliance strategy provides a robust framework for protecting cloud infrastructure, securing data, and enforcing regulatory compliance. By integrating Zero Trust models, AI-driven threat intelligence, and automated compliance management, Google Cloud ensures enterprise security at scale.</w:t>
      </w:r>
    </w:p>
    <w:p>
      <w:pPr/>
      <w:r>
        <w:t>As cloud security risks evolve, organizations must adopt AI-powered cloud governance, continuous compliance monitoring, and advanced risk mitigation strategies to maintain cloud resilience and regulatory adherence. The next sections will explore additional case studies and best practices for cloud security optimization.</w:t>
      </w:r>
    </w:p>
    <w:p>
      <w:pPr>
        <w:pStyle w:val="Heading2"/>
      </w:pPr>
      <w:r>
        <w:t>9. Cloud Security Compliance in a Multi-Cloud Environment</w:t>
      </w:r>
    </w:p>
    <w:p>
      <w:pPr/>
      <w:r>
        <w:t>Introduction</w:t>
      </w:r>
    </w:p>
    <w:p>
      <w:pPr/>
      <w:r>
        <w:t>As organizations adopt multi-cloud strategies—leveraging services from multiple cloud providers such as AWS, Azure, and Google Cloud—ensuring consistent security compliance across diverse cloud platforms becomes a critical challenge. Multi-cloud environments introduce complexities related to security governance, regulatory adherence, and data protection policies, requiring organizations to establish a unified security compliance framework.</w:t>
      </w:r>
    </w:p>
    <w:p>
      <w:pPr/>
      <w:r>
        <w:t>This section explores the challenges of cloud security compliance in multi-cloud environments, best practices for risk mitigation, and frameworks for standardizing security policies across cloud providers.</w:t>
      </w:r>
    </w:p>
    <w:p>
      <w:pPr>
        <w:pStyle w:val="Heading2"/>
      </w:pPr>
      <w:r>
        <w:t>9.1 Challenges of Security Compliance in a Multi-Cloud Environment</w:t>
      </w:r>
    </w:p>
    <w:p>
      <w:pPr/>
      <w:r>
        <w:t>Organizations operating in multi-cloud ecosystems face several compliance challenges, including:</w:t>
      </w:r>
    </w:p>
    <w:p>
      <w:pPr>
        <w:pStyle w:val="Heading2"/>
      </w:pPr>
      <w:r>
        <w:t>1. Inconsistent Security Policies Across Cloud Providers</w:t>
      </w:r>
    </w:p>
    <w:p>
      <w:pPr/>
      <w:r>
        <w:t>Challenge: Each cloud provider (AWS, Azure, GCP) has different security models, access controls, and encryption policies.</w:t>
      </w:r>
    </w:p>
    <w:p>
      <w:pPr/>
      <w:r>
        <w:t>Solution: Implement Cloud Security Posture Management (CSPM) tools to standardize security configurations across multi-cloud environments.</w:t>
      </w:r>
    </w:p>
    <w:p>
      <w:pPr>
        <w:pStyle w:val="Heading2"/>
      </w:pPr>
      <w:r>
        <w:t>2. Fragmented Compliance Monitoring and Reporting</w:t>
      </w:r>
    </w:p>
    <w:p>
      <w:pPr/>
      <w:r>
        <w:t>Challenge: Managing regulatory compliance (ISO 27001, GDPR, SOC 2, PCI-DSS, FedRAMP, etc.) across multiple clouds increases complexity.</w:t>
      </w:r>
    </w:p>
    <w:p>
      <w:pPr/>
      <w:r>
        <w:t>Solution: Use AI-powered GRC (Governance, Risk, and Compliance) automation to enforce continuous compliance tracking.</w:t>
      </w:r>
    </w:p>
    <w:p>
      <w:pPr>
        <w:pStyle w:val="Heading2"/>
      </w:pPr>
      <w:r>
        <w:t>3. Increased Attack Surface and Multi-Cloud Threat Exposure</w:t>
      </w:r>
    </w:p>
    <w:p>
      <w:pPr/>
      <w:r>
        <w:t>Challenge: The integration of multiple cloud services expands the attack surface, making security management more difficult.</w:t>
      </w:r>
    </w:p>
    <w:p>
      <w:pPr/>
      <w:r>
        <w:t>Solution: Deploy Zero Trust security models and AI-driven threat intelligence to monitor risks in real time.</w:t>
      </w:r>
    </w:p>
    <w:p>
      <w:pPr>
        <w:pStyle w:val="Heading2"/>
      </w:pPr>
      <w:r>
        <w:t>4. Vendor Lock-In and Cloud Interoperability Issues</w:t>
      </w:r>
    </w:p>
    <w:p>
      <w:pPr/>
      <w:r>
        <w:t>Challenge: Organizations may rely on proprietary security tools that do not work across different cloud providers.</w:t>
      </w:r>
    </w:p>
    <w:p>
      <w:pPr/>
      <w:r>
        <w:t>Solution: Adopt cloud-agnostic security controls and open security standards (CIS Controls, NIST CSF, ISO 27017) to maintain security consistency.</w:t>
      </w:r>
    </w:p>
    <w:p>
      <w:pPr/>
      <w:r>
        <w:t>By addressing these challenges, organizations can effectively manage security risks in multi-cloud environments while maintaining compliance with industry standards.</w:t>
      </w:r>
    </w:p>
    <w:p>
      <w:pPr>
        <w:pStyle w:val="Heading2"/>
      </w:pPr>
      <w:r>
        <w:t>9.2 Compliance Frameworks for Multi-Cloud Security</w:t>
      </w:r>
    </w:p>
    <w:p>
      <w:pPr/>
      <w:r>
        <w:t>Organizations can use compliance frameworks to establish standardized security policies across multi-cloud environments:</w:t>
      </w:r>
    </w:p>
    <w:p>
      <w:pPr/>
      <w:r>
        <w:t>By aligning multi-cloud security policies with these frameworks, organizations can achieve unified security compliance and risk governance.</w:t>
      </w:r>
    </w:p>
    <w:p>
      <w:pPr>
        <w:pStyle w:val="Heading2"/>
      </w:pPr>
      <w:r>
        <w:t>9.3 Best Practices for Ensuring Cloud Compliance in Multi-Cloud Environments</w:t>
      </w:r>
    </w:p>
    <w:p>
      <w:pPr/>
      <w:r>
        <w:t>Organizations can implement the following best practices to ensure security compliance across multi-cloud deployments:</w:t>
      </w:r>
    </w:p>
    <w:p>
      <w:pPr>
        <w:pStyle w:val="Heading2"/>
      </w:pPr>
      <w:r>
        <w:t>1. Standardize Security Controls Across Cloud Providers</w:t>
      </w:r>
    </w:p>
    <w:p>
      <w:pPr/>
      <w:r>
        <w:t>Use Cloud Access Security Brokers (CASB) to enforce security policies.</w:t>
      </w:r>
    </w:p>
    <w:p>
      <w:pPr/>
      <w:r>
        <w:t>Align cloud security configurations with ISO 27001 and CIS Controls.</w:t>
      </w:r>
    </w:p>
    <w:p>
      <w:pPr>
        <w:pStyle w:val="Heading2"/>
      </w:pPr>
      <w:r>
        <w:t>2. Automate Multi-Cloud Compliance Monitoring</w:t>
      </w:r>
    </w:p>
    <w:p>
      <w:pPr/>
      <w:r>
        <w:t>Deploy AI-powered compliance automation tools for continuous audit readiness.</w:t>
      </w:r>
    </w:p>
    <w:p>
      <w:pPr/>
      <w:r>
        <w:t>Use real-time risk analytics to identify and mitigate compliance violations.</w:t>
      </w:r>
    </w:p>
    <w:p>
      <w:pPr>
        <w:pStyle w:val="Heading2"/>
      </w:pPr>
      <w:r>
        <w:t>3. Strengthen Identity and Access Management (IAM) Security</w:t>
      </w:r>
    </w:p>
    <w:p>
      <w:pPr/>
      <w:r>
        <w:t>Implement federated IAM solutions for centralized multi-cloud access control.</w:t>
      </w:r>
    </w:p>
    <w:p>
      <w:pPr/>
      <w:r>
        <w:t>Enforce Zero Trust authentication with adaptive access policies.</w:t>
      </w:r>
    </w:p>
    <w:p>
      <w:pPr>
        <w:pStyle w:val="Heading2"/>
      </w:pPr>
      <w:r>
        <w:t>4. Secure Data with Encryption and Tokenization</w:t>
      </w:r>
    </w:p>
    <w:p>
      <w:pPr/>
      <w:r>
        <w:t>Apply end-to-end encryption (AES-256) for cloud-stored and in-transit data.</w:t>
      </w:r>
    </w:p>
    <w:p>
      <w:pPr/>
      <w:r>
        <w:t>Implement data tokenization to protect sensitive records across cloud providers.</w:t>
      </w:r>
    </w:p>
    <w:p>
      <w:pPr>
        <w:pStyle w:val="Heading2"/>
      </w:pPr>
      <w:r>
        <w:t>5. Conduct Regular Security Audits and Compliance Assessments</w:t>
      </w:r>
    </w:p>
    <w:p>
      <w:pPr/>
      <w:r>
        <w:t>Perform multi-cloud security risk assessments based on NIST CSF and ISO 27017.</w:t>
      </w:r>
    </w:p>
    <w:p>
      <w:pPr/>
      <w:r>
        <w:t>Automate compliance reporting for SOC 2, GDPR, and PCI-DSS certification.</w:t>
      </w:r>
    </w:p>
    <w:p>
      <w:pPr/>
      <w:r>
        <w:t>By following these best practices, organizations can establish a resilient security posture and maintain compliance in complex multi-cloud ecosystems.</w:t>
      </w:r>
    </w:p>
    <w:p>
      <w:pPr/>
      <w:r>
        <w:t>Conclusion</w:t>
      </w:r>
    </w:p>
    <w:p>
      <w:pPr/>
      <w:r>
        <w:t>Managing cloud security compliance in a multi-cloud environment requires a standardized security governance model, automated compliance monitoring, and risk-based security policies. Organizations must align multi-cloud security frameworks with regulatory standards, enforce Zero Trust security principles, and deploy AI-driven compliance automation to mitigate security risks.</w:t>
      </w:r>
    </w:p>
    <w:p>
      <w:pPr/>
      <w:r>
        <w:t>As multi-cloud adoption accelerates, businesses must invest in continuous security monitoring, automated compliance enforcement, and adaptive risk intelligence to protect cloud assets, meet regulatory requirements, and enhance cybersecurity resilience. The next sections will explore real-world case studies of multi-cloud security compliance strategies and best practices for optimizing cloud risk governance.</w:t>
      </w:r>
    </w:p>
    <w:p>
      <w:pPr>
        <w:pStyle w:val="Heading2"/>
      </w:pPr>
      <w:r>
        <w:t>10. The Future of Cloud Security Frameworks and Compliance</w:t>
      </w:r>
    </w:p>
    <w:p>
      <w:pPr/>
      <w:r>
        <w:t>Introduction</w:t>
      </w:r>
    </w:p>
    <w:p>
      <w:pPr/>
      <w:r>
        <w:t>As organizations continue their digital transformation, the evolution of cloud security frameworks and compliance models becomes increasingly critical. Emerging technologies such as AI-driven security automation, Zero Trust architectures, and quantum-resistant encryption are shaping the future of cloud security governance. Additionally, regulatory frameworks must adapt to address new cyber threats, cross-border data regulations, and multi-cloud security challenges.</w:t>
      </w:r>
    </w:p>
    <w:p>
      <w:pPr/>
      <w:r>
        <w:t>This section explores future trends in cloud security frameworks, the role of AI and automation in compliance, and best practices for preparing for the next generation of cloud security requirements.</w:t>
      </w:r>
    </w:p>
    <w:p>
      <w:pPr>
        <w:pStyle w:val="Heading2"/>
      </w:pPr>
      <w:r>
        <w:t>10.1 Emerging Trends in Cloud Security Frameworks</w:t>
      </w:r>
    </w:p>
    <w:p>
      <w:pPr/>
      <w:r>
        <w:t>Several key trends will shape the next generation of cloud security governance and compliance:</w:t>
      </w:r>
    </w:p>
    <w:p>
      <w:pPr>
        <w:pStyle w:val="Heading2"/>
      </w:pPr>
      <w:r>
        <w:t>1. AI-Driven Security and Compliance Automation</w:t>
      </w:r>
    </w:p>
    <w:p>
      <w:pPr/>
      <w:r>
        <w:t>Trend: AI-powered security analytics will automate threat detection, compliance monitoring, and risk management.</w:t>
      </w:r>
    </w:p>
    <w:p>
      <w:pPr/>
      <w:r>
        <w:t>Impact: Organizations will reduce manual compliance overhead and enhance real-time cloud security enforcement.</w:t>
      </w:r>
    </w:p>
    <w:p>
      <w:pPr>
        <w:pStyle w:val="Heading2"/>
      </w:pPr>
      <w:r>
        <w:t>2. Expansion of Zero Trust Security Models</w:t>
      </w:r>
    </w:p>
    <w:p>
      <w:pPr/>
      <w:r>
        <w:t>Trend: Zero Trust frameworks will become a mandatory security standard for cloud environments.</w:t>
      </w:r>
    </w:p>
    <w:p>
      <w:pPr/>
      <w:r>
        <w:t>Impact: Organizations will enforce strict identity verification, least privilege access, and continuous security monitoring.</w:t>
      </w:r>
    </w:p>
    <w:p>
      <w:pPr>
        <w:pStyle w:val="Heading2"/>
      </w:pPr>
      <w:r>
        <w:t>3. Quantum-Resistant Cryptography for Cloud Security</w:t>
      </w:r>
    </w:p>
    <w:p>
      <w:pPr/>
      <w:r>
        <w:t>Trend: The rise of quantum computing will necessitate post-quantum encryption standards for cloud data security.</w:t>
      </w:r>
    </w:p>
    <w:p>
      <w:pPr/>
      <w:r>
        <w:t>Impact: Cloud providers will adopt quantum-resistant algorithms (NIST PQC, Lattice-Based Cryptography, Homomorphic Encryption).</w:t>
      </w:r>
    </w:p>
    <w:p>
      <w:pPr>
        <w:pStyle w:val="Heading2"/>
      </w:pPr>
      <w:r>
        <w:t>4. Multi-Cloud Compliance and Interoperability Standards</w:t>
      </w:r>
    </w:p>
    <w:p>
      <w:pPr/>
      <w:r>
        <w:t>Trend: Security frameworks will introduce standardized multi-cloud compliance controls.</w:t>
      </w:r>
    </w:p>
    <w:p>
      <w:pPr/>
      <w:r>
        <w:t>Impact: Organizations will benefit from cross-cloud security automation and centralized compliance governance.</w:t>
      </w:r>
    </w:p>
    <w:p>
      <w:pPr>
        <w:pStyle w:val="Heading2"/>
      </w:pPr>
      <w:r>
        <w:t>5. Evolving Global Data Privacy Regulations</w:t>
      </w:r>
    </w:p>
    <w:p>
      <w:pPr/>
      <w:r>
        <w:t>Trend: New regulations (e.g., U.S. AI governance laws, updated GDPR frameworks) will introduce stricter cloud data privacy requirements.</w:t>
      </w:r>
    </w:p>
    <w:p>
      <w:pPr/>
      <w:r>
        <w:t>Impact: Organizations must enhance cloud compliance strategies and integrate data sovereignty solutions.</w:t>
      </w:r>
    </w:p>
    <w:p>
      <w:pPr/>
      <w:r>
        <w:t>By adopting these emerging security trends, organizations can future-proof their cloud security compliance models and prepare for next-generation cyber threats.</w:t>
      </w:r>
    </w:p>
    <w:p>
      <w:pPr>
        <w:pStyle w:val="Heading2"/>
      </w:pPr>
      <w:r>
        <w:t>10.2 The Role of AI and Automation in Cloud Compliance</w:t>
      </w:r>
    </w:p>
    <w:p>
      <w:pPr/>
      <w:r>
        <w:t>AI and automation will play a critical role in modernizing cloud security governance. Key innovations include:</w:t>
      </w:r>
    </w:p>
    <w:p>
      <w:pPr/>
      <w:r>
        <w:t>By integrating AI into cloud security frameworks, organizations can achieve continuous compliance enforcement, improved threat intelligence, and streamlined risk management.</w:t>
      </w:r>
    </w:p>
    <w:p>
      <w:pPr>
        <w:pStyle w:val="Heading2"/>
      </w:pPr>
      <w:r>
        <w:t>10.3 Future Challenges in Cloud Security Governance</w:t>
      </w:r>
    </w:p>
    <w:p>
      <w:pPr/>
      <w:r>
        <w:t>Despite technological advancements, organizations will face new challenges in cloud security governance:</w:t>
      </w:r>
    </w:p>
    <w:p>
      <w:pPr/>
      <w:r>
        <w:t>By addressing these challenges, organizations can successfully navigate future cloud security risks and compliance changes.</w:t>
      </w:r>
    </w:p>
    <w:p>
      <w:pPr>
        <w:pStyle w:val="Heading2"/>
      </w:pPr>
      <w:r>
        <w:t>10.4 Best Practices for Preparing for Future Cloud Compliance Requirements</w:t>
      </w:r>
    </w:p>
    <w:p>
      <w:pPr/>
      <w:r>
        <w:t>Organizations must take proactive steps to ensure their cloud security governance models remain resilient in the future:</w:t>
      </w:r>
    </w:p>
    <w:p>
      <w:pPr>
        <w:pStyle w:val="Heading2"/>
      </w:pPr>
      <w:r>
        <w:t>1. Implement AI-Powered Compliance Automation</w:t>
      </w:r>
    </w:p>
    <w:p>
      <w:pPr/>
      <w:r>
        <w:t>Use machine learning-driven compliance tools to automate security assessments.</w:t>
      </w:r>
    </w:p>
    <w:p>
      <w:pPr/>
      <w:r>
        <w:t>Deploy real-time compliance tracking dashboards for cloud security frameworks.</w:t>
      </w:r>
    </w:p>
    <w:p>
      <w:pPr>
        <w:pStyle w:val="Heading2"/>
      </w:pPr>
      <w:r>
        <w:t>2. Strengthen Zero Trust-Based Security Architectures</w:t>
      </w:r>
    </w:p>
    <w:p>
      <w:pPr/>
      <w:r>
        <w:t>Enforce continuous authentication and access verification.</w:t>
      </w:r>
    </w:p>
    <w:p>
      <w:pPr/>
      <w:r>
        <w:t>Deploy micro-segmentation and behavioral risk analytics.</w:t>
      </w:r>
    </w:p>
    <w:p>
      <w:pPr>
        <w:pStyle w:val="Heading2"/>
      </w:pPr>
      <w:r>
        <w:t>3. Transition to Quantum-Resistant Cloud Security</w:t>
      </w:r>
    </w:p>
    <w:p>
      <w:pPr/>
      <w:r>
        <w:t>Prepare for post-quantum cryptography adoption in cloud environments.</w:t>
      </w:r>
    </w:p>
    <w:p>
      <w:pPr/>
      <w:r>
        <w:t>Implement hybrid cryptographic models to safeguard cloud workloads.</w:t>
      </w:r>
    </w:p>
    <w:p>
      <w:pPr>
        <w:pStyle w:val="Heading2"/>
      </w:pPr>
      <w:r>
        <w:t>4. Standardize Multi-Cloud Security Governance</w:t>
      </w:r>
    </w:p>
    <w:p>
      <w:pPr/>
      <w:r>
        <w:t>Align cloud security policies with ISO 27001, NIST CSF, and CIS Controls.</w:t>
      </w:r>
    </w:p>
    <w:p>
      <w:pPr/>
      <w:r>
        <w:t>Deploy Cloud Security Posture Management (CSPM) solutions for centralized governance.</w:t>
      </w:r>
    </w:p>
    <w:p>
      <w:pPr>
        <w:pStyle w:val="Heading2"/>
      </w:pPr>
      <w:r>
        <w:t>5. Enhance Cloud Compliance Readiness with AI-Based Risk Intelligence</w:t>
      </w:r>
    </w:p>
    <w:p>
      <w:pPr/>
      <w:r>
        <w:t>Use AI-driven threat detection to improve regulatory adherence.</w:t>
      </w:r>
    </w:p>
    <w:p>
      <w:pPr/>
      <w:r>
        <w:t>Automate risk analysis for multi-cloud compliance assessments.</w:t>
      </w:r>
    </w:p>
    <w:p>
      <w:pPr/>
      <w:r>
        <w:t>By following these best practices, organizations can proactively adapt to evolving cloud security frameworks and ensure long-term regulatory compliance.</w:t>
      </w:r>
    </w:p>
    <w:p>
      <w:pPr/>
      <w:r>
        <w:t>Conclusion</w:t>
      </w:r>
    </w:p>
    <w:p>
      <w:pPr/>
      <w:r>
        <w:t>The future of cloud security frameworks and compliance will be shaped by AI-driven security automation, Zero Trust architectures, and quantum-resistant encryption. Organizations must embrace emerging cybersecurity trends, regulatory shifts, and advanced compliance technologies to maintain cloud resilience and regulatory adherence.</w:t>
      </w:r>
    </w:p>
    <w:p>
      <w:pPr/>
      <w:r>
        <w:t>As cloud environments evolve, businesses must invest in continuous security automation, AI-powered compliance governance, and adaptive risk intelligence to protect digital assets, meet regulatory mandates, and build a cyber-resilient cloud infrastructure. The next sections will explore real-world case studies of AI-driven cloud security frameworks and strategies for future-proofing cloud compliance.</w:t>
      </w:r>
    </w:p>
    <w:p>
      <w:pPr>
        <w:pStyle w:val="Heading1"/>
      </w:pPr>
      <w:r>
        <w:t>Chapter 6: Security Incident Response and Compliance (50 Pages)</w:t>
      </w:r>
    </w:p>
    <w:p>
      <w:pPr>
        <w:pStyle w:val="Heading2"/>
      </w:pPr>
      <w:r>
        <w:t>1. The Role of Security Frameworks in Incident Response Planning</w:t>
      </w:r>
    </w:p>
    <w:p>
      <w:pPr/>
      <w:r>
        <w:t>Introduction</w:t>
      </w:r>
    </w:p>
    <w:p>
      <w:pPr/>
      <w:r>
        <w:t>Incident response is a critical component of cybersecurity governance, ensuring that organizations can detect, respond to, and recover from security breaches while maintaining compliance with regulatory standards. Security frameworks such as NIST 800-61, ISO 27035, and CIS Controls provide structured guidelines for developing effective incident response (IR) plans that minimize operational disruptions and data exposure.</w:t>
      </w:r>
    </w:p>
    <w:p>
      <w:pPr/>
      <w:r>
        <w:t>This section explores how security frameworks support incident response planning, align with compliance mandates, and enable organizations to enhance their cybersecurity resilience.</w:t>
      </w:r>
    </w:p>
    <w:p>
      <w:pPr>
        <w:pStyle w:val="Heading2"/>
      </w:pPr>
      <w:r>
        <w:t>1.1 Understanding the Role of Security Frameworks in Incident Response</w:t>
      </w:r>
    </w:p>
    <w:p>
      <w:pPr/>
      <w:r>
        <w:t>Security frameworks establish best practices for incident detection, response coordination, and post-incident recovery. By integrating security frameworks into incident response planning, organizations can:</w:t>
      </w:r>
    </w:p>
    <w:p>
      <w:pPr/>
      <w:r>
        <w:t>Standardize IR procedures to ensure consistent response actions across security teams.</w:t>
      </w:r>
    </w:p>
    <w:p>
      <w:pPr/>
      <w:r>
        <w:t>Enhance threat detection and containment using automated security controls.</w:t>
      </w:r>
    </w:p>
    <w:p>
      <w:pPr/>
      <w:r>
        <w:t>Maintain regulatory compliance by aligning with ISO 27001, NIST CSF, and SOC 2 Type II.</w:t>
      </w:r>
    </w:p>
    <w:p>
      <w:pPr/>
      <w:r>
        <w:t>Improve coordination with external stakeholders (law enforcement, regulators, and cybersecurity agencies).</w:t>
      </w:r>
    </w:p>
    <w:p>
      <w:pPr/>
      <w:r>
        <w:t>Continuously improve IR strategies through post-incident analysis and reporting.</w:t>
      </w:r>
    </w:p>
    <w:p>
      <w:pPr/>
      <w:r>
        <w:t>By implementing a security framework-driven incident response plan, organizations can proactively mitigate security threats, reduce data breach impact, and enhance regulatory adherence.</w:t>
      </w:r>
    </w:p>
    <w:p>
      <w:pPr>
        <w:pStyle w:val="Heading2"/>
      </w:pPr>
      <w:r>
        <w:t>1.2 Key Security Frameworks for Incident Response</w:t>
      </w:r>
    </w:p>
    <w:p>
      <w:pPr/>
      <w:r>
        <w:t>Several cybersecurity frameworks provide incident response guidelines to help organizations develop effective IR strategies. These include:</w:t>
      </w:r>
    </w:p>
    <w:p>
      <w:pPr/>
      <w:r>
        <w:t>By aligning incident response policies with security frameworks, organizations can ensure structured, compliance-driven security operations.</w:t>
      </w:r>
    </w:p>
    <w:p>
      <w:pPr>
        <w:pStyle w:val="Heading2"/>
      </w:pPr>
      <w:r>
        <w:t>1.3 Incident Response Lifecycle and Security Framework Integration</w:t>
      </w:r>
    </w:p>
    <w:p>
      <w:pPr/>
      <w:r>
        <w:t>A well-defined incident response lifecycle consists of five key phases:</w:t>
      </w:r>
    </w:p>
    <w:p>
      <w:pPr>
        <w:pStyle w:val="Heading2"/>
      </w:pPr>
      <w:r>
        <w:t>1. Preparation</w:t>
      </w:r>
    </w:p>
    <w:p>
      <w:pPr/>
      <w:r>
        <w:t>Develop and document an incident response plan (IRP) based on NIST 800-61 and ISO 27035.</w:t>
      </w:r>
    </w:p>
    <w:p>
      <w:pPr/>
      <w:r>
        <w:t>Train incident response teams using cybersecurity tabletop exercises.</w:t>
      </w:r>
    </w:p>
    <w:p>
      <w:pPr/>
      <w:r>
        <w:t>Implement automated threat detection tools to identify suspicious activities.</w:t>
      </w:r>
    </w:p>
    <w:p>
      <w:pPr>
        <w:pStyle w:val="Heading2"/>
      </w:pPr>
      <w:r>
        <w:t>2. Detection and Analysis</w:t>
      </w:r>
    </w:p>
    <w:p>
      <w:pPr/>
      <w:r>
        <w:t>Use SIEM (Security Information and Event Management) solutions to analyze security logs.</w:t>
      </w:r>
    </w:p>
    <w:p>
      <w:pPr/>
      <w:r>
        <w:t>Leverage MITRE ATT&amp;CK threat mapping for adversary detection.</w:t>
      </w:r>
    </w:p>
    <w:p>
      <w:pPr/>
      <w:r>
        <w:t>Classify security incidents based on risk severity and compliance impact.</w:t>
      </w:r>
    </w:p>
    <w:p>
      <w:pPr>
        <w:pStyle w:val="Heading2"/>
      </w:pPr>
      <w:r>
        <w:t>3. Containment, Eradication, and Recovery</w:t>
      </w:r>
    </w:p>
    <w:p>
      <w:pPr/>
      <w:r>
        <w:t>Apply Zero Trust security controls to isolate affected systems.</w:t>
      </w:r>
    </w:p>
    <w:p>
      <w:pPr/>
      <w:r>
        <w:t>Remove malware, unauthorized access, or compromised credentials.</w:t>
      </w:r>
    </w:p>
    <w:p>
      <w:pPr/>
      <w:r>
        <w:t>Restore systems from validated backups to prevent data loss.</w:t>
      </w:r>
    </w:p>
    <w:p>
      <w:pPr>
        <w:pStyle w:val="Heading2"/>
      </w:pPr>
      <w:r>
        <w:t>4. Post-Incident Review and Compliance Reporting</w:t>
      </w:r>
    </w:p>
    <w:p>
      <w:pPr/>
      <w:r>
        <w:t>Conduct forensic investigations to determine the root cause.</w:t>
      </w:r>
    </w:p>
    <w:p>
      <w:pPr/>
      <w:r>
        <w:t>Prepare incident reports aligned with SOC 2, GDPR, and PCI-DSS compliance.</w:t>
      </w:r>
    </w:p>
    <w:p>
      <w:pPr/>
      <w:r>
        <w:t>Update security policies based on lessons learned from the incident.</w:t>
      </w:r>
    </w:p>
    <w:p>
      <w:pPr>
        <w:pStyle w:val="Heading2"/>
      </w:pPr>
      <w:r>
        <w:t>5. Continuous Improvement</w:t>
      </w:r>
    </w:p>
    <w:p>
      <w:pPr/>
      <w:r>
        <w:t>Implement AI-driven threat intelligence to refine incident response tactics.</w:t>
      </w:r>
    </w:p>
    <w:p>
      <w:pPr/>
      <w:r>
        <w:t>Automate compliance monitoring to prevent regulatory violations.</w:t>
      </w:r>
    </w:p>
    <w:p>
      <w:pPr/>
      <w:r>
        <w:t>Conduct regular incident response drills to enhance team readiness.</w:t>
      </w:r>
    </w:p>
    <w:p>
      <w:pPr/>
      <w:r>
        <w:t>By integrating security frameworks into the incident response lifecycle, organizations can establish a proactive, compliance-driven approach to security incidents.</w:t>
      </w:r>
    </w:p>
    <w:p>
      <w:pPr>
        <w:pStyle w:val="Heading2"/>
      </w:pPr>
      <w:r>
        <w:t>1.4 Best Practices for Security Framework-Driven Incident Response</w:t>
      </w:r>
    </w:p>
    <w:p>
      <w:pPr/>
      <w:r>
        <w:t>To optimize incident response strategies, organizations should implement the following best practices:</w:t>
      </w:r>
    </w:p>
    <w:p>
      <w:pPr>
        <w:pStyle w:val="Heading2"/>
      </w:pPr>
      <w:r>
        <w:t>1. Establish a Security Framework-Based IR Policy</w:t>
      </w:r>
    </w:p>
    <w:p>
      <w:pPr/>
      <w:r>
        <w:t>Define incident response roles and responsibilities based on ISO 27035 and NIST 800-61.</w:t>
      </w:r>
    </w:p>
    <w:p>
      <w:pPr/>
      <w:r>
        <w:t>Align IR policies with CIS Controls and SOC 2 security governance requirements.</w:t>
      </w:r>
    </w:p>
    <w:p>
      <w:pPr>
        <w:pStyle w:val="Heading2"/>
      </w:pPr>
      <w:r>
        <w:t>2. Automate Threat Detection and Response</w:t>
      </w:r>
    </w:p>
    <w:p>
      <w:pPr/>
      <w:r>
        <w:t>Deploy AI-powered SIEM platforms for real-time security monitoring.</w:t>
      </w:r>
    </w:p>
    <w:p>
      <w:pPr/>
      <w:r>
        <w:t>Use automated security orchestration (SOAR) tools to accelerate threat mitigation.</w:t>
      </w:r>
    </w:p>
    <w:p>
      <w:pPr>
        <w:pStyle w:val="Heading2"/>
      </w:pPr>
      <w:r>
        <w:t>3. Enforce Compliance-Driven Incident Reporting</w:t>
      </w:r>
    </w:p>
    <w:p>
      <w:pPr/>
      <w:r>
        <w:t>Align data breach notification policies with GDPR, CCPA, and HIPAA mandates.</w:t>
      </w:r>
    </w:p>
    <w:p>
      <w:pPr/>
      <w:r>
        <w:t>Automate compliance audits using GRC (Governance, Risk, and Compliance) tools.</w:t>
      </w:r>
    </w:p>
    <w:p>
      <w:pPr>
        <w:pStyle w:val="Heading2"/>
      </w:pPr>
      <w:r>
        <w:t>4. Implement Zero Trust Security Models</w:t>
      </w:r>
    </w:p>
    <w:p>
      <w:pPr/>
      <w:r>
        <w:t>Use network micro-segmentation to prevent lateral movement of cyber threats.</w:t>
      </w:r>
    </w:p>
    <w:p>
      <w:pPr/>
      <w:r>
        <w:t>Enforce multi-factor authentication (MFA) for critical cloud environments.</w:t>
      </w:r>
    </w:p>
    <w:p>
      <w:pPr>
        <w:pStyle w:val="Heading2"/>
      </w:pPr>
      <w:r>
        <w:t>5. Conduct Regular Incident Response Testing and Training</w:t>
      </w:r>
    </w:p>
    <w:p>
      <w:pPr/>
      <w:r>
        <w:t>Perform red team vs. blue team exercises to evaluate IR effectiveness.</w:t>
      </w:r>
    </w:p>
    <w:p>
      <w:pPr/>
      <w:r>
        <w:t>Run tabletop simulations for cybersecurity incident response teams.</w:t>
      </w:r>
    </w:p>
    <w:p>
      <w:pPr/>
      <w:r>
        <w:t>By implementing these best practices, organizations can improve IR readiness, strengthen security governance, and ensure regulatory compliance.</w:t>
      </w:r>
    </w:p>
    <w:p>
      <w:pPr/>
      <w:r>
        <w:t>Conclusion</w:t>
      </w:r>
    </w:p>
    <w:p>
      <w:pPr/>
      <w:r>
        <w:t>Security frameworks play a critical role in incident response planning, helping organizations detect, contain, and recover from security incidents while maintaining compliance with ISO 27001, NIST CSF, and regulatory mandates. By integrating structured IR lifecycle processes, AI-driven threat intelligence, and compliance automation, organizations can enhance security resilience, reduce data breach impact, and prevent regulatory violations.</w:t>
      </w:r>
    </w:p>
    <w:p>
      <w:pPr/>
      <w:r>
        <w:t>As cyber threats continue to evolve, businesses must adopt security framework-driven incident response strategies, automate security enforcement, and conduct continuous security monitoring to maintain a robust and compliant cybersecurity posture. The next sections will explore case studies of real-world security incidents, advanced IR methodologies, and strategies for optimizing security compliance in high-risk environments.</w:t>
      </w:r>
    </w:p>
    <w:p>
      <w:pPr/>
      <w:r>
        <w:t>The Role of Security Frameworks in Incident Response Planning</w:t>
      </w:r>
    </w:p>
    <w:p>
      <w:pPr/>
      <w:r>
        <w:t>Introduction</w:t>
      </w:r>
    </w:p>
    <w:p>
      <w:pPr/>
      <w:r>
        <w:t>Incident response is a critical component of cybersecurity governance, ensuring that organizations can detect, respond to, and recover from security breaches while maintaining compliance with regulatory standards. Security frameworks such as NIST 800-61, ISO 27035, and CIS Controls provide structured guidelines for developing effective incident response (IR) plans that minimize operational disruptions and data exposure.</w:t>
      </w:r>
    </w:p>
    <w:p>
      <w:pPr/>
      <w:r>
        <w:t>This section explores how security frameworks support incident response planning, align with compliance mandates, and enable organizations to enhance their cybersecurity resilience.</w:t>
      </w:r>
    </w:p>
    <w:p>
      <w:pPr>
        <w:pStyle w:val="Heading2"/>
      </w:pPr>
      <w:r>
        <w:t>1.1 Understanding the Role of Security Frameworks in Incident Response</w:t>
      </w:r>
    </w:p>
    <w:p>
      <w:pPr/>
      <w:r>
        <w:t>Security frameworks establish best practices for incident detection, response coordination, and post-incident recovery. By integrating security frameworks into incident response planning, organizations can:</w:t>
      </w:r>
    </w:p>
    <w:p>
      <w:pPr/>
      <w:r>
        <w:t>Standardize IR procedures to ensure consistent response actions across security teams.</w:t>
      </w:r>
    </w:p>
    <w:p>
      <w:pPr/>
      <w:r>
        <w:t>Enhance threat detection and containment using automated security controls.</w:t>
      </w:r>
    </w:p>
    <w:p>
      <w:pPr/>
      <w:r>
        <w:t>Maintain regulatory compliance by aligning with ISO 27001, NIST CSF, and SOC 2 Type II.</w:t>
      </w:r>
    </w:p>
    <w:p>
      <w:pPr/>
      <w:r>
        <w:t>Improve coordination with external stakeholders (law enforcement, regulators, and cybersecurity agencies).</w:t>
      </w:r>
    </w:p>
    <w:p>
      <w:pPr/>
      <w:r>
        <w:t>Continuously improve IR strategies through post-incident analysis and reporting.</w:t>
      </w:r>
    </w:p>
    <w:p>
      <w:pPr/>
      <w:r>
        <w:t>By implementing a security framework-driven incident response plan, organizations can proactively mitigate security threats, reduce data breach impact, and enhance regulatory adherence.</w:t>
      </w:r>
    </w:p>
    <w:p>
      <w:pPr>
        <w:pStyle w:val="Heading2"/>
      </w:pPr>
      <w:r>
        <w:t>1.2 Key Security Frameworks for Incident Response</w:t>
      </w:r>
    </w:p>
    <w:p>
      <w:pPr/>
      <w:r>
        <w:t>Several cybersecurity frameworks provide incident response guidelines to help organizations develop effective IR strategies. These include:</w:t>
      </w:r>
    </w:p>
    <w:p>
      <w:pPr/>
      <w:r>
        <w:t>By aligning incident response policies with security frameworks, organizations can ensure structured, compliance-driven security operations.</w:t>
      </w:r>
    </w:p>
    <w:p>
      <w:pPr>
        <w:pStyle w:val="Heading2"/>
      </w:pPr>
      <w:r>
        <w:t>1.3 Incident Response Lifecycle and Security Framework Integration</w:t>
      </w:r>
    </w:p>
    <w:p>
      <w:pPr/>
      <w:r>
        <w:t>A well-defined incident response lifecycle consists of five key phases:</w:t>
      </w:r>
    </w:p>
    <w:p>
      <w:pPr>
        <w:pStyle w:val="Heading2"/>
      </w:pPr>
      <w:r>
        <w:t>1. Preparation</w:t>
      </w:r>
    </w:p>
    <w:p>
      <w:pPr/>
      <w:r>
        <w:t>Develop and document an incident response plan (IRP) based on NIST 800-61 and ISO 27035.</w:t>
      </w:r>
    </w:p>
    <w:p>
      <w:pPr/>
      <w:r>
        <w:t>Train incident response teams using cybersecurity tabletop exercises.</w:t>
      </w:r>
    </w:p>
    <w:p>
      <w:pPr/>
      <w:r>
        <w:t>Implement automated threat detection tools to identify suspicious activities.</w:t>
      </w:r>
    </w:p>
    <w:p>
      <w:pPr>
        <w:pStyle w:val="Heading2"/>
      </w:pPr>
      <w:r>
        <w:t>2. Detection and Analysis</w:t>
      </w:r>
    </w:p>
    <w:p>
      <w:pPr/>
      <w:r>
        <w:t>Use SIEM (Security Information and Event Management) solutions to analyze security logs.</w:t>
      </w:r>
    </w:p>
    <w:p>
      <w:pPr/>
      <w:r>
        <w:t>Leverage MITRE ATT&amp;CK threat mapping for adversary detection.</w:t>
      </w:r>
    </w:p>
    <w:p>
      <w:pPr/>
      <w:r>
        <w:t>Classify security incidents based on risk severity and compliance impact.</w:t>
      </w:r>
    </w:p>
    <w:p>
      <w:pPr>
        <w:pStyle w:val="Heading2"/>
      </w:pPr>
      <w:r>
        <w:t>3. Containment, Eradication, and Recovery</w:t>
      </w:r>
    </w:p>
    <w:p>
      <w:pPr/>
      <w:r>
        <w:t>Apply Zero Trust security controls to isolate affected systems.</w:t>
      </w:r>
    </w:p>
    <w:p>
      <w:pPr/>
      <w:r>
        <w:t>Remove malware, unauthorized access, or compromised credentials.</w:t>
      </w:r>
    </w:p>
    <w:p>
      <w:pPr/>
      <w:r>
        <w:t>Restore systems from validated backups to prevent data loss.</w:t>
      </w:r>
    </w:p>
    <w:p>
      <w:pPr>
        <w:pStyle w:val="Heading2"/>
      </w:pPr>
      <w:r>
        <w:t>4. Post-Incident Review and Compliance Reporting</w:t>
      </w:r>
    </w:p>
    <w:p>
      <w:pPr/>
      <w:r>
        <w:t>Conduct forensic investigations to determine the root cause.</w:t>
      </w:r>
    </w:p>
    <w:p>
      <w:pPr/>
      <w:r>
        <w:t>Prepare incident reports aligned with SOC 2, GDPR, and PCI-DSS compliance.</w:t>
      </w:r>
    </w:p>
    <w:p>
      <w:pPr/>
      <w:r>
        <w:t>Update security policies based on lessons learned from the incident.</w:t>
      </w:r>
    </w:p>
    <w:p>
      <w:pPr>
        <w:pStyle w:val="Heading2"/>
      </w:pPr>
      <w:r>
        <w:t>5. Continuous Improvement</w:t>
      </w:r>
    </w:p>
    <w:p>
      <w:pPr/>
      <w:r>
        <w:t>Implement AI-driven threat intelligence to refine incident response tactics.</w:t>
      </w:r>
    </w:p>
    <w:p>
      <w:pPr/>
      <w:r>
        <w:t>Automate compliance monitoring to prevent regulatory violations.</w:t>
      </w:r>
    </w:p>
    <w:p>
      <w:pPr/>
      <w:r>
        <w:t>Conduct regular incident response drills to enhance team readiness.</w:t>
      </w:r>
    </w:p>
    <w:p>
      <w:pPr/>
      <w:r>
        <w:t>By integrating security frameworks into the incident response lifecycle, organizations can establish a proactive, compliance-driven approach to security incidents.</w:t>
      </w:r>
    </w:p>
    <w:p>
      <w:pPr>
        <w:pStyle w:val="Heading2"/>
      </w:pPr>
      <w:r>
        <w:t>1.4 Best Practices for Security Framework-Driven Incident Response</w:t>
      </w:r>
    </w:p>
    <w:p>
      <w:pPr/>
      <w:r>
        <w:t>To optimize incident response strategies, organizations should implement the following best practices:</w:t>
      </w:r>
    </w:p>
    <w:p>
      <w:pPr>
        <w:pStyle w:val="Heading2"/>
      </w:pPr>
      <w:r>
        <w:t>1. Establish a Security Framework-Based IR Policy</w:t>
      </w:r>
    </w:p>
    <w:p>
      <w:pPr/>
      <w:r>
        <w:t>Define incident response roles and responsibilities based on ISO 27035 and NIST 800-61.</w:t>
      </w:r>
    </w:p>
    <w:p>
      <w:pPr/>
      <w:r>
        <w:t>Align IR policies with CIS Controls and SOC 2 security governance requirements.</w:t>
      </w:r>
    </w:p>
    <w:p>
      <w:pPr>
        <w:pStyle w:val="Heading2"/>
      </w:pPr>
      <w:r>
        <w:t>2. Automate Threat Detection and Response</w:t>
      </w:r>
    </w:p>
    <w:p>
      <w:pPr/>
      <w:r>
        <w:t>Deploy AI-powered SIEM platforms for real-time security monitoring.</w:t>
      </w:r>
    </w:p>
    <w:p>
      <w:pPr/>
      <w:r>
        <w:t>Use automated security orchestration (SOAR) tools to accelerate threat mitigation.</w:t>
      </w:r>
    </w:p>
    <w:p>
      <w:pPr>
        <w:pStyle w:val="Heading2"/>
      </w:pPr>
      <w:r>
        <w:t>3. Enforce Compliance-Driven Incident Reporting</w:t>
      </w:r>
    </w:p>
    <w:p>
      <w:pPr/>
      <w:r>
        <w:t>Align data breach notification policies with GDPR, CCPA, and HIPAA mandates.</w:t>
      </w:r>
    </w:p>
    <w:p>
      <w:pPr/>
      <w:r>
        <w:t>Automate compliance audits using GRC (Governance, Risk, and Compliance) tools.</w:t>
      </w:r>
    </w:p>
    <w:p>
      <w:pPr>
        <w:pStyle w:val="Heading2"/>
      </w:pPr>
      <w:r>
        <w:t>4. Implement Zero Trust Security Models</w:t>
      </w:r>
    </w:p>
    <w:p>
      <w:pPr/>
      <w:r>
        <w:t>Use network micro-segmentation to prevent lateral movement of cyber threats.</w:t>
      </w:r>
    </w:p>
    <w:p>
      <w:pPr/>
      <w:r>
        <w:t>Enforce multi-factor authentication (MFA) for critical cloud environments.</w:t>
      </w:r>
    </w:p>
    <w:p>
      <w:pPr>
        <w:pStyle w:val="Heading2"/>
      </w:pPr>
      <w:r>
        <w:t>5. Conduct Regular Incident Response Testing and Training</w:t>
      </w:r>
    </w:p>
    <w:p>
      <w:pPr/>
      <w:r>
        <w:t>Perform red team vs. blue team exercises to evaluate IR effectiveness.</w:t>
      </w:r>
    </w:p>
    <w:p>
      <w:pPr/>
      <w:r>
        <w:t>Run tabletop simulations for cybersecurity incident response teams.</w:t>
      </w:r>
    </w:p>
    <w:p>
      <w:pPr/>
      <w:r>
        <w:t>By implementing these best practices, organizations can improve IR readiness, strengthen security governance, and ensure regulatory compliance.</w:t>
      </w:r>
    </w:p>
    <w:p>
      <w:pPr>
        <w:pStyle w:val="Heading2"/>
      </w:pPr>
      <w:r>
        <w:t>2. Key Compliance Requirements for Security Breach Response</w:t>
      </w:r>
    </w:p>
    <w:p>
      <w:pPr/>
      <w:r>
        <w:t>Introduction</w:t>
      </w:r>
    </w:p>
    <w:p>
      <w:pPr/>
      <w:r>
        <w:t>Compliance requirements for security breach response are designed to ensure that organizations effectively handle cyber incidents, report data breaches in a timely manner, and align with industry regulations. Various regulatory frameworks, including GDPR, HIPAA, PCI-DSS, and SOC 2, impose strict guidelines for incident response, notification timelines, and post-breach remediation.</w:t>
      </w:r>
    </w:p>
    <w:p>
      <w:pPr/>
      <w:r>
        <w:t>This section explores key compliance requirements for security breach response, how organizations can align their incident response strategies with regulatory mandates, and best practices for maintaining compliance during cybersecurity incidents.</w:t>
      </w:r>
    </w:p>
    <w:p>
      <w:pPr>
        <w:pStyle w:val="Heading2"/>
      </w:pPr>
      <w:r>
        <w:t>2.1 Regulatory Frameworks for Security Breach Compliance</w:t>
      </w:r>
    </w:p>
    <w:p>
      <w:pPr/>
      <w:r>
        <w:t>Several compliance frameworks define security breach response requirements, including:</w:t>
      </w:r>
    </w:p>
    <w:p>
      <w:pPr/>
      <w:r>
        <w:t>By adhering to these compliance requirements, organizations can ensure regulatory alignment, minimize breach impact, and prevent legal penalties.</w:t>
      </w:r>
    </w:p>
    <w:p>
      <w:pPr>
        <w:pStyle w:val="Heading2"/>
      </w:pPr>
      <w:r>
        <w:t>1. The Role of Security Frameworks in Incident Response Planning</w:t>
      </w:r>
    </w:p>
    <w:p>
      <w:pPr/>
      <w:r>
        <w:t>Introduction</w:t>
      </w:r>
    </w:p>
    <w:p>
      <w:pPr/>
      <w:r>
        <w:t>Incident response is a critical component of cybersecurity governance, ensuring that organizations can detect, respond to, and recover from security breaches while maintaining compliance with regulatory standards. Security frameworks such as NIST 800-61, ISO 27035, and CIS Controls provide structured guidelines for developing effective incident response (IR) plans that minimize operational disruptions and data exposure.</w:t>
      </w:r>
    </w:p>
    <w:p>
      <w:pPr/>
      <w:r>
        <w:t>This section explores how security frameworks support incident response planning, align with compliance mandates, and enable organizations to enhance their cybersecurity resilience.</w:t>
      </w:r>
    </w:p>
    <w:p>
      <w:pPr>
        <w:pStyle w:val="Heading2"/>
      </w:pPr>
      <w:r>
        <w:t>1.1 Understanding the Role of Security Frameworks in Incident Response</w:t>
      </w:r>
    </w:p>
    <w:p>
      <w:pPr/>
      <w:r>
        <w:t>Security frameworks establish best practices for incident detection, response coordination, and post-incident recovery. By integrating security frameworks into incident response planning, organizations can:</w:t>
      </w:r>
    </w:p>
    <w:p>
      <w:pPr/>
      <w:r>
        <w:t>Standardize IR procedures to ensure consistent response actions across security teams.</w:t>
      </w:r>
    </w:p>
    <w:p>
      <w:pPr/>
      <w:r>
        <w:t>Enhance threat detection and containment using automated security controls.</w:t>
      </w:r>
    </w:p>
    <w:p>
      <w:pPr/>
      <w:r>
        <w:t>Maintain regulatory compliance by aligning with ISO 27001, NIST CSF, and SOC 2 Type II.</w:t>
      </w:r>
    </w:p>
    <w:p>
      <w:pPr/>
      <w:r>
        <w:t>Improve coordination with external stakeholders (law enforcement, regulators, and cybersecurity agencies).</w:t>
      </w:r>
    </w:p>
    <w:p>
      <w:pPr/>
      <w:r>
        <w:t>Continuously improve IR strategies through post-incident analysis and reporting.</w:t>
      </w:r>
    </w:p>
    <w:p>
      <w:pPr/>
      <w:r>
        <w:t>By implementing a security framework-driven incident response plan, organizations can proactively mitigate security threats, reduce data breach impact, and enhance regulatory adherence.</w:t>
      </w:r>
    </w:p>
    <w:p>
      <w:pPr>
        <w:pStyle w:val="Heading2"/>
      </w:pPr>
      <w:r>
        <w:t>1.2 Key Security Frameworks for Incident Response</w:t>
      </w:r>
    </w:p>
    <w:p>
      <w:pPr/>
      <w:r>
        <w:t>Several cybersecurity frameworks provide incident response guidelines to help organizations develop effective IR strategies. These include:</w:t>
      </w:r>
    </w:p>
    <w:p>
      <w:pPr/>
      <w:r>
        <w:t>By aligning incident response policies with security frameworks, organizations can ensure structured, compliance-driven security operations.</w:t>
      </w:r>
    </w:p>
    <w:p>
      <w:pPr>
        <w:pStyle w:val="Heading2"/>
      </w:pPr>
      <w:r>
        <w:t>1.3 Incident Response Lifecycle and Security Framework Integration</w:t>
      </w:r>
    </w:p>
    <w:p>
      <w:pPr/>
      <w:r>
        <w:t>A well-defined incident response lifecycle consists of five key phases:</w:t>
      </w:r>
    </w:p>
    <w:p>
      <w:pPr>
        <w:pStyle w:val="Heading2"/>
      </w:pPr>
      <w:r>
        <w:t>1. Preparation</w:t>
      </w:r>
    </w:p>
    <w:p>
      <w:pPr/>
      <w:r>
        <w:t>Develop and document an incident response plan (IRP) based on NIST 800-61 and ISO 27035.</w:t>
      </w:r>
    </w:p>
    <w:p>
      <w:pPr/>
      <w:r>
        <w:t>Train incident response teams using cybersecurity tabletop exercises.</w:t>
      </w:r>
    </w:p>
    <w:p>
      <w:pPr/>
      <w:r>
        <w:t>Implement automated threat detection tools to identify suspicious activities.</w:t>
      </w:r>
    </w:p>
    <w:p>
      <w:pPr>
        <w:pStyle w:val="Heading2"/>
      </w:pPr>
      <w:r>
        <w:t>2. Detection and Analysis</w:t>
      </w:r>
    </w:p>
    <w:p>
      <w:pPr/>
      <w:r>
        <w:t>Use SIEM (Security Information and Event Management) solutions to analyze security logs.</w:t>
      </w:r>
    </w:p>
    <w:p>
      <w:pPr/>
      <w:r>
        <w:t>Leverage MITRE ATT&amp;CK threat mapping for adversary detection.</w:t>
      </w:r>
    </w:p>
    <w:p>
      <w:pPr/>
      <w:r>
        <w:t>Classify security incidents based on risk severity and compliance impact.</w:t>
      </w:r>
    </w:p>
    <w:p>
      <w:pPr>
        <w:pStyle w:val="Heading2"/>
      </w:pPr>
      <w:r>
        <w:t>3. Containment, Eradication, and Recovery</w:t>
      </w:r>
    </w:p>
    <w:p>
      <w:pPr/>
      <w:r>
        <w:t>Apply Zero Trust security controls to isolate affected systems.</w:t>
      </w:r>
    </w:p>
    <w:p>
      <w:pPr/>
      <w:r>
        <w:t>Remove malware, unauthorized access, or compromised credentials.</w:t>
      </w:r>
    </w:p>
    <w:p>
      <w:pPr/>
      <w:r>
        <w:t>Restore systems from validated backups to prevent data loss.</w:t>
      </w:r>
    </w:p>
    <w:p>
      <w:pPr>
        <w:pStyle w:val="Heading2"/>
      </w:pPr>
      <w:r>
        <w:t>4. Post-Incident Review and Compliance Reporting</w:t>
      </w:r>
    </w:p>
    <w:p>
      <w:pPr/>
      <w:r>
        <w:t>Conduct forensic investigations to determine the root cause.</w:t>
      </w:r>
    </w:p>
    <w:p>
      <w:pPr/>
      <w:r>
        <w:t>Prepare incident reports aligned with SOC 2, GDPR, and PCI-DSS compliance.</w:t>
      </w:r>
    </w:p>
    <w:p>
      <w:pPr/>
      <w:r>
        <w:t>Update security policies based on lessons learned from the incident.</w:t>
      </w:r>
    </w:p>
    <w:p>
      <w:pPr>
        <w:pStyle w:val="Heading2"/>
      </w:pPr>
      <w:r>
        <w:t>5. Continuous Improvement</w:t>
      </w:r>
    </w:p>
    <w:p>
      <w:pPr/>
      <w:r>
        <w:t>Implement AI-driven threat intelligence to refine incident response tactics.</w:t>
      </w:r>
    </w:p>
    <w:p>
      <w:pPr/>
      <w:r>
        <w:t>Automate compliance monitoring to prevent regulatory violations.</w:t>
      </w:r>
    </w:p>
    <w:p>
      <w:pPr/>
      <w:r>
        <w:t>Conduct regular incident response drills to enhance team readiness.</w:t>
      </w:r>
    </w:p>
    <w:p>
      <w:pPr/>
      <w:r>
        <w:t>By integrating security frameworks into the incident response lifecycle, organizations can establish a proactive, compliance-driven approach to security incidents.</w:t>
      </w:r>
    </w:p>
    <w:p>
      <w:pPr>
        <w:pStyle w:val="Heading2"/>
      </w:pPr>
      <w:r>
        <w:t>1.4 Best Practices for Security Framework-Driven Incident Response</w:t>
      </w:r>
    </w:p>
    <w:p>
      <w:pPr/>
      <w:r>
        <w:t>To optimize incident response strategies, organizations should implement the following best practices:</w:t>
      </w:r>
    </w:p>
    <w:p>
      <w:pPr>
        <w:pStyle w:val="Heading2"/>
      </w:pPr>
      <w:r>
        <w:t>1. Establish a Security Framework-Based IR Policy</w:t>
      </w:r>
    </w:p>
    <w:p>
      <w:pPr/>
      <w:r>
        <w:t>Define incident response roles and responsibilities based on ISO 27035 and NIST 800-61.</w:t>
      </w:r>
    </w:p>
    <w:p>
      <w:pPr/>
      <w:r>
        <w:t>Align IR policies with CIS Controls and SOC 2 security governance requirements.</w:t>
      </w:r>
    </w:p>
    <w:p>
      <w:pPr>
        <w:pStyle w:val="Heading2"/>
      </w:pPr>
      <w:r>
        <w:t>2. Automate Threat Detection and Response</w:t>
      </w:r>
    </w:p>
    <w:p>
      <w:pPr/>
      <w:r>
        <w:t>Deploy AI-powered SIEM platforms for real-time security monitoring.</w:t>
      </w:r>
    </w:p>
    <w:p>
      <w:pPr/>
      <w:r>
        <w:t>Use automated security orchestration (SOAR) tools to accelerate threat mitigation.</w:t>
      </w:r>
    </w:p>
    <w:p>
      <w:pPr>
        <w:pStyle w:val="Heading2"/>
      </w:pPr>
      <w:r>
        <w:t>3. Enforce Compliance-Driven Incident Reporting</w:t>
      </w:r>
    </w:p>
    <w:p>
      <w:pPr/>
      <w:r>
        <w:t>Align data breach notification policies with GDPR, CCPA, and HIPAA mandates.</w:t>
      </w:r>
    </w:p>
    <w:p>
      <w:pPr/>
      <w:r>
        <w:t>Automate compliance audits using GRC (Governance, Risk, and Compliance) tools.</w:t>
      </w:r>
    </w:p>
    <w:p>
      <w:pPr>
        <w:pStyle w:val="Heading2"/>
      </w:pPr>
      <w:r>
        <w:t>4. Implement Zero Trust Security Models</w:t>
      </w:r>
    </w:p>
    <w:p>
      <w:pPr/>
      <w:r>
        <w:t>Use network micro-segmentation to prevent lateral movement of cyber threats.</w:t>
      </w:r>
    </w:p>
    <w:p>
      <w:pPr/>
      <w:r>
        <w:t>Enforce multi-factor authentication (MFA) for critical cloud environments.</w:t>
      </w:r>
    </w:p>
    <w:p>
      <w:pPr>
        <w:pStyle w:val="Heading2"/>
      </w:pPr>
      <w:r>
        <w:t>5. Conduct Regular Incident Response Testing and Training</w:t>
      </w:r>
    </w:p>
    <w:p>
      <w:pPr/>
      <w:r>
        <w:t>Perform red team vs. blue team exercises to evaluate IR effectiveness.</w:t>
      </w:r>
    </w:p>
    <w:p>
      <w:pPr/>
      <w:r>
        <w:t>Run tabletop simulations for cybersecurity incident response teams.</w:t>
      </w:r>
    </w:p>
    <w:p>
      <w:pPr/>
      <w:r>
        <w:t>By implementing these best practices, organizations can improve IR readiness, strengthen security governance, and ensure regulatory compliance.</w:t>
      </w:r>
    </w:p>
    <w:p>
      <w:pPr>
        <w:pStyle w:val="Heading2"/>
      </w:pPr>
      <w:r>
        <w:t>2. Key Compliance Requirements for Security Breach Response</w:t>
      </w:r>
    </w:p>
    <w:p>
      <w:pPr/>
      <w:r>
        <w:t>Introduction</w:t>
      </w:r>
    </w:p>
    <w:p>
      <w:pPr/>
      <w:r>
        <w:t>Compliance requirements for security breach response are designed to ensure that organizations effectively handle cyber incidents, report data breaches in a timely manner, and align with industry regulations. Various regulatory frameworks, including GDPR, HIPAA, PCI-DSS, and SOC 2, impose strict guidelines for incident response, notification timelines, and post-breach remediation.</w:t>
      </w:r>
    </w:p>
    <w:p>
      <w:pPr/>
      <w:r>
        <w:t>This section explores key compliance requirements for security breach response, how organizations can align their incident response strategies with regulatory mandates, and best practices for maintaining compliance during cybersecurity incidents.</w:t>
      </w:r>
    </w:p>
    <w:p>
      <w:pPr>
        <w:pStyle w:val="Heading2"/>
      </w:pPr>
      <w:r>
        <w:t>3. The Importance of Incident Response Teams in GRC</w:t>
      </w:r>
    </w:p>
    <w:p>
      <w:pPr/>
      <w:r>
        <w:t>Introduction</w:t>
      </w:r>
    </w:p>
    <w:p>
      <w:pPr/>
      <w:r>
        <w:t>Incident response teams (IRTs) play a critical role in Governance, Risk Management, and Compliance (GRC) by ensuring proactive security monitoring, regulatory adherence, and efficient cyber risk mitigation. These teams act as the first line of defense against security threats, coordinating response efforts to minimize damage, reduce downtime, and maintain business continuity.</w:t>
      </w:r>
    </w:p>
    <w:p>
      <w:pPr/>
      <w:r>
        <w:t>This section explores the importance of incident response teams within GRC frameworks, their core responsibilities, and best practices for enhancing IR effectiveness.</w:t>
      </w:r>
    </w:p>
    <w:p>
      <w:pPr>
        <w:pStyle w:val="Heading2"/>
      </w:pPr>
      <w:r>
        <w:t>3.1 Core Functions of Incident Response Teams in GRC</w:t>
      </w:r>
    </w:p>
    <w:p>
      <w:pPr/>
      <w:r>
        <w:t>Incident response teams contribute to effective cybersecurity governance by performing key functions such as:</w:t>
      </w:r>
    </w:p>
    <w:p>
      <w:pPr/>
      <w:r>
        <w:t>Threat Detection and Analysis: Identifying, analyzing, and responding to cyber threats in real-time.</w:t>
      </w:r>
    </w:p>
    <w:p>
      <w:pPr/>
      <w:r>
        <w:t>Regulatory Compliance Management: Ensuring security incidents are handled in accordance with GDPR, HIPAA, SOC 2, and ISO 27001.</w:t>
      </w:r>
    </w:p>
    <w:p>
      <w:pPr/>
      <w:r>
        <w:t>Risk Mitigation and Business Continuity: Minimizing financial, operational, and reputational risks associated with cyber incidents.</w:t>
      </w:r>
    </w:p>
    <w:p>
      <w:pPr/>
      <w:r>
        <w:t>Incident Documentation and Forensic Investigations: Conducting post-incident reviews to enhance security policies and prevent future breaches.</w:t>
      </w:r>
    </w:p>
    <w:p>
      <w:pPr/>
      <w:r>
        <w:t>By integrating IR teams into GRC strategies, organizations can strengthen security governance, improve risk assessment processes, and achieve compliance resilience.</w:t>
      </w:r>
    </w:p>
    <w:p>
      <w:pPr>
        <w:pStyle w:val="Heading2"/>
      </w:pPr>
      <w:r>
        <w:t>1. The Role of Security Frameworks in Incident Response Planning</w:t>
      </w:r>
    </w:p>
    <w:p>
      <w:pPr/>
      <w:r>
        <w:t>Introduction</w:t>
      </w:r>
    </w:p>
    <w:p>
      <w:pPr/>
      <w:r>
        <w:t>Incident response is a critical component of cybersecurity governance, ensuring that organizations can detect, respond to, and recover from security breaches while maintaining compliance with regulatory standards. Security frameworks such as NIST 800-61, ISO 27035, and CIS Controls provide structured guidelines for developing effective incident response (IR) plans that minimize operational disruptions and data exposure.</w:t>
      </w:r>
    </w:p>
    <w:p>
      <w:pPr/>
      <w:r>
        <w:t>This section explores how security frameworks support incident response planning, align with compliance mandates, and enable organizations to enhance their cybersecurity resilience.</w:t>
      </w:r>
    </w:p>
    <w:p>
      <w:pPr>
        <w:pStyle w:val="Heading2"/>
      </w:pPr>
      <w:r>
        <w:t>1.1 Understanding the Role of Security Frameworks in Incident Response</w:t>
      </w:r>
    </w:p>
    <w:p>
      <w:pPr/>
      <w:r>
        <w:t>Security frameworks establish best practices for incident detection, response coordination, and post-incident recovery. By integrating security frameworks into incident response planning, organizations can:</w:t>
      </w:r>
    </w:p>
    <w:p>
      <w:pPr/>
      <w:r>
        <w:t>Standardize IR procedures to ensure consistent response actions across security teams.</w:t>
      </w:r>
    </w:p>
    <w:p>
      <w:pPr/>
      <w:r>
        <w:t>Enhance threat detection and containment using automated security controls.</w:t>
      </w:r>
    </w:p>
    <w:p>
      <w:pPr/>
      <w:r>
        <w:t>Maintain regulatory compliance by aligning with ISO 27001, NIST CSF, and SOC 2 Type II.</w:t>
      </w:r>
    </w:p>
    <w:p>
      <w:pPr/>
      <w:r>
        <w:t>Improve coordination with external stakeholders (law enforcement, regulators, and cybersecurity agencies).</w:t>
      </w:r>
    </w:p>
    <w:p>
      <w:pPr/>
      <w:r>
        <w:t>Continuously improve IR strategies through post-incident analysis and reporting.</w:t>
      </w:r>
    </w:p>
    <w:p>
      <w:pPr/>
      <w:r>
        <w:t>By implementing a security framework-driven incident response plan, organizations can proactively mitigate security threats, reduce data breach impact, and enhance regulatory adherence.</w:t>
      </w:r>
    </w:p>
    <w:p>
      <w:pPr>
        <w:pStyle w:val="Heading2"/>
      </w:pPr>
      <w:r>
        <w:t>2. Key Compliance Requirements for Security Breach Response</w:t>
      </w:r>
    </w:p>
    <w:p>
      <w:pPr/>
      <w:r>
        <w:t>Introduction</w:t>
      </w:r>
    </w:p>
    <w:p>
      <w:pPr/>
      <w:r>
        <w:t>Compliance requirements for security breach response are designed to ensure that organizations effectively handle cyber incidents, report data breaches in a timely manner, and align with industry regulations. Various regulatory frameworks, including GDPR, HIPAA, PCI-DSS, and SOC 2, impose strict guidelines for incident response, notification timelines, and post-breach remediation.</w:t>
      </w:r>
    </w:p>
    <w:p>
      <w:pPr/>
      <w:r>
        <w:t>This section explores key compliance requirements for security breach response, how organizations can align their incident response strategies with regulatory mandates, and best practices for maintaining compliance during cybersecurity incidents.</w:t>
      </w:r>
    </w:p>
    <w:p>
      <w:pPr>
        <w:pStyle w:val="Heading2"/>
      </w:pPr>
      <w:r>
        <w:t>2.1 Regulatory Frameworks for Security Breach Compliance</w:t>
      </w:r>
    </w:p>
    <w:p>
      <w:pPr/>
      <w:r>
        <w:t>Several compliance frameworks define security breach response requirements, including:</w:t>
      </w:r>
    </w:p>
    <w:p>
      <w:pPr/>
      <w:r>
        <w:t>By adhering to these compliance requirements, organizations can ensure regulatory alignment, minimize breach impact, and prevent legal penalties.</w:t>
      </w:r>
    </w:p>
    <w:p>
      <w:pPr>
        <w:pStyle w:val="Heading2"/>
      </w:pPr>
      <w:r>
        <w:t>3. The Importance of Incident Response Teams in GRC</w:t>
      </w:r>
    </w:p>
    <w:p>
      <w:pPr/>
      <w:r>
        <w:t>Introduction</w:t>
      </w:r>
    </w:p>
    <w:p>
      <w:pPr/>
      <w:r>
        <w:t>Governance, Risk, and Compliance (GRC) frameworks require organizations to implement structured incident response (IR) strategies to manage cybersecurity risks effectively. Incident Response Teams (IRTs) play a crucial role in identifying, mitigating, and resolving security incidents, ensuring alignment with regulatory mandates and risk management policies.</w:t>
      </w:r>
    </w:p>
    <w:p>
      <w:pPr/>
      <w:r>
        <w:t>This section explores the importance of IRTs in GRC, their role in security governance and risk management, and best practices for building an effective incident response team.</w:t>
      </w:r>
    </w:p>
    <w:p>
      <w:pPr>
        <w:pStyle w:val="Heading2"/>
      </w:pPr>
      <w:r>
        <w:t>3.1 The Role of Incident Response Teams in Governance and Risk Management</w:t>
      </w:r>
    </w:p>
    <w:p>
      <w:pPr/>
      <w:r>
        <w:t>Incident Response Teams (IRTs) are responsible for:</w:t>
      </w:r>
    </w:p>
    <w:p>
      <w:pPr/>
      <w:r>
        <w:t>Detecting and analyzing security incidents in real-time.</w:t>
      </w:r>
    </w:p>
    <w:p>
      <w:pPr/>
      <w:r>
        <w:t>Coordinating response efforts across IT, legal, and compliance teams.</w:t>
      </w:r>
    </w:p>
    <w:p>
      <w:pPr/>
      <w:r>
        <w:t>Ensuring compliance with regulatory frameworks (ISO 27001, GDPR, NIST 800-53, SOC 2).</w:t>
      </w:r>
    </w:p>
    <w:p>
      <w:pPr/>
      <w:r>
        <w:t>Developing risk-based security policies to mitigate future threats.</w:t>
      </w:r>
    </w:p>
    <w:p>
      <w:pPr/>
      <w:r>
        <w:t>Providing detailed post-incident reports and forensic analysis.</w:t>
      </w:r>
    </w:p>
    <w:p>
      <w:pPr/>
      <w:r>
        <w:t>By integrating IRTs into GRC frameworks, organizations can enhance their ability to prevent, detect, and respond to cyber threats efficiently.</w:t>
      </w:r>
    </w:p>
    <w:p>
      <w:pPr>
        <w:pStyle w:val="Heading2"/>
      </w:pPr>
      <w:r>
        <w:t>3.2 Key Functions of an Incident Response Team</w:t>
      </w:r>
    </w:p>
    <w:p>
      <w:pPr/>
      <w:r>
        <w:t>IRTs perform several critical functions to maintain security resilience and regulatory compliance:</w:t>
      </w:r>
    </w:p>
    <w:p>
      <w:pPr>
        <w:pStyle w:val="Heading2"/>
      </w:pPr>
      <w:r>
        <w:t>1. Incident Detection and Threat Intelligence</w:t>
      </w:r>
    </w:p>
    <w:p>
      <w:pPr/>
      <w:r>
        <w:t>Utilize Security Information and Event Management (SIEM) tools for real-time monitoring.</w:t>
      </w:r>
    </w:p>
    <w:p>
      <w:pPr/>
      <w:r>
        <w:t>Apply machine learning-based anomaly detection to identify suspicious activities.</w:t>
      </w:r>
    </w:p>
    <w:p>
      <w:pPr>
        <w:pStyle w:val="Heading2"/>
      </w:pPr>
      <w:r>
        <w:t>2. Incident Containment and Mitigation</w:t>
      </w:r>
    </w:p>
    <w:p>
      <w:pPr/>
      <w:r>
        <w:t>Implement Zero Trust security models to limit the attack surface.</w:t>
      </w:r>
    </w:p>
    <w:p>
      <w:pPr/>
      <w:r>
        <w:t>Enforce multi-factor authentication (MFA) and access control measures.</w:t>
      </w:r>
    </w:p>
    <w:p>
      <w:pPr>
        <w:pStyle w:val="Heading2"/>
      </w:pPr>
      <w:r>
        <w:t>3. Compliance and Regulatory Enforcement</w:t>
      </w:r>
    </w:p>
    <w:p>
      <w:pPr/>
      <w:r>
        <w:t>Align security incident response policies with PCI-DSS, SOC 2, and HIPAA regulations.</w:t>
      </w:r>
    </w:p>
    <w:p>
      <w:pPr/>
      <w:r>
        <w:t>Automate breach notification processes to meet GDPR and CCPA requirements.</w:t>
      </w:r>
    </w:p>
    <w:p>
      <w:pPr>
        <w:pStyle w:val="Heading2"/>
      </w:pPr>
      <w:r>
        <w:t>4. Post-Incident Analysis and Continuous Improvement</w:t>
      </w:r>
    </w:p>
    <w:p>
      <w:pPr/>
      <w:r>
        <w:t>Conduct forensic investigations to determine root causes of security breaches.</w:t>
      </w:r>
    </w:p>
    <w:p>
      <w:pPr/>
      <w:r>
        <w:t>Integrate lessons learned into future risk mitigation strategies.</w:t>
      </w:r>
    </w:p>
    <w:p>
      <w:pPr/>
      <w:r>
        <w:t>By structuring IRT responsibilities around security governance and compliance, organizations can effectively manage security risks while meeting industry regulations.</w:t>
      </w:r>
    </w:p>
    <w:p>
      <w:pPr>
        <w:pStyle w:val="Heading2"/>
      </w:pPr>
      <w:r>
        <w:t>3.3 Best Practices for Building an Effective Incident Response Team</w:t>
      </w:r>
    </w:p>
    <w:p>
      <w:pPr/>
      <w:r>
        <w:t>To maximize the effectiveness of IRTs, organizations should follow these best practices:</w:t>
      </w:r>
    </w:p>
    <w:p>
      <w:pPr>
        <w:pStyle w:val="Heading2"/>
      </w:pPr>
      <w:r>
        <w:t>1. Establish a Defined Incident Response Framework</w:t>
      </w:r>
    </w:p>
    <w:p>
      <w:pPr/>
      <w:r>
        <w:t>Implement industry-recognized IR frameworks, such as NIST 800-61 and ISO 27035.</w:t>
      </w:r>
    </w:p>
    <w:p>
      <w:pPr/>
      <w:r>
        <w:t>Align IR strategies with organizational risk management policies.</w:t>
      </w:r>
    </w:p>
    <w:p>
      <w:pPr>
        <w:pStyle w:val="Heading2"/>
      </w:pPr>
      <w:r>
        <w:t>2. Utilize Automation and AI for Threat Detection</w:t>
      </w:r>
    </w:p>
    <w:p>
      <w:pPr/>
      <w:r>
        <w:t>Deploy AI-driven threat intelligence tools to detect security incidents proactively.</w:t>
      </w:r>
    </w:p>
    <w:p>
      <w:pPr/>
      <w:r>
        <w:t>Use automated compliance tracking to ensure regulatory adherence.</w:t>
      </w:r>
    </w:p>
    <w:p>
      <w:pPr>
        <w:pStyle w:val="Heading2"/>
      </w:pPr>
      <w:r>
        <w:t>3. Conduct Regular Incident Response Training</w:t>
      </w:r>
    </w:p>
    <w:p>
      <w:pPr/>
      <w:r>
        <w:t>Perform tabletop exercises and red team vs. blue team drills.</w:t>
      </w:r>
    </w:p>
    <w:p>
      <w:pPr/>
      <w:r>
        <w:t>Ensure all response team members receive ongoing cybersecurity training.</w:t>
      </w:r>
    </w:p>
    <w:p>
      <w:pPr>
        <w:pStyle w:val="Heading2"/>
      </w:pPr>
      <w:r>
        <w:t>4. Develop Clear Incident Communication Protocols</w:t>
      </w:r>
    </w:p>
    <w:p>
      <w:pPr/>
      <w:r>
        <w:t>Establish cross-functional collaboration between IT, security, legal, and compliance teams.</w:t>
      </w:r>
    </w:p>
    <w:p>
      <w:pPr/>
      <w:r>
        <w:t>Automate breach notification workflows to comply with GDPR and HIPAA mandates.</w:t>
      </w:r>
    </w:p>
    <w:p>
      <w:pPr/>
      <w:r>
        <w:t>By following these best practices, organizations can strengthen their IRT capabilities, reduce response times, and enhance overall security compliance.</w:t>
      </w:r>
    </w:p>
    <w:p>
      <w:pPr/>
      <w:r>
        <w:t>Conclusion</w:t>
      </w:r>
    </w:p>
    <w:p>
      <w:pPr/>
      <w:r>
        <w:t>Incident Response Teams are essential to GRC frameworks, ensuring that organizations can rapidly detect, contain, and remediate security threats while maintaining compliance with ISO 27001, NIST CSF, PCI-DSS, and GDPR. By implementing structured IR policies, leveraging AI-driven security tools, and conducting regular training exercises, businesses can build resilient cybersecurity operations.</w:t>
      </w:r>
    </w:p>
    <w:p>
      <w:pPr/>
      <w:r>
        <w:t>As cyber threats evolve, organizations must continuously enhance their incident response strategies, integrate automation, and align IR activities with risk management frameworks to ensure long-term security resilience and regulatory adherence.</w:t>
      </w:r>
    </w:p>
    <w:p>
      <w:pPr>
        <w:pStyle w:val="Heading2"/>
      </w:pPr>
      <w:r>
        <w:t>5. Understanding the NIST Incident Response Framework</w:t>
      </w:r>
    </w:p>
    <w:p>
      <w:pPr/>
      <w:r>
        <w:t>Introduction</w:t>
      </w:r>
    </w:p>
    <w:p>
      <w:pPr/>
      <w:r>
        <w:t>The NIST Incident Response Framework (NIST 800-61) is a widely adopted standard for developing, implementing, and managing cybersecurity incident response strategies. It provides a structured approach to detecting, analyzing, containing, eradicating, and recovering from security incidents, ensuring organizations effectively mitigate cyber risks and comply with industry regulations.</w:t>
      </w:r>
    </w:p>
    <w:p>
      <w:pPr/>
      <w:r>
        <w:t>This section explores the NIST Incident Response Framework, its core phases, and how organizations can integrate it into their security operations.</w:t>
      </w:r>
    </w:p>
    <w:p>
      <w:pPr>
        <w:pStyle w:val="Heading2"/>
      </w:pPr>
      <w:r>
        <w:t>5.1 The Four Phases of the NIST Incident Response Framework</w:t>
      </w:r>
    </w:p>
    <w:p>
      <w:pPr/>
      <w:r>
        <w:t>The NIST framework defines a four-phase incident response process that ensures a structured approach to cybersecurity threats:</w:t>
      </w:r>
    </w:p>
    <w:p>
      <w:pPr>
        <w:pStyle w:val="Heading2"/>
      </w:pPr>
      <w:r>
        <w:t>1. Preparation</w:t>
      </w:r>
    </w:p>
    <w:p>
      <w:pPr/>
      <w:r>
        <w:t>Develop and document an Incident Response Plan (IRP).</w:t>
      </w:r>
    </w:p>
    <w:p>
      <w:pPr/>
      <w:r>
        <w:t>Conduct regular cybersecurity training and simulation exercises.</w:t>
      </w:r>
    </w:p>
    <w:p>
      <w:pPr/>
      <w:r>
        <w:t>Implement SIEM and AI-driven threat detection tools for real-time monitoring.</w:t>
      </w:r>
    </w:p>
    <w:p>
      <w:pPr>
        <w:pStyle w:val="Heading2"/>
      </w:pPr>
      <w:r>
        <w:t>2. Detection and Analysis</w:t>
      </w:r>
    </w:p>
    <w:p>
      <w:pPr/>
      <w:r>
        <w:t>Use log analysis, endpoint detection, and threat intelligence to identify security incidents.</w:t>
      </w:r>
    </w:p>
    <w:p>
      <w:pPr/>
      <w:r>
        <w:t>Classify incidents based on severity, impact, and affected assets.</w:t>
      </w:r>
    </w:p>
    <w:p>
      <w:pPr/>
      <w:r>
        <w:t>Utilize MITRE ATT&amp;CK Framework to map threat actor behaviors.</w:t>
      </w:r>
    </w:p>
    <w:p>
      <w:pPr>
        <w:pStyle w:val="Heading2"/>
      </w:pPr>
      <w:r>
        <w:t>3. Containment, Eradication, and Recovery</w:t>
      </w:r>
    </w:p>
    <w:p>
      <w:pPr/>
      <w:r>
        <w:t>Implement immediate containment actions to prevent incident escalation.</w:t>
      </w:r>
    </w:p>
    <w:p>
      <w:pPr/>
      <w:r>
        <w:t>Remove malware, unauthorized access, and compromised credentials.</w:t>
      </w:r>
    </w:p>
    <w:p>
      <w:pPr/>
      <w:r>
        <w:t>Restore systems using verified backups and forensic analysis.</w:t>
      </w:r>
    </w:p>
    <w:p>
      <w:pPr>
        <w:pStyle w:val="Heading2"/>
      </w:pPr>
      <w:r>
        <w:t>4. Post-Incident Review and Continuous Improvement</w:t>
      </w:r>
    </w:p>
    <w:p>
      <w:pPr/>
      <w:r>
        <w:t>Conduct root cause analysis to identify security gaps.</w:t>
      </w:r>
    </w:p>
    <w:p>
      <w:pPr/>
      <w:r>
        <w:t>Generate incident reports aligned with SOC 2, ISO 27001, and GDPR compliance requirements.</w:t>
      </w:r>
    </w:p>
    <w:p>
      <w:pPr/>
      <w:r>
        <w:t>Enhance incident response procedures based on lessons learned.</w:t>
      </w:r>
    </w:p>
    <w:p>
      <w:pPr/>
      <w:r>
        <w:t>By following this structured incident response lifecycle, organizations can improve cybersecurity resilience and maintain compliance with global security standards.</w:t>
      </w:r>
    </w:p>
    <w:p>
      <w:pPr>
        <w:pStyle w:val="Heading2"/>
      </w:pPr>
      <w:r>
        <w:t>5.2 Integrating NIST Incident Response with Security Frameworks</w:t>
      </w:r>
    </w:p>
    <w:p>
      <w:pPr/>
      <w:r>
        <w:t>Organizations can integrate the NIST IR Framework with existing security governance models, including:</w:t>
      </w:r>
    </w:p>
    <w:p>
      <w:pPr/>
      <w:r>
        <w:t>By aligning NIST IR strategies with compliance frameworks, organizations can achieve standardized, regulatory-compliant incident response processes.</w:t>
      </w:r>
    </w:p>
    <w:p>
      <w:pPr>
        <w:pStyle w:val="Heading2"/>
      </w:pPr>
      <w:r>
        <w:t>5.3 Best Practices for Implementing NIST Incident Response Strategies</w:t>
      </w:r>
    </w:p>
    <w:p>
      <w:pPr/>
      <w:r>
        <w:t>Organizations can optimize their NIST-based incident response strategies by following these best practices:</w:t>
      </w:r>
    </w:p>
    <w:p>
      <w:pPr>
        <w:pStyle w:val="Heading2"/>
      </w:pPr>
      <w:r>
        <w:t>1. Establish an Incident Response Playbook</w:t>
      </w:r>
    </w:p>
    <w:p>
      <w:pPr/>
      <w:r>
        <w:t>Develop customized response plans for different incident types (malware, ransomware, insider threats, etc.).</w:t>
      </w:r>
    </w:p>
    <w:p>
      <w:pPr/>
      <w:r>
        <w:t>Automate incident categorization and prioritization based on severity.</w:t>
      </w:r>
    </w:p>
    <w:p>
      <w:pPr>
        <w:pStyle w:val="Heading2"/>
      </w:pPr>
      <w:r>
        <w:t>2. Leverage AI and Automation for Incident Detection</w:t>
      </w:r>
    </w:p>
    <w:p>
      <w:pPr/>
      <w:r>
        <w:t>Use AI-driven SIEM platforms to detect and analyze security anomalies.</w:t>
      </w:r>
    </w:p>
    <w:p>
      <w:pPr/>
      <w:r>
        <w:t>Automate threat response and containment to reduce incident impact.</w:t>
      </w:r>
    </w:p>
    <w:p>
      <w:pPr>
        <w:pStyle w:val="Heading2"/>
      </w:pPr>
      <w:r>
        <w:t>3. Conduct Regular Incident Response Drills</w:t>
      </w:r>
    </w:p>
    <w:p>
      <w:pPr/>
      <w:r>
        <w:t>Perform red team vs. blue team cybersecurity simulations.</w:t>
      </w:r>
    </w:p>
    <w:p>
      <w:pPr/>
      <w:r>
        <w:t>Run tabletop exercises to test incident response readiness.</w:t>
      </w:r>
    </w:p>
    <w:p>
      <w:pPr>
        <w:pStyle w:val="Heading2"/>
      </w:pPr>
      <w:r>
        <w:t>4. Maintain Compliance with Security Regulations</w:t>
      </w:r>
    </w:p>
    <w:p>
      <w:pPr/>
      <w:r>
        <w:t>Automate compliance reporting for GDPR, PCI-DSS, and SOC 2 audits.</w:t>
      </w:r>
    </w:p>
    <w:p>
      <w:pPr/>
      <w:r>
        <w:t>Implement continuous risk assessment strategies for regulatory alignment.</w:t>
      </w:r>
    </w:p>
    <w:p>
      <w:pPr/>
      <w:r>
        <w:t>By integrating these best practices, organizations can improve their NIST-based incident response capabilities, enhance compliance, and minimize cyber risks.</w:t>
      </w:r>
    </w:p>
    <w:p>
      <w:pPr/>
      <w:r>
        <w:t>Conclusion</w:t>
      </w:r>
    </w:p>
    <w:p>
      <w:pPr/>
      <w:r>
        <w:t>The NIST Incident Response Framework is a cornerstone of cybersecurity governance, providing organizations with a structured, compliance-driven approach to handling security incidents. By implementing AI-powered threat intelligence, automation-driven response workflows, and continuous security improvements, organizations can achieve enhanced cybersecurity resilience and regulatory adherence.</w:t>
      </w:r>
    </w:p>
    <w:p>
      <w:pPr/>
      <w:r>
        <w:t>As cyber threats continue to evolve, businesses must leverage NIST 800-61, automate security operations, and align incident response strategies with global security frameworks to ensure long-term protection against cybersecurity risks.</w:t>
      </w:r>
    </w:p>
    <w:p>
      <w:pPr>
        <w:pStyle w:val="Heading2"/>
      </w:pPr>
      <w:r>
        <w:t>5. Using AI and Automation for Cybersecurity Incident Response</w:t>
      </w:r>
    </w:p>
    <w:p>
      <w:pPr/>
      <w:r>
        <w:t>Introduction</w:t>
      </w:r>
    </w:p>
    <w:p>
      <w:pPr/>
      <w:r>
        <w:t>As cyber threats become more sophisticated, frequent, and damaging, traditional manual incident response (IR) strategies are no longer sufficient to mitigate risks effectively. AI-driven security automation has emerged as a critical solution for improving incident detection, response efficiency, and compliance management. Organizations can leverage AI-powered tools to automate threat intelligence, response workflows, and compliance enforcement, ultimately reducing the impact of security breaches.</w:t>
      </w:r>
    </w:p>
    <w:p>
      <w:pPr/>
      <w:r>
        <w:t>This section explores how AI and automation enhance cybersecurity incident response, their impact on GRC (Governance, Risk, and Compliance), and best practices for integrating AI-driven security solutions.</w:t>
      </w:r>
    </w:p>
    <w:p>
      <w:pPr>
        <w:pStyle w:val="Heading2"/>
      </w:pPr>
      <w:r>
        <w:t>5.1 The Role of AI in Cybersecurity Incident Response</w:t>
      </w:r>
    </w:p>
    <w:p>
      <w:pPr/>
      <w:r>
        <w:t>Artificial Intelligence (AI) significantly enhances cybersecurity incident response by providing real-time threat intelligence, predictive analytics, and automated response mechanisms. AI-based Security Orchestration, Automation, and Response (SOAR) platforms and AI-driven SIEM (Security Information and Event Management) solutions enable organizations to:</w:t>
      </w:r>
    </w:p>
    <w:p>
      <w:pPr/>
      <w:r>
        <w:t>Detect and classify security threats in real time.</w:t>
      </w:r>
    </w:p>
    <w:p>
      <w:pPr/>
      <w:r>
        <w:t>Automate threat containment and incident response workflows.</w:t>
      </w:r>
    </w:p>
    <w:p>
      <w:pPr/>
      <w:r>
        <w:t>Reduce false positives and improve security team efficiency.</w:t>
      </w:r>
    </w:p>
    <w:p>
      <w:pPr/>
      <w:r>
        <w:t>Enhance post-incident analysis through machine learning insights.</w:t>
      </w:r>
    </w:p>
    <w:p>
      <w:pPr/>
      <w:r>
        <w:t>By integrating AI-powered threat intelligence, security teams can identify and neutralize threats before they escalate, ensuring faster response times and minimizing damage.</w:t>
      </w:r>
    </w:p>
    <w:p>
      <w:pPr>
        <w:pStyle w:val="Heading2"/>
      </w:pPr>
      <w:r>
        <w:t>5.2 Key AI-Driven Technologies for Incident Response</w:t>
      </w:r>
    </w:p>
    <w:p>
      <w:pPr/>
      <w:r>
        <w:t>Organizations are increasingly deploying AI-powered cybersecurity solutions to enhance incident response. The most common AI-driven technologies include:</w:t>
      </w:r>
    </w:p>
    <w:p>
      <w:pPr>
        <w:pStyle w:val="Heading2"/>
      </w:pPr>
      <w:r>
        <w:t>1. AI-Powered Threat Intelligence</w:t>
      </w:r>
    </w:p>
    <w:p>
      <w:pPr/>
      <w:r>
        <w:t>Uses machine learning (ML) algorithms to analyze massive datasets for identifying emerging threats.</w:t>
      </w:r>
    </w:p>
    <w:p>
      <w:pPr/>
      <w:r>
        <w:t>Integrates with SIEM platforms to correlate security logs and detect anomalies.</w:t>
      </w:r>
    </w:p>
    <w:p>
      <w:pPr>
        <w:pStyle w:val="Heading2"/>
      </w:pPr>
      <w:r>
        <w:t>2. Automated Incident Detection and Response</w:t>
      </w:r>
    </w:p>
    <w:p>
      <w:pPr/>
      <w:r>
        <w:t>AI-based Security Orchestration, Automation, and Response (SOAR) tools enable automated alert triaging.</w:t>
      </w:r>
    </w:p>
    <w:p>
      <w:pPr/>
      <w:r>
        <w:t>Automated threat containment mechanisms isolate compromised endpoints and prevent lateral movement.</w:t>
      </w:r>
    </w:p>
    <w:p>
      <w:pPr>
        <w:pStyle w:val="Heading2"/>
      </w:pPr>
      <w:r>
        <w:t>3. Predictive Analytics for Threat Forecasting</w:t>
      </w:r>
    </w:p>
    <w:p>
      <w:pPr/>
      <w:r>
        <w:t>AI-driven User and Entity Behavior Analytics (UEBA) helps detect insider threats and anomalous behavior.</w:t>
      </w:r>
    </w:p>
    <w:p>
      <w:pPr/>
      <w:r>
        <w:t>Predictive threat modeling assists in anticipating potential attack vectors before they occur.</w:t>
      </w:r>
    </w:p>
    <w:p>
      <w:pPr>
        <w:pStyle w:val="Heading2"/>
      </w:pPr>
      <w:r>
        <w:t>4. AI-Powered Compliance and Regulatory Enforcement</w:t>
      </w:r>
    </w:p>
    <w:p>
      <w:pPr/>
      <w:r>
        <w:t>Automates compliance tracking for GDPR, ISO 27001, SOC 2, and PCI-DSS.</w:t>
      </w:r>
    </w:p>
    <w:p>
      <w:pPr/>
      <w:r>
        <w:t>Uses NLP-based AI tools to analyze and interpret security policies and regulations.</w:t>
      </w:r>
    </w:p>
    <w:p>
      <w:pPr/>
      <w:r>
        <w:t>By leveraging these AI-driven solutions, organizations can enhance security visibility, response speed, and compliance efficiency.</w:t>
      </w:r>
    </w:p>
    <w:p>
      <w:pPr>
        <w:pStyle w:val="Heading2"/>
      </w:pPr>
      <w:r>
        <w:t>5.3 AI and Compliance in Cybersecurity Incident Response</w:t>
      </w:r>
    </w:p>
    <w:p>
      <w:pPr/>
      <w:r>
        <w:t>AI and automation tools streamline regulatory compliance by ensuring continuous monitoring, automated breach notification, and detailed forensic reporting. Compliance frameworks such as NIST 800-61, GDPR, and HIPAA mandate structured incident response strategies, and AI-driven technologies help organizations meet these requirements efficiently.</w:t>
      </w:r>
    </w:p>
    <w:p>
      <w:pPr/>
      <w:r>
        <w:t>By integrating AI into compliance enforcement, organizations reduce regulatory risks, improve audit readiness, and strengthen their cybersecurity posture.</w:t>
      </w:r>
    </w:p>
    <w:p>
      <w:pPr>
        <w:pStyle w:val="Heading2"/>
      </w:pPr>
      <w:r>
        <w:t>5.4 Best Practices for Implementing AI-Driven Incident Response</w:t>
      </w:r>
    </w:p>
    <w:p>
      <w:pPr/>
      <w:r>
        <w:t>To maximize the effectiveness of AI-powered cybersecurity incident response, organizations should adopt the following best practices:</w:t>
      </w:r>
    </w:p>
    <w:p>
      <w:pPr>
        <w:pStyle w:val="Heading2"/>
      </w:pPr>
      <w:r>
        <w:t>1. Deploy AI-Enhanced Threat Detection Platforms</w:t>
      </w:r>
    </w:p>
    <w:p>
      <w:pPr/>
      <w:r>
        <w:t>Utilize machine learning-based SIEM solutions to identify and respond to security incidents proactively.</w:t>
      </w:r>
    </w:p>
    <w:p>
      <w:pPr/>
      <w:r>
        <w:t>Integrate AI-driven network traffic analysis tools to detect anomalous activity in real-time.</w:t>
      </w:r>
    </w:p>
    <w:p>
      <w:pPr>
        <w:pStyle w:val="Heading2"/>
      </w:pPr>
      <w:r>
        <w:t>2. Automate Security Orchestration with SOAR</w:t>
      </w:r>
    </w:p>
    <w:p>
      <w:pPr/>
      <w:r>
        <w:t>Implement automated playbooks that trigger predefined response actions when an incident is detected.</w:t>
      </w:r>
    </w:p>
    <w:p>
      <w:pPr/>
      <w:r>
        <w:t>Reduce human intervention in routine security tasks using AI-powered incident remediation workflows.</w:t>
      </w:r>
    </w:p>
    <w:p>
      <w:pPr>
        <w:pStyle w:val="Heading2"/>
      </w:pPr>
      <w:r>
        <w:t>3. Ensure AI-Driven Compliance Monitoring</w:t>
      </w:r>
    </w:p>
    <w:p>
      <w:pPr/>
      <w:r>
        <w:t>Use AI-enhanced GRC tools for continuous compliance enforcement.</w:t>
      </w:r>
    </w:p>
    <w:p>
      <w:pPr/>
      <w:r>
        <w:t>Automate regulatory reporting to meet GDPR, PCI-DSS, and ISO 27001 mandates.</w:t>
      </w:r>
    </w:p>
    <w:p>
      <w:pPr>
        <w:pStyle w:val="Heading2"/>
      </w:pPr>
      <w:r>
        <w:t>4. Train Security Teams to Leverage AI Tools</w:t>
      </w:r>
    </w:p>
    <w:p>
      <w:pPr/>
      <w:r>
        <w:t>Conduct cybersecurity awareness training on AI-driven security solutions.</w:t>
      </w:r>
    </w:p>
    <w:p>
      <w:pPr/>
      <w:r>
        <w:t>Implement regular penetration testing and red team exercises to refine automated IR workflows.</w:t>
      </w:r>
    </w:p>
    <w:p>
      <w:pPr>
        <w:pStyle w:val="Heading2"/>
      </w:pPr>
      <w:r>
        <w:t>5. Establish AI-Governed Post-Incident Analysis</w:t>
      </w:r>
    </w:p>
    <w:p>
      <w:pPr/>
      <w:r>
        <w:t>Use machine learning-based forensic tools to investigate security breaches efficiently.</w:t>
      </w:r>
    </w:p>
    <w:p>
      <w:pPr/>
      <w:r>
        <w:t>Implement AI-driven root cause analysis to prevent similar incidents in the future.</w:t>
      </w:r>
    </w:p>
    <w:p>
      <w:pPr/>
      <w:r>
        <w:t>By integrating these best practices, organizations can improve threat response capabilities, enhance security governance, and ensure compliance with global cybersecurity regulations.</w:t>
      </w:r>
    </w:p>
    <w:p>
      <w:pPr/>
      <w:r>
        <w:t>Conclusion</w:t>
      </w:r>
    </w:p>
    <w:p>
      <w:pPr/>
      <w:r>
        <w:t>The integration of AI and automation in cybersecurity incident response enables organizations to mitigate security threats faster, reduce response times, and ensure compliance with industry standards. By leveraging AI-powered threat intelligence, automated SOAR workflows, and predictive analytics, businesses can achieve real-time risk management, reduce human errors, and strengthen cybersecurity resilience.</w:t>
      </w:r>
    </w:p>
    <w:p>
      <w:pPr/>
      <w:r>
        <w:t>As cyber threats evolve, organizations must invest in AI-driven security automation, deploy machine learning-based security frameworks, and continuously refine automated incident response strategies to remain resilient against future cyber risks.</w:t>
      </w:r>
    </w:p>
    <w:p>
      <w:pPr>
        <w:pStyle w:val="Heading2"/>
      </w:pPr>
      <w:r>
        <w:t>6. Case Study: How Equifax Failed to Follow Security Compliance in a Data Breach</w:t>
      </w:r>
    </w:p>
    <w:p>
      <w:pPr/>
      <w:r>
        <w:t>Introduction</w:t>
      </w:r>
    </w:p>
    <w:p>
      <w:pPr/>
      <w:r>
        <w:t>The Equifax data breach of 2017 remains one of the most significant cybersecurity failures in modern history, exposing the personal information of approximately 147 million individuals. The breach was caused by a failure to follow fundamental security compliance protocols, including patch management, encryption, and incident response best practices. The incident resulted in financial losses, regulatory penalties, and reputational damage for Equifax, highlighting the consequences of poor cybersecurity governance and compliance negligence.</w:t>
      </w:r>
    </w:p>
    <w:p>
      <w:pPr/>
      <w:r>
        <w:t>This case study examines how Equifax failed to comply with security regulations, the impact of the breach, and key lessons for organizations to strengthen compliance and cybersecurity practices.</w:t>
      </w:r>
    </w:p>
    <w:p>
      <w:pPr>
        <w:pStyle w:val="Heading2"/>
      </w:pPr>
      <w:r>
        <w:t>6.1 Timeline of the Equifax Data Breach</w:t>
      </w:r>
    </w:p>
    <w:p>
      <w:pPr/>
      <w:r>
        <w:t>The Equifax breach was a result of multiple security failures over several months. Below is a timeline of the key events:</w:t>
      </w:r>
    </w:p>
    <w:p>
      <w:pPr/>
      <w:r>
        <w:t>March 7, 2017: The Apache Software Foundation releases a security patch for Apache Struts 2, a web application framework used by Equifax.</w:t>
      </w:r>
    </w:p>
    <w:p>
      <w:pPr/>
      <w:r>
        <w:t>March 9, 2017: Equifax is notified of the critical vulnerability and instructed to apply the patch immediately.</w:t>
      </w:r>
    </w:p>
    <w:p>
      <w:pPr/>
      <w:r>
        <w:t>March 10, 2017: Despite notification, Equifax fails to apply the patch, leaving their systems vulnerable.</w:t>
      </w:r>
    </w:p>
    <w:p>
      <w:pPr/>
      <w:r>
        <w:t>May 13, 2017: Hackers begin exploiting the vulnerability in Equifax’s systems.</w:t>
      </w:r>
    </w:p>
    <w:p>
      <w:pPr/>
      <w:r>
        <w:t>July 29, 2017: Equifax detects suspicious network activity but delays public disclosure.</w:t>
      </w:r>
    </w:p>
    <w:p>
      <w:pPr/>
      <w:r>
        <w:t>September 7, 2017: Equifax announces the data breach, revealing that sensitive information including Social Security numbers, birth dates, addresses, and financial data was exposed.</w:t>
      </w:r>
    </w:p>
    <w:p>
      <w:pPr/>
      <w:r>
        <w:t>September 26, 2017: The company’s CEO resigns as investigations begin.</w:t>
      </w:r>
    </w:p>
    <w:p>
      <w:pPr/>
      <w:r>
        <w:t>July 2019: Equifax agrees to a $700 million settlement with the U.S. Federal Trade Commission (FTC), the Consumer Financial Protection Bureau (CFPB), and state regulators.</w:t>
      </w:r>
    </w:p>
    <w:p>
      <w:pPr/>
      <w:r>
        <w:t>The failure to apply a critical security patch was the direct cause of the breach, demonstrating a breakdown in compliance protocols and risk management.</w:t>
      </w:r>
    </w:p>
    <w:p>
      <w:pPr>
        <w:pStyle w:val="Heading2"/>
      </w:pPr>
      <w:r>
        <w:t>6.2 Security Compliance Failures in the Equifax Data Breach</w:t>
      </w:r>
    </w:p>
    <w:p>
      <w:pPr/>
      <w:r>
        <w:t>Equifax’s security failure was rooted in several compliance and governance lapses. Below are the primary compliance violations that led to the breach:</w:t>
      </w:r>
    </w:p>
    <w:p>
      <w:pPr>
        <w:pStyle w:val="Heading2"/>
      </w:pPr>
      <w:r>
        <w:t>1. Failure to Apply Critical Security Patches</w:t>
      </w:r>
    </w:p>
    <w:p>
      <w:pPr/>
      <w:r>
        <w:t>Equifax failed to follow patch management best practices, which required applying the Apache Struts 2 security patch immediately.</w:t>
      </w:r>
    </w:p>
    <w:p>
      <w:pPr/>
      <w:r>
        <w:t>The company lacked an automated vulnerability management system to ensure security patches were applied across all systems.</w:t>
      </w:r>
    </w:p>
    <w:p>
      <w:pPr>
        <w:pStyle w:val="Heading2"/>
      </w:pPr>
      <w:r>
        <w:t>2. Lack of Proper Encryption for Sensitive Data</w:t>
      </w:r>
    </w:p>
    <w:p>
      <w:pPr/>
      <w:r>
        <w:t>Sensitive customer data, including Social Security numbers and financial records, were not adequately encrypted.</w:t>
      </w:r>
    </w:p>
    <w:p>
      <w:pPr/>
      <w:r>
        <w:t>Failure to enforce end-to-end encryption increased the risk of data exposure when attackers gained access to the system.</w:t>
      </w:r>
    </w:p>
    <w:p>
      <w:pPr>
        <w:pStyle w:val="Heading2"/>
      </w:pPr>
      <w:r>
        <w:t>3. Delayed Incident Detection and Response</w:t>
      </w:r>
    </w:p>
    <w:p>
      <w:pPr/>
      <w:r>
        <w:t>The breach was detected nearly two months after the initial attack, highlighting ineffective threat detection and monitoring.</w:t>
      </w:r>
    </w:p>
    <w:p>
      <w:pPr/>
      <w:r>
        <w:t>Equifax failed to implement real-time SIEM (Security Information and Event Management) solutions to detect suspicious activity earlier.</w:t>
      </w:r>
    </w:p>
    <w:p>
      <w:pPr>
        <w:pStyle w:val="Heading2"/>
      </w:pPr>
      <w:r>
        <w:t>4. Non-Compliance with Regulatory Standards</w:t>
      </w:r>
    </w:p>
    <w:p>
      <w:pPr/>
      <w:r>
        <w:t>The breach revealed violations of GDPR, SOC 2, and FTC security mandates, leading to regulatory investigations.</w:t>
      </w:r>
    </w:p>
    <w:p>
      <w:pPr/>
      <w:r>
        <w:t>Equifax failed to follow NIST cybersecurity best practices for security incident management.</w:t>
      </w:r>
    </w:p>
    <w:p>
      <w:pPr/>
      <w:r>
        <w:t>These failures collectively exposed millions of individuals to identity theft and financial fraud, leading to severe regulatory consequences.</w:t>
      </w:r>
    </w:p>
    <w:p>
      <w:pPr>
        <w:pStyle w:val="Heading2"/>
      </w:pPr>
      <w:r>
        <w:t>6.3 Regulatory and Legal Impact of the Equifax Breach</w:t>
      </w:r>
    </w:p>
    <w:p>
      <w:pPr/>
      <w:r>
        <w:t>The Equifax breach triggered legal actions and compliance enforcement by multiple regulatory bodies. Below are the key regulatory consequences:</w:t>
      </w:r>
    </w:p>
    <w:p>
      <w:pPr/>
      <w:r>
        <w:t>The financial and reputational impact of the breach underscored the need for strict security compliance enforcement and stronger cybersecurity governance.</w:t>
      </w:r>
    </w:p>
    <w:p>
      <w:pPr>
        <w:pStyle w:val="Heading2"/>
      </w:pPr>
      <w:r>
        <w:t>6.4 Lessons Learned: Strengthening Security Compliance Post-Breach</w:t>
      </w:r>
    </w:p>
    <w:p>
      <w:pPr/>
      <w:r>
        <w:t>Organizations can take valuable lessons from the Equifax breach to enhance cybersecurity compliance and prevent similar security failures:</w:t>
      </w:r>
    </w:p>
    <w:p>
      <w:pPr>
        <w:pStyle w:val="Heading2"/>
      </w:pPr>
      <w:r>
        <w:t>1. Implement a Robust Patch Management Policy</w:t>
      </w:r>
    </w:p>
    <w:p>
      <w:pPr/>
      <w:r>
        <w:t>Automate security patching processes using Vulnerability Management Solutions (VMS).</w:t>
      </w:r>
    </w:p>
    <w:p>
      <w:pPr/>
      <w:r>
        <w:t>Ensure immediate patch deployment for critical security vulnerabilities.</w:t>
      </w:r>
    </w:p>
    <w:p>
      <w:pPr>
        <w:pStyle w:val="Heading2"/>
      </w:pPr>
      <w:r>
        <w:t>2. Enforce End-to-End Data Encryption</w:t>
      </w:r>
    </w:p>
    <w:p>
      <w:pPr/>
      <w:r>
        <w:t>Encrypt sensitive customer data both at rest and in transit.</w:t>
      </w:r>
    </w:p>
    <w:p>
      <w:pPr/>
      <w:r>
        <w:t>Deploy Tokenization and Cloud Access Security Brokers (CASB) to secure personally identifiable information (PII).</w:t>
      </w:r>
    </w:p>
    <w:p>
      <w:pPr>
        <w:pStyle w:val="Heading2"/>
      </w:pPr>
      <w:r>
        <w:t>3. Strengthen Threat Detection and Response Capabilities</w:t>
      </w:r>
    </w:p>
    <w:p>
      <w:pPr/>
      <w:r>
        <w:t>Deploy AI-driven SIEM and SOAR platforms for real-time security monitoring.</w:t>
      </w:r>
    </w:p>
    <w:p>
      <w:pPr/>
      <w:r>
        <w:t>Conduct regular penetration testing and red teaming exercises to test incident response readiness.</w:t>
      </w:r>
    </w:p>
    <w:p>
      <w:pPr>
        <w:pStyle w:val="Heading2"/>
      </w:pPr>
      <w:r>
        <w:t>4. Ensure Compliance with Global Security Regulations</w:t>
      </w:r>
    </w:p>
    <w:p>
      <w:pPr/>
      <w:r>
        <w:t>Align cybersecurity frameworks with ISO 27001, NIST CSF, and SOC 2.</w:t>
      </w:r>
    </w:p>
    <w:p>
      <w:pPr/>
      <w:r>
        <w:t>Conduct continuous security audits and compliance assessments.</w:t>
      </w:r>
    </w:p>
    <w:p>
      <w:pPr>
        <w:pStyle w:val="Heading2"/>
      </w:pPr>
      <w:r>
        <w:t>5. Improve Cybersecurity Awareness and Training</w:t>
      </w:r>
    </w:p>
    <w:p>
      <w:pPr/>
      <w:r>
        <w:t>Train employees on cyber hygiene and social engineering attack prevention.</w:t>
      </w:r>
    </w:p>
    <w:p>
      <w:pPr/>
      <w:r>
        <w:t>Conduct security awareness programs for C-level executives and IT teams.</w:t>
      </w:r>
    </w:p>
    <w:p>
      <w:pPr/>
      <w:r>
        <w:t>By implementing these lessons, organizations can strengthen their security postures and maintain compliance with evolving cybersecurity regulations.</w:t>
      </w:r>
    </w:p>
    <w:p>
      <w:pPr/>
      <w:r>
        <w:t>Conclusion</w:t>
      </w:r>
    </w:p>
    <w:p>
      <w:pPr/>
      <w:r>
        <w:t>The Equifax data breach serves as a cautionary tale of how poor cybersecurity governance and compliance failures can lead to massive financial losses, legal consequences, and reputational damage. The company’s failure to apply security patches, lack of encryption, and delayed incident response contributed to one of the largest data breaches in history.</w:t>
      </w:r>
    </w:p>
    <w:p>
      <w:pPr/>
      <w:r>
        <w:t>To prevent similar breaches, organizations must adopt proactive security measures, enforce strict compliance with cybersecurity frameworks, and leverage AI-driven security automation. By prioritizing security governance, continuous monitoring, and regulatory compliance, businesses can ensure resilience against modern cyber threats and data breaches.</w:t>
      </w:r>
    </w:p>
    <w:p>
      <w:pPr>
        <w:pStyle w:val="Heading2"/>
      </w:pPr>
      <w:r>
        <w:t>7. How to Conduct a Security Incident Investigation Under Compliance Guidelines</w:t>
      </w:r>
    </w:p>
    <w:p>
      <w:pPr/>
      <w:r>
        <w:t>Introduction</w:t>
      </w:r>
    </w:p>
    <w:p>
      <w:pPr/>
      <w:r>
        <w:t>A security incident investigation is a critical component of an organization's cybersecurity response plan. It ensures that security breaches, unauthorized access, data leaks, and cyberattacks are properly analyzed and managed in compliance with industry regulations. Conducting investigations under established compliance frameworks like ISO 27001, NIST 800-61, GDPR, and SOC 2 helps organizations maintain accountability, mitigate risks, and prevent regulatory violations.</w:t>
      </w:r>
    </w:p>
    <w:p>
      <w:pPr/>
      <w:r>
        <w:t>This section explores the key steps in conducting a security incident investigation, compliance requirements, and best practices for ensuring regulatory adherence during cybersecurity investigations.</w:t>
      </w:r>
    </w:p>
    <w:p>
      <w:pPr>
        <w:pStyle w:val="Heading2"/>
      </w:pPr>
      <w:r>
        <w:t>7.1 Steps to Conduct a Security Incident Investigation</w:t>
      </w:r>
    </w:p>
    <w:p>
      <w:pPr/>
      <w:r>
        <w:t>A structured approach to security incident investigation follows a well-defined process to identify, analyze, and mitigate security breaches while maintaining compliance.</w:t>
      </w:r>
    </w:p>
    <w:p>
      <w:pPr>
        <w:pStyle w:val="Heading2"/>
      </w:pPr>
      <w:r>
        <w:t>1. Identification and Initial Assessment</w:t>
      </w:r>
    </w:p>
    <w:p>
      <w:pPr/>
      <w:r>
        <w:t>Detect the security incident through SIEM (Security Information and Event Management) systems, intrusion detection systems (IDS), and endpoint security tools.</w:t>
      </w:r>
    </w:p>
    <w:p>
      <w:pPr/>
      <w:r>
        <w:t>Classify the severity of the incident based on regulatory compliance impact (GDPR, HIPAA, PCI-DSS, etc.).</w:t>
      </w:r>
    </w:p>
    <w:p>
      <w:pPr/>
      <w:r>
        <w:t>Identify affected assets, users, and potential data exposure.</w:t>
      </w:r>
    </w:p>
    <w:p>
      <w:pPr>
        <w:pStyle w:val="Heading2"/>
      </w:pPr>
      <w:r>
        <w:t>2. Containment and Evidence Preservation</w:t>
      </w:r>
    </w:p>
    <w:p>
      <w:pPr/>
      <w:r>
        <w:t>Isolate compromised systems to prevent further data loss or network intrusion.</w:t>
      </w:r>
    </w:p>
    <w:p>
      <w:pPr/>
      <w:r>
        <w:t>Preserve forensic evidence by making digital snapshots and logs of affected systems.</w:t>
      </w:r>
    </w:p>
    <w:p>
      <w:pPr/>
      <w:r>
        <w:t>Follow chain-of-custody procedures to ensure that all evidence is handled in a legally admissible manner.</w:t>
      </w:r>
    </w:p>
    <w:p>
      <w:pPr>
        <w:pStyle w:val="Heading2"/>
      </w:pPr>
      <w:r>
        <w:t>3. Root Cause Analysis and Threat Attribution</w:t>
      </w:r>
    </w:p>
    <w:p>
      <w:pPr/>
      <w:r>
        <w:t>Use forensic tools and log analysis to determine the root cause of the incident.</w:t>
      </w:r>
    </w:p>
    <w:p>
      <w:pPr/>
      <w:r>
        <w:t>Identify attack vectors, exploited vulnerabilities, and indicators of compromise (IoCs).</w:t>
      </w:r>
    </w:p>
    <w:p>
      <w:pPr/>
      <w:r>
        <w:t>Attribute the attack to external threat actors, insider threats, or system misconfigurations.</w:t>
      </w:r>
    </w:p>
    <w:p>
      <w:pPr>
        <w:pStyle w:val="Heading2"/>
      </w:pPr>
      <w:r>
        <w:t>4. Regulatory Compliance and Incident Documentation</w:t>
      </w:r>
    </w:p>
    <w:p>
      <w:pPr/>
      <w:r>
        <w:t>Document findings in a detailed incident report, mapping compliance obligations to security events.</w:t>
      </w:r>
    </w:p>
    <w:p>
      <w:pPr/>
      <w:r>
        <w:t>Ensure data breach notification requirements are met for GDPR (72-hour reporting rule), CCPA, HIPAA, and other laws.</w:t>
      </w:r>
    </w:p>
    <w:p>
      <w:pPr/>
      <w:r>
        <w:t>Coordinate with legal and compliance teams to prepare official statements for regulators.</w:t>
      </w:r>
    </w:p>
    <w:p>
      <w:pPr>
        <w:pStyle w:val="Heading2"/>
      </w:pPr>
      <w:r>
        <w:t>5. Incident Remediation and System Recovery</w:t>
      </w:r>
    </w:p>
    <w:p>
      <w:pPr/>
      <w:r>
        <w:t>Patch vulnerabilities and apply configuration changes to prevent future incidents.</w:t>
      </w:r>
    </w:p>
    <w:p>
      <w:pPr/>
      <w:r>
        <w:t>Restore compromised systems using validated backups.</w:t>
      </w:r>
    </w:p>
    <w:p>
      <w:pPr/>
      <w:r>
        <w:t>Conduct penetration testing and security validation before restoring systems to production.</w:t>
      </w:r>
    </w:p>
    <w:p>
      <w:pPr>
        <w:pStyle w:val="Heading2"/>
      </w:pPr>
      <w:r>
        <w:t>6. Post-Incident Review and Lessons Learned</w:t>
      </w:r>
    </w:p>
    <w:p>
      <w:pPr/>
      <w:r>
        <w:t>Perform a root cause analysis review and identify gaps in the security framework.</w:t>
      </w:r>
    </w:p>
    <w:p>
      <w:pPr/>
      <w:r>
        <w:t>Update security policies and incident response playbooks based on investigation results.</w:t>
      </w:r>
    </w:p>
    <w:p>
      <w:pPr/>
      <w:r>
        <w:t>Conduct cybersecurity training for employees to mitigate human-related security risks.</w:t>
      </w:r>
    </w:p>
    <w:p>
      <w:pPr>
        <w:pStyle w:val="Heading2"/>
      </w:pPr>
      <w:r>
        <w:t>7.2 Compliance Requirements for Security Investigations</w:t>
      </w:r>
    </w:p>
    <w:p>
      <w:pPr/>
      <w:r>
        <w:t>Organizations must comply with industry regulations that mandate structured incident response investigations. Below are key compliance frameworks and their investigation requirements:</w:t>
      </w:r>
    </w:p>
    <w:p>
      <w:pPr/>
      <w:r>
        <w:t>By adhering to these compliance standards, organizations ensure legal accountability and regulatory alignment in security investigations.</w:t>
      </w:r>
    </w:p>
    <w:p>
      <w:pPr>
        <w:pStyle w:val="Heading2"/>
      </w:pPr>
      <w:r>
        <w:t>7.3 Best Practices for Compliance-Driven Security Investigations</w:t>
      </w:r>
    </w:p>
    <w:p>
      <w:pPr/>
      <w:r>
        <w:t>To ensure security incident investigations meet regulatory and cybersecurity best practices, organizations should implement the following strategies:</w:t>
      </w:r>
    </w:p>
    <w:p>
      <w:pPr>
        <w:pStyle w:val="Heading2"/>
      </w:pPr>
      <w:r>
        <w:t>1. Establish an Incident Investigation Framework</w:t>
      </w:r>
    </w:p>
    <w:p>
      <w:pPr/>
      <w:r>
        <w:t>Develop structured investigation procedures aligned with NIST, ISO 27001, and SOC 2 requirements.</w:t>
      </w:r>
    </w:p>
    <w:p>
      <w:pPr/>
      <w:r>
        <w:t>Maintain incident documentation templates to standardize reporting across teams.</w:t>
      </w:r>
    </w:p>
    <w:p>
      <w:pPr>
        <w:pStyle w:val="Heading2"/>
      </w:pPr>
      <w:r>
        <w:t>2. Use AI-Driven Threat Detection and Forensic Tools</w:t>
      </w:r>
    </w:p>
    <w:p>
      <w:pPr/>
      <w:r>
        <w:t>Deploy AI-powered security analytics for real-time incident detection.</w:t>
      </w:r>
    </w:p>
    <w:p>
      <w:pPr/>
      <w:r>
        <w:t>Utilize digital forensics tools (Autopsy, EnCase, FTK) to analyze malware infections, network traffic, and endpoint activity.</w:t>
      </w:r>
    </w:p>
    <w:p>
      <w:pPr>
        <w:pStyle w:val="Heading2"/>
      </w:pPr>
      <w:r>
        <w:t>3. Automate Compliance and Incident Reporting</w:t>
      </w:r>
    </w:p>
    <w:p>
      <w:pPr/>
      <w:r>
        <w:t>Integrate automated compliance tracking tools to map security incidents to regulatory obligations.</w:t>
      </w:r>
    </w:p>
    <w:p>
      <w:pPr/>
      <w:r>
        <w:t>Use GRC (Governance, Risk, and Compliance) platforms to generate audit-ready investigation reports.</w:t>
      </w:r>
    </w:p>
    <w:p>
      <w:pPr>
        <w:pStyle w:val="Heading2"/>
      </w:pPr>
      <w:r>
        <w:t>4. Train Security Teams on Incident Investigation Procedures</w:t>
      </w:r>
    </w:p>
    <w:p>
      <w:pPr/>
      <w:r>
        <w:t>Conduct cybersecurity awareness training for IT and security teams.</w:t>
      </w:r>
    </w:p>
    <w:p>
      <w:pPr/>
      <w:r>
        <w:t>Perform tabletop exercises and red team/blue team simulations to test real-world investigation scenarios.</w:t>
      </w:r>
    </w:p>
    <w:p>
      <w:pPr>
        <w:pStyle w:val="Heading2"/>
      </w:pPr>
      <w:r>
        <w:t>5. Collaborate with Legal and Regulatory Authorities</w:t>
      </w:r>
    </w:p>
    <w:p>
      <w:pPr/>
      <w:r>
        <w:t>Maintain communication with regulatory bodies to ensure compliance during security investigations.</w:t>
      </w:r>
    </w:p>
    <w:p>
      <w:pPr/>
      <w:r>
        <w:t>Develop breach notification protocols to align with GDPR, HIPAA, and PCI-DSS.</w:t>
      </w:r>
    </w:p>
    <w:p>
      <w:pPr/>
      <w:r>
        <w:t>By integrating these best practices, organizations can conduct effective, compliant, and legally sound security incident investigations.</w:t>
      </w:r>
    </w:p>
    <w:p>
      <w:pPr/>
      <w:r>
        <w:t>Conclusion</w:t>
      </w:r>
    </w:p>
    <w:p>
      <w:pPr/>
      <w:r>
        <w:t>Conducting a security incident investigation under compliance guidelines is essential for ensuring regulatory adherence, mitigating cyber risks, and maintaining organizational integrity. By following structured processes—such as incident detection, forensic analysis, regulatory documentation, and compliance-driven reporting—organizations can respond to security incidents effectively and prevent legal repercussions.</w:t>
      </w:r>
    </w:p>
    <w:p>
      <w:pPr/>
      <w:r>
        <w:t>As cyber threats continue to evolve, businesses must invest in AI-driven security automation, forensic analysis tools, and compliance governance to strengthen their security investigation capabilities and regulatory compliance posture.</w:t>
      </w:r>
    </w:p>
    <w:p>
      <w:pPr>
        <w:pStyle w:val="Heading2"/>
      </w:pPr>
      <w:r>
        <w:t>8. The Role of Legal and Compliance Teams in Incident Response</w:t>
      </w:r>
    </w:p>
    <w:p>
      <w:pPr/>
      <w:r>
        <w:t>Introduction</w:t>
      </w:r>
    </w:p>
    <w:p>
      <w:pPr/>
      <w:r>
        <w:t>In the event of a cybersecurity incident, legal and compliance teams play a critical role in ensuring that an organization responds effectively while meeting regulatory and legal obligations. Their involvement is essential for minimizing legal liability, maintaining regulatory compliance, coordinating breach notifications, and protecting the organization’s reputation.</w:t>
      </w:r>
    </w:p>
    <w:p>
      <w:pPr/>
      <w:r>
        <w:t>This section explores the responsibilities of legal and compliance teams in incident response, key regulatory requirements, and best practices for integrating legal oversight into cybersecurity operations.</w:t>
      </w:r>
    </w:p>
    <w:p>
      <w:pPr>
        <w:pStyle w:val="Heading2"/>
      </w:pPr>
      <w:r>
        <w:t>8.1 Responsibilities of Legal and Compliance Teams in Incident Response</w:t>
      </w:r>
    </w:p>
    <w:p>
      <w:pPr/>
      <w:r>
        <w:t>Legal and compliance teams collaborate with security, IT, and executive leadership to ensure cybersecurity incidents are handled in accordance with laws, industry regulations, and contractual obligations. Their primary responsibilities include:</w:t>
      </w:r>
    </w:p>
    <w:p>
      <w:pPr>
        <w:pStyle w:val="Heading2"/>
      </w:pPr>
      <w:r>
        <w:t>1. Regulatory Compliance Enforcement</w:t>
      </w:r>
    </w:p>
    <w:p>
      <w:pPr/>
      <w:r>
        <w:t>Ensure adherence to ISO 27001, NIST 800-61, GDPR, HIPAA, and PCI-DSS.</w:t>
      </w:r>
    </w:p>
    <w:p>
      <w:pPr/>
      <w:r>
        <w:t>Guide security teams on legal obligations related to data breaches and cyber incidents.</w:t>
      </w:r>
    </w:p>
    <w:p>
      <w:pPr>
        <w:pStyle w:val="Heading2"/>
      </w:pPr>
      <w:r>
        <w:t>2. Data Breach Notification and Reporting</w:t>
      </w:r>
    </w:p>
    <w:p>
      <w:pPr/>
      <w:r>
        <w:t>Assess whether the incident requires mandatory reporting under GDPR, HIPAA, or other regulatory frameworks.</w:t>
      </w:r>
    </w:p>
    <w:p>
      <w:pPr/>
      <w:r>
        <w:t>Coordinate disclosure timelines and procedures with regulatory authorities.</w:t>
      </w:r>
    </w:p>
    <w:p>
      <w:pPr/>
      <w:r>
        <w:t>Draft official breach notification letters to affected customers, partners, and regulatory bodies.</w:t>
      </w:r>
    </w:p>
    <w:p>
      <w:pPr>
        <w:pStyle w:val="Heading2"/>
      </w:pPr>
      <w:r>
        <w:t>3. Legal Risk Mitigation and Incident Documentation</w:t>
      </w:r>
    </w:p>
    <w:p>
      <w:pPr/>
      <w:r>
        <w:t>Ensure that proper forensic investigation protocols are followed for legal admissibility.</w:t>
      </w:r>
    </w:p>
    <w:p>
      <w:pPr/>
      <w:r>
        <w:t>Review incident reports, threat intelligence, and security logs to mitigate future litigation risks.</w:t>
      </w:r>
    </w:p>
    <w:p>
      <w:pPr/>
      <w:r>
        <w:t>Work with external counsel and cyber insurance providers to evaluate liability concerns.</w:t>
      </w:r>
    </w:p>
    <w:p>
      <w:pPr>
        <w:pStyle w:val="Heading2"/>
      </w:pPr>
      <w:r>
        <w:t>4. Incident Response Policy Development and Oversight</w:t>
      </w:r>
    </w:p>
    <w:p>
      <w:pPr/>
      <w:r>
        <w:t>Develop legal frameworks for incident response policies in collaboration with security teams.</w:t>
      </w:r>
    </w:p>
    <w:p>
      <w:pPr/>
      <w:r>
        <w:t>Ensure contractual obligations with third parties and vendors are upheld during cybersecurity incidents.</w:t>
      </w:r>
    </w:p>
    <w:p>
      <w:pPr/>
      <w:r>
        <w:t>Advise on cross-border data transfer regulations and jurisdictional legal requirements.</w:t>
      </w:r>
    </w:p>
    <w:p>
      <w:pPr>
        <w:pStyle w:val="Heading2"/>
      </w:pPr>
      <w:r>
        <w:t>5. Coordination with Law Enforcement and Regulatory Agencies</w:t>
      </w:r>
    </w:p>
    <w:p>
      <w:pPr/>
      <w:r>
        <w:t>Engage with law enforcement agencies (FBI, Interpol, Europol) where necessary.</w:t>
      </w:r>
    </w:p>
    <w:p>
      <w:pPr/>
      <w:r>
        <w:t>Ensure compliance with national and international cybersecurity laws.</w:t>
      </w:r>
    </w:p>
    <w:p>
      <w:pPr/>
      <w:r>
        <w:t>Represent the organization in regulatory inquiries and legal proceedings related to security incidents.</w:t>
      </w:r>
    </w:p>
    <w:p>
      <w:pPr/>
      <w:r>
        <w:t>By fulfilling these responsibilities, legal and compliance teams help organizations mitigate financial, regulatory, and reputational risks while ensuring an effective incident response process.</w:t>
      </w:r>
    </w:p>
    <w:p>
      <w:pPr>
        <w:pStyle w:val="Heading2"/>
      </w:pPr>
      <w:r>
        <w:t>8.2 Key Regulatory Requirements for Legal and Compliance Teams</w:t>
      </w:r>
    </w:p>
    <w:p>
      <w:pPr/>
      <w:r>
        <w:t>Organizations must align their incident response legal strategies with global security regulations. Below are key regulatory frameworks that dictate legal and compliance obligations in cybersecurity incident management:</w:t>
      </w:r>
    </w:p>
    <w:p>
      <w:pPr/>
      <w:r>
        <w:t>By ensuring compliance with these legal and regulatory mandates, organizations can reduce penalties, maintain trust, and uphold cybersecurity governance.</w:t>
      </w:r>
    </w:p>
    <w:p>
      <w:pPr>
        <w:pStyle w:val="Heading2"/>
      </w:pPr>
      <w:r>
        <w:t>8.3 Best Practices for Integrating Legal and Compliance Teams into Incident Response</w:t>
      </w:r>
    </w:p>
    <w:p>
      <w:pPr/>
      <w:r>
        <w:t>To maximize the effectiveness of legal and compliance functions in cybersecurity incidents, organizations should adopt the following best practices:</w:t>
      </w:r>
    </w:p>
    <w:p>
      <w:pPr>
        <w:pStyle w:val="Heading2"/>
      </w:pPr>
      <w:r>
        <w:t>1. Establish a Legal and Compliance Incident Response Playbook</w:t>
      </w:r>
    </w:p>
    <w:p>
      <w:pPr/>
      <w:r>
        <w:t>Define legal response protocols for different types of security incidents.</w:t>
      </w:r>
    </w:p>
    <w:p>
      <w:pPr/>
      <w:r>
        <w:t>Assign clear roles and responsibilities to legal, compliance, and security teams.</w:t>
      </w:r>
    </w:p>
    <w:p>
      <w:pPr>
        <w:pStyle w:val="Heading2"/>
      </w:pPr>
      <w:r>
        <w:t>2. Automate Compliance Monitoring and Incident Documentation</w:t>
      </w:r>
    </w:p>
    <w:p>
      <w:pPr/>
      <w:r>
        <w:t>Utilize AI-driven GRC (Governance, Risk, and Compliance) tools to track regulatory obligations.</w:t>
      </w:r>
    </w:p>
    <w:p>
      <w:pPr/>
      <w:r>
        <w:t>Ensure automated incident logging to facilitate real-time reporting and forensic investigations.</w:t>
      </w:r>
    </w:p>
    <w:p>
      <w:pPr>
        <w:pStyle w:val="Heading2"/>
      </w:pPr>
      <w:r>
        <w:t>3. Conduct Joint Incident Response Drills with Legal Teams</w:t>
      </w:r>
    </w:p>
    <w:p>
      <w:pPr/>
      <w:r>
        <w:t>Perform tabletop exercises simulating real-world security breaches.</w:t>
      </w:r>
    </w:p>
    <w:p>
      <w:pPr/>
      <w:r>
        <w:t>Train legal teams on cybersecurity frameworks, technical threat analysis, and breach response protocols.</w:t>
      </w:r>
    </w:p>
    <w:p>
      <w:pPr>
        <w:pStyle w:val="Heading2"/>
      </w:pPr>
      <w:r>
        <w:t>4. Enforce Legal Oversight in Vendor and Third-Party Risk Management</w:t>
      </w:r>
    </w:p>
    <w:p>
      <w:pPr/>
      <w:r>
        <w:t>Ensure third-party cloud providers, vendors, and service partners follow security compliance requirements.</w:t>
      </w:r>
    </w:p>
    <w:p>
      <w:pPr/>
      <w:r>
        <w:t>Include legal clauses in vendor contracts specifying cybersecurity liability and breach notification policies.</w:t>
      </w:r>
    </w:p>
    <w:p>
      <w:pPr>
        <w:pStyle w:val="Heading2"/>
      </w:pPr>
      <w:r>
        <w:t>5. Coordinate Incident Response with External Legal and Regulatory Entities</w:t>
      </w:r>
    </w:p>
    <w:p>
      <w:pPr/>
      <w:r>
        <w:t>Work with cyber insurance providers to assess financial risks associated with security incidents.</w:t>
      </w:r>
    </w:p>
    <w:p>
      <w:pPr/>
      <w:r>
        <w:t>Establish partnerships with external law firms specializing in cybersecurity litigation and compliance.</w:t>
      </w:r>
    </w:p>
    <w:p>
      <w:pPr/>
      <w:r>
        <w:t>By following these best practices, organizations can enhance their cybersecurity resilience while reducing legal exposure and regulatory penalties.</w:t>
      </w:r>
    </w:p>
    <w:p>
      <w:pPr/>
      <w:r>
        <w:t>Conclusion</w:t>
      </w:r>
    </w:p>
    <w:p>
      <w:pPr/>
      <w:r>
        <w:t>The role of legal and compliance teams in incident response is crucial for ensuring regulatory adherence, effective breach management, and risk mitigation. By integrating legal oversight into incident detection, reporting, and remediation, organizations can safeguard themselves against financial penalties, reputational damage, and litigation risks.</w:t>
      </w:r>
    </w:p>
    <w:p>
      <w:pPr/>
      <w:r>
        <w:t>To maintain a strong cybersecurity posture, businesses must align legal functions with security teams, automate compliance workflows, and proactively engage with regulatory agencies. As cybersecurity threats evolve, legal and compliance professionals must stay ahead of regulatory changes, enforce security governance, and strengthen breach response capabilities to protect their organizations from cyber risks.</w:t>
      </w:r>
    </w:p>
    <w:p>
      <w:pPr/>
      <w:r>
        <w:t>Cybersecurity Insurance and Compliance: Managing Risk Post-Incident</w:t>
      </w:r>
    </w:p>
    <w:p>
      <w:pPr/>
      <w:r>
        <w:t>Introduction</w:t>
      </w:r>
    </w:p>
    <w:p>
      <w:pPr/>
      <w:r>
        <w:t>As cyber threats become more sophisticated and frequent, organizations are increasingly turning to cybersecurity insurance as a critical risk management tool. Cyber insurance helps businesses mitigate financial losses, recover from security incidents, and ensure compliance with regulatory requirements. However, to benefit from cyber insurance, organizations must align their incident response, security governance, and compliance strategies with insurer expectations.</w:t>
      </w:r>
    </w:p>
    <w:p>
      <w:pPr/>
      <w:r>
        <w:t>This section explores the role of cybersecurity insurance, its relationship with regulatory compliance, and best practices for managing cyber risk post-incident.</w:t>
      </w:r>
    </w:p>
    <w:p>
      <w:pPr>
        <w:pStyle w:val="Heading2"/>
      </w:pPr>
      <w:r>
        <w:t>9.1 The Role of Cybersecurity Insurance in Risk Management</w:t>
      </w:r>
    </w:p>
    <w:p>
      <w:pPr/>
      <w:r>
        <w:t>Cybersecurity insurance provides financial protection against losses resulting from cyberattacks, data breaches, ransomware incidents, and regulatory fines. Organizations invest in cyber insurance to cover expenses related to:</w:t>
      </w:r>
    </w:p>
    <w:p>
      <w:pPr/>
      <w:r>
        <w:t>Incident response and forensic investigations</w:t>
      </w:r>
    </w:p>
    <w:p>
      <w:pPr/>
      <w:r>
        <w:t>Legal fees and regulatory penalties</w:t>
      </w:r>
    </w:p>
    <w:p>
      <w:pPr/>
      <w:r>
        <w:t>Data recovery and business interruption costs</w:t>
      </w:r>
    </w:p>
    <w:p>
      <w:pPr/>
      <w:r>
        <w:t>Ransomware payments and extortion demands</w:t>
      </w:r>
    </w:p>
    <w:p>
      <w:pPr/>
      <w:r>
        <w:t>Public relations and reputation management</w:t>
      </w:r>
    </w:p>
    <w:p>
      <w:pPr/>
      <w:r>
        <w:t>By integrating cybersecurity insurance into a risk management strategy, organizations can ensure financial resilience while strengthening compliance with industry regulations.</w:t>
      </w:r>
    </w:p>
    <w:p>
      <w:pPr>
        <w:pStyle w:val="Heading2"/>
      </w:pPr>
      <w:r>
        <w:t>9.2 Compliance Considerations in Cybersecurity Insurance</w:t>
      </w:r>
    </w:p>
    <w:p>
      <w:pPr/>
      <w:r>
        <w:t>To qualify for cyber insurance and avoid claim disputes, organizations must demonstrate strong security governance and regulatory compliance. Cyber insurers assess the following factors when underwriting policies:</w:t>
      </w:r>
    </w:p>
    <w:p>
      <w:pPr/>
      <w:r>
        <w:t>Failing to meet compliance requirements can result in higher premiums, reduced coverage, or denial of insurance claims.</w:t>
      </w:r>
    </w:p>
    <w:p>
      <w:pPr>
        <w:pStyle w:val="Heading2"/>
      </w:pPr>
      <w:r>
        <w:t>9.3 Key Coverage Areas in Cyber Insurance Policies</w:t>
      </w:r>
    </w:p>
    <w:p>
      <w:pPr/>
      <w:r>
        <w:t>Cyber insurance policies typically provide coverage in the following areas:</w:t>
      </w:r>
    </w:p>
    <w:p>
      <w:pPr>
        <w:pStyle w:val="Heading2"/>
      </w:pPr>
      <w:r>
        <w:t>1. Data Breach and Incident Response Costs</w:t>
      </w:r>
    </w:p>
    <w:p>
      <w:pPr/>
      <w:r>
        <w:t>Covers forensic investigations, breach notification, and credit monitoring services for affected customers.</w:t>
      </w:r>
    </w:p>
    <w:p>
      <w:pPr/>
      <w:r>
        <w:t>Supports legal expenses and compliance penalties related to regulatory violations.</w:t>
      </w:r>
    </w:p>
    <w:p>
      <w:pPr>
        <w:pStyle w:val="Heading2"/>
      </w:pPr>
      <w:r>
        <w:t>2. Business Interruption and Financial Losses</w:t>
      </w:r>
    </w:p>
    <w:p>
      <w:pPr/>
      <w:r>
        <w:t>Covers revenue losses due to downtime, system disruptions, and cyberattacks.</w:t>
      </w:r>
    </w:p>
    <w:p>
      <w:pPr/>
      <w:r>
        <w:t>Provides compensation for ransomware extortion payments (if permitted by law).</w:t>
      </w:r>
    </w:p>
    <w:p>
      <w:pPr>
        <w:pStyle w:val="Heading2"/>
      </w:pPr>
      <w:r>
        <w:t>3. Third-Party Liability and Legal Defense</w:t>
      </w:r>
    </w:p>
    <w:p>
      <w:pPr/>
      <w:r>
        <w:t>Covers lawsuits arising from data breaches, intellectual property theft, and non-compliance penalties.</w:t>
      </w:r>
    </w:p>
    <w:p>
      <w:pPr/>
      <w:r>
        <w:t>Provides legal assistance in regulatory investigations and privacy disputes.</w:t>
      </w:r>
    </w:p>
    <w:p>
      <w:pPr>
        <w:pStyle w:val="Heading2"/>
      </w:pPr>
      <w:r>
        <w:t>4. Reputational Damage and Crisis Management</w:t>
      </w:r>
    </w:p>
    <w:p>
      <w:pPr/>
      <w:r>
        <w:t>Funds public relations campaigns and brand recovery efforts following a security incident.</w:t>
      </w:r>
    </w:p>
    <w:p>
      <w:pPr/>
      <w:r>
        <w:t>Covers costs associated with customer lawsuits and regulatory inquiries.</w:t>
      </w:r>
    </w:p>
    <w:p>
      <w:pPr/>
      <w:r>
        <w:t>By selecting a comprehensive cyber insurance policy, organizations can safeguard their financial stability while ensuring regulatory compliance.</w:t>
      </w:r>
    </w:p>
    <w:p>
      <w:pPr>
        <w:pStyle w:val="Heading2"/>
      </w:pPr>
      <w:r>
        <w:t>9.4 Best Practices for Managing Risk Post-Incident with Cyber Insurance</w:t>
      </w:r>
    </w:p>
    <w:p>
      <w:pPr/>
      <w:r>
        <w:t>To maximize the benefits of cyber insurance and strengthen compliance post-incident, organizations should implement the following best practices:</w:t>
      </w:r>
    </w:p>
    <w:p>
      <w:pPr>
        <w:pStyle w:val="Heading2"/>
      </w:pPr>
      <w:r>
        <w:t>1. Establish a Cybersecurity Risk Assessment Framework</w:t>
      </w:r>
    </w:p>
    <w:p>
      <w:pPr/>
      <w:r>
        <w:t>Conduct regular cybersecurity audits to identify vulnerabilities.</w:t>
      </w:r>
    </w:p>
    <w:p>
      <w:pPr/>
      <w:r>
        <w:t>Use AI-driven risk assessment tools to enhance threat detection.</w:t>
      </w:r>
    </w:p>
    <w:p>
      <w:pPr>
        <w:pStyle w:val="Heading2"/>
      </w:pPr>
      <w:r>
        <w:t>2. Align Incident Response Plans with Cyber Insurance Policies</w:t>
      </w:r>
    </w:p>
    <w:p>
      <w:pPr/>
      <w:r>
        <w:t>Ensure that incident response procedures match insurance claim requirements.</w:t>
      </w:r>
    </w:p>
    <w:p>
      <w:pPr/>
      <w:r>
        <w:t>Maintain detailed documentation of all security incidents and response actions.</w:t>
      </w:r>
    </w:p>
    <w:p>
      <w:pPr>
        <w:pStyle w:val="Heading2"/>
      </w:pPr>
      <w:r>
        <w:t>3. Automate Compliance Monitoring and Risk Reporting</w:t>
      </w:r>
    </w:p>
    <w:p>
      <w:pPr/>
      <w:r>
        <w:t>Implement GRC (Governance, Risk, and Compliance) platforms for continuous compliance tracking.</w:t>
      </w:r>
    </w:p>
    <w:p>
      <w:pPr/>
      <w:r>
        <w:t>Use AI-based security analytics to detect anomalies and prevent policy violations.</w:t>
      </w:r>
    </w:p>
    <w:p>
      <w:pPr>
        <w:pStyle w:val="Heading2"/>
      </w:pPr>
      <w:r>
        <w:t>4. Train Employees on Cyber Insurance and Incident Response</w:t>
      </w:r>
    </w:p>
    <w:p>
      <w:pPr/>
      <w:r>
        <w:t>Educate IT and legal teams on cyber insurance coverage and claims processes.</w:t>
      </w:r>
    </w:p>
    <w:p>
      <w:pPr/>
      <w:r>
        <w:t>Conduct tabletop exercises to simulate real-world cyber incident responses.</w:t>
      </w:r>
    </w:p>
    <w:p>
      <w:pPr>
        <w:pStyle w:val="Heading2"/>
      </w:pPr>
      <w:r>
        <w:t>5. Work Closely with Legal and Compliance Teams on Insurance Claims</w:t>
      </w:r>
    </w:p>
    <w:p>
      <w:pPr/>
      <w:r>
        <w:t>Ensure that cybersecurity incidents are documented in compliance with GDPR, HIPAA, and PCI-DSS.</w:t>
      </w:r>
    </w:p>
    <w:p>
      <w:pPr/>
      <w:r>
        <w:t>Collaborate with external legal counsel and regulatory bodies to validate claims.</w:t>
      </w:r>
    </w:p>
    <w:p>
      <w:pPr/>
      <w:r>
        <w:t>By integrating these best practices, organizations can ensure that they maximize cyber insurance benefits, enhance regulatory compliance, and manage post-incident risks effectively.</w:t>
      </w:r>
    </w:p>
    <w:p>
      <w:pPr/>
      <w:r>
        <w:t>Conclusion</w:t>
      </w:r>
    </w:p>
    <w:p>
      <w:pPr/>
      <w:r>
        <w:t>Cybersecurity insurance plays a vital role in post-incident risk management, helping organizations recover from cyberattacks, manage regulatory fines, and minimize financial losses. However, businesses must maintain strict compliance with security frameworks (ISO 27001, NIST, SOC 2, PCI-DSS) to qualify for coverage and successfully claim reimbursements.</w:t>
      </w:r>
    </w:p>
    <w:p>
      <w:pPr/>
      <w:r>
        <w:t>To optimize cyber risk management, organizations must implement proactive security measures, automate compliance tracking, and align cyber insurance policies with security governance strategies. By doing so, businesses can build resilience against cyber threats while ensuring financial and regulatory protection in a rapidly evolving digital landscape.</w:t>
      </w:r>
    </w:p>
    <w:p>
      <w:pPr>
        <w:pStyle w:val="Heading2"/>
      </w:pPr>
      <w:r>
        <w:t>10. Future Trends in Security Incident Response and Compliance</w:t>
      </w:r>
    </w:p>
    <w:p>
      <w:pPr/>
      <w:r>
        <w:t>Introduction</w:t>
      </w:r>
    </w:p>
    <w:p>
      <w:pPr/>
      <w:r>
        <w:t>As cyber threats continue to evolve, security incident response and compliance frameworks must adapt to new technological, regulatory, and operational challenges. Emerging trends such as AI-driven threat intelligence, Zero Trust security models, cloud-native compliance automation, and global regulatory harmonization are shaping the future of cybersecurity governance. Organizations must stay ahead by implementing proactive security response strategies that leverage automation, machine learning, and advanced risk management techniques.</w:t>
      </w:r>
    </w:p>
    <w:p>
      <w:pPr/>
      <w:r>
        <w:t>This section explores future trends in security incident response, innovations in compliance management, and best practices for building a resilient cybersecurity strategy.</w:t>
      </w:r>
    </w:p>
    <w:p>
      <w:pPr>
        <w:pStyle w:val="Heading2"/>
      </w:pPr>
      <w:r>
        <w:t>10.1 AI-Driven Threat Intelligence and Automated Incident Response</w:t>
      </w:r>
    </w:p>
    <w:p>
      <w:pPr/>
      <w:r>
        <w:t>Artificial Intelligence (AI) and automation are revolutionizing incident detection, threat hunting, and security analytics. Organizations are integrating AI-driven tools to:</w:t>
      </w:r>
    </w:p>
    <w:p>
      <w:pPr/>
      <w:r>
        <w:t>Automate real-time threat detection and classification</w:t>
      </w:r>
    </w:p>
    <w:p>
      <w:pPr/>
      <w:r>
        <w:t>Enhance predictive analytics for identifying emerging cyber threats</w:t>
      </w:r>
    </w:p>
    <w:p>
      <w:pPr/>
      <w:r>
        <w:t>Streamline security operations with AI-powered SOAR (Security Orchestration, Automation, and Response) platforms</w:t>
      </w:r>
    </w:p>
    <w:p>
      <w:pPr/>
      <w:r>
        <w:t>Reduce human intervention in repetitive incident response tasks</w:t>
      </w:r>
    </w:p>
    <w:p>
      <w:pPr/>
      <w:r>
        <w:t>With AI-driven solutions, security teams can respond to threats faster, minimize false positives, and improve forensic investigations.</w:t>
      </w:r>
    </w:p>
    <w:p>
      <w:pPr>
        <w:pStyle w:val="Heading2"/>
      </w:pPr>
      <w:r>
        <w:t>10.2 Zero Trust Security and Adaptive Access Control</w:t>
      </w:r>
    </w:p>
    <w:p>
      <w:pPr/>
      <w:r>
        <w:t>The traditional perimeter-based security model is no longer effective in today’s cloud-centric and hybrid IT environments. The adoption of Zero Trust Architecture (ZTA) is becoming essential for security and compliance, ensuring:</w:t>
      </w:r>
    </w:p>
    <w:p>
      <w:pPr/>
      <w:r>
        <w:t>Continuous authentication and least privilege access enforcement</w:t>
      </w:r>
    </w:p>
    <w:p>
      <w:pPr/>
      <w:r>
        <w:t>Micro-segmentation of network environments to prevent lateral movement of threats</w:t>
      </w:r>
    </w:p>
    <w:p>
      <w:pPr/>
      <w:r>
        <w:t>Real-time behavioral analytics for anomaly detection</w:t>
      </w:r>
    </w:p>
    <w:p>
      <w:pPr/>
      <w:r>
        <w:t>Integration with compliance frameworks like NIST 800-207 for Zero Trust governance</w:t>
      </w:r>
    </w:p>
    <w:p>
      <w:pPr/>
      <w:r>
        <w:t>Organizations must implement Zero Trust security controls to meet compliance mandates while protecting against advanced cyber threats.</w:t>
      </w:r>
    </w:p>
    <w:p>
      <w:pPr>
        <w:pStyle w:val="Heading2"/>
      </w:pPr>
      <w:r>
        <w:t>10.3 Cloud-Native Security and Compliance Automation</w:t>
      </w:r>
    </w:p>
    <w:p>
      <w:pPr/>
      <w:r>
        <w:t>As businesses continue to migrate to multi-cloud and hybrid environments, cloud security and compliance automation are becoming priorities. Future trends in cloud security incident response include:</w:t>
      </w:r>
    </w:p>
    <w:p>
      <w:pPr/>
      <w:r>
        <w:t>Cloud Security Posture Management (CSPM) for automated risk assessments</w:t>
      </w:r>
    </w:p>
    <w:p>
      <w:pPr/>
      <w:r>
        <w:t>Continuous compliance monitoring tools for ISO 27001, GDPR, and SOC 2 alignment</w:t>
      </w:r>
    </w:p>
    <w:p>
      <w:pPr/>
      <w:r>
        <w:t>Cloud-native SIEM solutions for real-time security analytics</w:t>
      </w:r>
    </w:p>
    <w:p>
      <w:pPr/>
      <w:r>
        <w:t>Automated remediation workflows to mitigate cloud misconfigurations</w:t>
      </w:r>
    </w:p>
    <w:p>
      <w:pPr/>
      <w:r>
        <w:t>Organizations must adopt cloud security automation to scale compliance and reduce operational overhead.</w:t>
      </w:r>
    </w:p>
    <w:p>
      <w:pPr>
        <w:pStyle w:val="Heading2"/>
      </w:pPr>
      <w:r>
        <w:t>10.4 The Evolution of Regulatory Compliance and Global Cybersecurity Laws</w:t>
      </w:r>
    </w:p>
    <w:p>
      <w:pPr/>
      <w:r>
        <w:t>Regulatory frameworks continue to expand and evolve to address emerging threats. Key future trends in cybersecurity compliance include:</w:t>
      </w:r>
    </w:p>
    <w:p>
      <w:pPr/>
      <w:r>
        <w:t>Organizations must proactively monitor regulatory changes to maintain compliance and avoid penalties.</w:t>
      </w:r>
    </w:p>
    <w:p>
      <w:pPr>
        <w:pStyle w:val="Heading2"/>
      </w:pPr>
      <w:r>
        <w:t>10.5 Best Practices for Future-Proofing Security Incident Response</w:t>
      </w:r>
    </w:p>
    <w:p>
      <w:pPr/>
      <w:r>
        <w:t>To stay ahead of evolving threats and compliance challenges, organizations should implement the following best practices:</w:t>
      </w:r>
    </w:p>
    <w:p>
      <w:pPr>
        <w:pStyle w:val="Heading2"/>
      </w:pPr>
      <w:r>
        <w:t>1. Leverage AI for Security Operations and Compliance Monitoring</w:t>
      </w:r>
    </w:p>
    <w:p>
      <w:pPr/>
      <w:r>
        <w:t>Deploy AI-powered SIEM and SOAR platforms to automate threat detection and response.</w:t>
      </w:r>
    </w:p>
    <w:p>
      <w:pPr/>
      <w:r>
        <w:t>Use machine learning-driven risk scoring models for predictive security analytics.</w:t>
      </w:r>
    </w:p>
    <w:p>
      <w:pPr>
        <w:pStyle w:val="Heading2"/>
      </w:pPr>
      <w:r>
        <w:t>2. Strengthen Zero Trust and Identity Security Models</w:t>
      </w:r>
    </w:p>
    <w:p>
      <w:pPr/>
      <w:r>
        <w:t>Implement passwordless authentication, adaptive MFA, and risk-based access control.</w:t>
      </w:r>
    </w:p>
    <w:p>
      <w:pPr/>
      <w:r>
        <w:t>Enforce strict segmentation policies to prevent unauthorized access.</w:t>
      </w:r>
    </w:p>
    <w:p>
      <w:pPr>
        <w:pStyle w:val="Heading2"/>
      </w:pPr>
      <w:r>
        <w:t>3. Automate Compliance and Incident Response Workflows</w:t>
      </w:r>
    </w:p>
    <w:p>
      <w:pPr/>
      <w:r>
        <w:t>Use automated compliance tracking tools to meet ISO 27001, SOC 2, and GDPR obligations.</w:t>
      </w:r>
    </w:p>
    <w:p>
      <w:pPr/>
      <w:r>
        <w:t>Deploy GRC (Governance, Risk, and Compliance) platforms for real-time auditing.</w:t>
      </w:r>
    </w:p>
    <w:p>
      <w:pPr>
        <w:pStyle w:val="Heading2"/>
      </w:pPr>
      <w:r>
        <w:t>4. Conduct Continuous Security Training and Simulation Exercises</w:t>
      </w:r>
    </w:p>
    <w:p>
      <w:pPr/>
      <w:r>
        <w:t>Perform red team vs. blue team penetration testing to test incident response capabilities.</w:t>
      </w:r>
    </w:p>
    <w:p>
      <w:pPr/>
      <w:r>
        <w:t>Implement cybersecurity awareness programs to reduce human error risks.</w:t>
      </w:r>
    </w:p>
    <w:p>
      <w:pPr>
        <w:pStyle w:val="Heading2"/>
      </w:pPr>
      <w:r>
        <w:t>5. Enhance Threat Intelligence Sharing and Collaboration</w:t>
      </w:r>
    </w:p>
    <w:p>
      <w:pPr/>
      <w:r>
        <w:t>Participate in threat intelligence sharing networks (ISACs, MITRE ATT&amp;CK).</w:t>
      </w:r>
    </w:p>
    <w:p>
      <w:pPr/>
      <w:r>
        <w:t>Work with government agencies and cybersecurity alliances to stay ahead of emerging threats.</w:t>
      </w:r>
    </w:p>
    <w:p>
      <w:pPr/>
      <w:r>
        <w:t>By following these best practices, organizations can proactively adapt to future cybersecurity threats while maintaining compliance with evolving regulations.</w:t>
      </w:r>
    </w:p>
    <w:p>
      <w:pPr/>
      <w:r>
        <w:t>Conclusion</w:t>
      </w:r>
    </w:p>
    <w:p>
      <w:pPr/>
      <w:r>
        <w:t>The future of security incident response and compliance will be driven by AI-driven automation, Zero Trust security models, cloud-native security controls, and enhanced regulatory frameworks. Organizations must embrace adaptive security strategies, automate compliance processes, and strengthen risk intelligence capabilities to stay ahead of cyber threats in a rapidly evolving digital landscape.</w:t>
      </w:r>
    </w:p>
    <w:p>
      <w:pPr/>
      <w:r>
        <w:t>To remain resilient against future security incidents, businesses must invest in AI-based security solutions, enforce Zero Trust principles, and maintain continuous compliance monitoring. By integrating these advancements into their security frameworks, organizations can effectively mitigate cybersecurity risks, enhance compliance governance, and secure their digital infrastructure against emerging threats.</w:t>
      </w:r>
    </w:p>
    <w:p>
      <w:pPr>
        <w:pStyle w:val="Heading1"/>
      </w:pPr>
      <w:r>
        <w:t>Chapter 7: Security Compliance in Highly Regulated Industries (50 Pages)</w:t>
      </w:r>
    </w:p>
    <w:p>
      <w:pPr>
        <w:pStyle w:val="Heading2"/>
      </w:pPr>
      <w:r>
        <w:t>1. Security Compliance in Healthcare: HIPAA and HITECH</w:t>
      </w:r>
    </w:p>
    <w:p>
      <w:pPr/>
      <w:r>
        <w:t>Introduction</w:t>
      </w:r>
    </w:p>
    <w:p>
      <w:pPr/>
      <w:r>
        <w:t>The healthcare industry is one of the most highly regulated sectors when it comes to data security and compliance. Given the sensitivity of patient health records, healthcare organizations must adhere to strict security standards to protect electronic health information (ePHI) from breaches, unauthorized access, and cyber threats. The two key regulatory frameworks governing healthcare cybersecurity compliance are the Health Insurance Portability and Accountability Act (HIPAA) and the Health Information Technology for Economic and Clinical Health (HITECH) Act.</w:t>
      </w:r>
    </w:p>
    <w:p>
      <w:pPr/>
      <w:r>
        <w:t>This section explores the security compliance requirements under HIPAA and HITECH, the challenges of maintaining compliance, and best practices for ensuring the security of patient health data.</w:t>
      </w:r>
    </w:p>
    <w:p>
      <w:pPr>
        <w:pStyle w:val="Heading2"/>
      </w:pPr>
      <w:r>
        <w:t>1.1 Overview of HIPAA and HITECH Regulations</w:t>
      </w:r>
    </w:p>
    <w:p>
      <w:pPr/>
      <w:r>
        <w:t>These regulations aim to protect the privacy, confidentiality, and security of patient health data while enforcing strict compliance controls on healthcare providers, insurers, and third-party vendors handling patient information.</w:t>
      </w:r>
    </w:p>
    <w:p>
      <w:pPr>
        <w:pStyle w:val="Heading2"/>
      </w:pPr>
      <w:r>
        <w:t>1.2 Key Security Requirements Under HIPAA</w:t>
      </w:r>
    </w:p>
    <w:p>
      <w:pPr/>
      <w:r>
        <w:t>The HIPAA Security Rule outlines the following compliance requirements for organizations handling ePHI:</w:t>
      </w:r>
    </w:p>
    <w:p>
      <w:pPr>
        <w:pStyle w:val="Heading2"/>
      </w:pPr>
      <w:r>
        <w:t>1. Administrative Safeguards</w:t>
      </w:r>
    </w:p>
    <w:p>
      <w:pPr/>
      <w:r>
        <w:t>Conduct risk assessments to identify vulnerabilities in ePHI storage and transmission.</w:t>
      </w:r>
    </w:p>
    <w:p>
      <w:pPr/>
      <w:r>
        <w:t>Implement role-based access control (RBAC) to limit data access to authorized personnel.</w:t>
      </w:r>
    </w:p>
    <w:p>
      <w:pPr/>
      <w:r>
        <w:t>Develop an incident response plan to mitigate breaches and security incidents.</w:t>
      </w:r>
    </w:p>
    <w:p>
      <w:pPr>
        <w:pStyle w:val="Heading2"/>
      </w:pPr>
      <w:r>
        <w:t>2. Physical Safeguards</w:t>
      </w:r>
    </w:p>
    <w:p>
      <w:pPr/>
      <w:r>
        <w:t>Implement restricted access policies for data centers and physical servers.</w:t>
      </w:r>
    </w:p>
    <w:p>
      <w:pPr/>
      <w:r>
        <w:t>Use biometric authentication, security cameras, and access control mechanisms.</w:t>
      </w:r>
    </w:p>
    <w:p>
      <w:pPr/>
      <w:r>
        <w:t>Ensure secure disposal of hardware and electronic devices containing patient data.</w:t>
      </w:r>
    </w:p>
    <w:p>
      <w:pPr>
        <w:pStyle w:val="Heading2"/>
      </w:pPr>
      <w:r>
        <w:t>3. Technical Safeguards</w:t>
      </w:r>
    </w:p>
    <w:p>
      <w:pPr/>
      <w:r>
        <w:t>Deploy encryption and secure transmission protocols (e.g., TLS, AES-256 encryption).</w:t>
      </w:r>
    </w:p>
    <w:p>
      <w:pPr/>
      <w:r>
        <w:t>Use multi-factor authentication (MFA) to protect against unauthorized access.</w:t>
      </w:r>
    </w:p>
    <w:p>
      <w:pPr/>
      <w:r>
        <w:t>Implement automated audit logging and security monitoring to detect anomalies.</w:t>
      </w:r>
    </w:p>
    <w:p>
      <w:pPr/>
      <w:r>
        <w:t>Failure to comply with HIPAA can result in severe penalties, including fines ranging from $100 to $50,000 per violation, depending on the severity of non-compliance.</w:t>
      </w:r>
    </w:p>
    <w:p>
      <w:pPr>
        <w:pStyle w:val="Heading2"/>
      </w:pPr>
      <w:r>
        <w:t>1.3 How HITECH Strengthens HIPAA Compliance</w:t>
      </w:r>
    </w:p>
    <w:p>
      <w:pPr/>
      <w:r>
        <w:t>HITECH was introduced to expand HIPAA regulations and improve the enforcement of healthcare cybersecurity laws. Key HITECH provisions include:</w:t>
      </w:r>
    </w:p>
    <w:p>
      <w:pPr/>
      <w:r>
        <w:t>Mandatory Breach Notification: Organizations must report data breaches affecting 500 or more individuals to the Department of Health and Human Services (HHS) and affected individuals.</w:t>
      </w:r>
    </w:p>
    <w:p>
      <w:pPr/>
      <w:r>
        <w:t>Increased Penalties: Imposes higher fines for willful neglect of security controls, with penalties up to $1.5 million per violation.</w:t>
      </w:r>
    </w:p>
    <w:p>
      <w:pPr/>
      <w:r>
        <w:t>Encouraging Adoption of Secure Health IT Systems: Promotes the implementation of electronic health record (EHR) security standards.</w:t>
      </w:r>
    </w:p>
    <w:p>
      <w:pPr/>
      <w:r>
        <w:t>HITECH also requires healthcare organizations to conduct regular security audits to ensure compliance with evolving security threats.</w:t>
      </w:r>
    </w:p>
    <w:p>
      <w:pPr>
        <w:pStyle w:val="Heading2"/>
      </w:pPr>
      <w:r>
        <w:t>1.4 Common Challenges in Healthcare Security Compliance</w:t>
      </w:r>
    </w:p>
    <w:p>
      <w:pPr/>
      <w:r>
        <w:t>Despite the presence of strong regulatory mandates, healthcare organizations face several security challenges in maintaining compliance, including:</w:t>
      </w:r>
    </w:p>
    <w:p>
      <w:pPr>
        <w:pStyle w:val="Heading2"/>
      </w:pPr>
      <w:r>
        <w:t>1. Rising Cybersecurity Threats (Ransomware and Phishing)</w:t>
      </w:r>
    </w:p>
    <w:p>
      <w:pPr/>
      <w:r>
        <w:t>Healthcare is a top target for cybercriminals due to the high value of patient records on the dark web.</w:t>
      </w:r>
    </w:p>
    <w:p>
      <w:pPr/>
      <w:r>
        <w:t>Ransomware attacks on hospitals can disrupt patient care and lead to financial losses.</w:t>
      </w:r>
    </w:p>
    <w:p>
      <w:pPr>
        <w:pStyle w:val="Heading2"/>
      </w:pPr>
      <w:r>
        <w:t>2. Third-Party Vendor Risks</w:t>
      </w:r>
    </w:p>
    <w:p>
      <w:pPr/>
      <w:r>
        <w:t>Many healthcare providers rely on third-party service providers for cloud storage, data analytics, and patient management systems.</w:t>
      </w:r>
    </w:p>
    <w:p>
      <w:pPr/>
      <w:r>
        <w:t>HIPAA mandates that organizations implement Business Associate Agreements (BAAs) to ensure third-party compliance.</w:t>
      </w:r>
    </w:p>
    <w:p>
      <w:pPr>
        <w:pStyle w:val="Heading2"/>
      </w:pPr>
      <w:r>
        <w:t>3. Legacy IT Systems and Lack of Security Funding</w:t>
      </w:r>
    </w:p>
    <w:p>
      <w:pPr/>
      <w:r>
        <w:t>Many hospitals and clinics continue to use outdated software that lacks modern security controls.</w:t>
      </w:r>
    </w:p>
    <w:p>
      <w:pPr/>
      <w:r>
        <w:t>Compliance audits reveal that legacy systems fail to meet encryption and security monitoring requirements.</w:t>
      </w:r>
    </w:p>
    <w:p>
      <w:pPr/>
      <w:r>
        <w:t>To overcome these challenges, healthcare organizations must invest in modern cybersecurity solutions, automate compliance monitoring, and conduct regular security awareness training.</w:t>
      </w:r>
    </w:p>
    <w:p>
      <w:pPr>
        <w:pStyle w:val="Heading2"/>
      </w:pPr>
      <w:r>
        <w:t>1.5 Best Practices for HIPAA and HITECH Compliance</w:t>
      </w:r>
    </w:p>
    <w:p>
      <w:pPr/>
      <w:r>
        <w:t>To ensure regulatory compliance and protect patient health data, healthcare organizations should implement the following best practices:</w:t>
      </w:r>
    </w:p>
    <w:p>
      <w:pPr>
        <w:pStyle w:val="Heading2"/>
      </w:pPr>
      <w:r>
        <w:t>1. Implement a Risk-Based Security Framework</w:t>
      </w:r>
    </w:p>
    <w:p>
      <w:pPr/>
      <w:r>
        <w:t>Align security controls with NIST Cybersecurity Framework (CSF) and ISO 27001.</w:t>
      </w:r>
    </w:p>
    <w:p>
      <w:pPr/>
      <w:r>
        <w:t>Conduct regular risk assessments to identify gaps in ePHI security.</w:t>
      </w:r>
    </w:p>
    <w:p>
      <w:pPr>
        <w:pStyle w:val="Heading2"/>
      </w:pPr>
      <w:r>
        <w:t>2. Use AI-Powered Threat Detection and Incident Response</w:t>
      </w:r>
    </w:p>
    <w:p>
      <w:pPr/>
      <w:r>
        <w:t>Deploy AI-driven security analytics to detect anomalous activity in patient data access.</w:t>
      </w:r>
    </w:p>
    <w:p>
      <w:pPr/>
      <w:r>
        <w:t>Implement automated breach detection and real-time alerting for policy violations.</w:t>
      </w:r>
    </w:p>
    <w:p>
      <w:pPr>
        <w:pStyle w:val="Heading2"/>
      </w:pPr>
      <w:r>
        <w:t>3. Enforce Strict Access Controls and Multi-Factor Authentication (MFA)</w:t>
      </w:r>
    </w:p>
    <w:p>
      <w:pPr/>
      <w:r>
        <w:t>Implement Zero Trust security models to limit unauthorized access.</w:t>
      </w:r>
    </w:p>
    <w:p>
      <w:pPr/>
      <w:r>
        <w:t>Require multi-factor authentication for all healthcare data access points.</w:t>
      </w:r>
    </w:p>
    <w:p>
      <w:pPr>
        <w:pStyle w:val="Heading2"/>
      </w:pPr>
      <w:r>
        <w:t>4. Automate Compliance Monitoring and Reporting</w:t>
      </w:r>
    </w:p>
    <w:p>
      <w:pPr/>
      <w:r>
        <w:t>Use GRC (Governance, Risk, and Compliance) platforms to track HIPAA and HITECH compliance.</w:t>
      </w:r>
    </w:p>
    <w:p>
      <w:pPr/>
      <w:r>
        <w:t>Automate audit logging, security event correlation, and forensic investigations.</w:t>
      </w:r>
    </w:p>
    <w:p>
      <w:pPr>
        <w:pStyle w:val="Heading2"/>
      </w:pPr>
      <w:r>
        <w:t>5. Strengthen Third-Party Risk Management</w:t>
      </w:r>
    </w:p>
    <w:p>
      <w:pPr/>
      <w:r>
        <w:t>Conduct regular security assessments of vendors handling ePHI.</w:t>
      </w:r>
    </w:p>
    <w:p>
      <w:pPr/>
      <w:r>
        <w:t>Ensure cloud service providers and data processors comply with HIPAA/HITECH mandates.</w:t>
      </w:r>
    </w:p>
    <w:p>
      <w:pPr/>
      <w:r>
        <w:t>By implementing these best practices, healthcare organizations can enhance patient data security, reduce compliance risks, and ensure regulatory adherence.</w:t>
      </w:r>
    </w:p>
    <w:p>
      <w:pPr/>
      <w:r>
        <w:t>Conclusion</w:t>
      </w:r>
    </w:p>
    <w:p>
      <w:pPr/>
      <w:r>
        <w:t>Security compliance in the healthcare industry is crucial for protecting patient health data, maintaining regulatory adherence, and mitigating cybersecurity risks. HIPAA and HITECH establish strict guidelines for safeguarding electronic health records, enforcing incident response procedures, and ensuring that healthcare providers implement risk-based security strategies.</w:t>
      </w:r>
    </w:p>
    <w:p>
      <w:pPr/>
      <w:r>
        <w:t>As cyber threats continue to target healthcare institutions, organizations must invest in AI-driven security automation, enforce Zero Trust architectures, and adopt proactive risk management strategies. By maintaining continuous compliance monitoring, strengthening third-party vendor security, and implementing cutting-edge cybersecurity solutions, healthcare providers can protect patient data while meeting regulatory requirements in an evolving threat landscape.</w:t>
      </w:r>
    </w:p>
    <w:p>
      <w:pPr>
        <w:pStyle w:val="Heading2"/>
      </w:pPr>
      <w:r>
        <w:t>2. Security Governance in Finance: PCI-DSS and Basel III</w:t>
      </w:r>
    </w:p>
    <w:p>
      <w:pPr/>
      <w:r>
        <w:t>Introduction</w:t>
      </w:r>
    </w:p>
    <w:p>
      <w:pPr/>
      <w:r>
        <w:t>The financial sector is one of the most heavily regulated industries due to the high risk of fraud, cybercrime, and data breaches. Financial institutions must comply with strict security governance frameworks to protect customer data, ensure transaction security, and mitigate financial risks. Two of the most critical security compliance frameworks in finance are the Payment Card Industry Data Security Standard (PCI-DSS) and the Basel III Framework.</w:t>
      </w:r>
    </w:p>
    <w:p>
      <w:pPr/>
      <w:r>
        <w:t>This section explores the security compliance requirements under PCI-DSS and Basel III, the challenges financial organizations face in maintaining compliance, and best practices for securing financial transactions and customer data.</w:t>
      </w:r>
    </w:p>
    <w:p>
      <w:pPr>
        <w:pStyle w:val="Heading2"/>
      </w:pPr>
      <w:r>
        <w:t>2.1 Overview of PCI-DSS and Basel III Regulations</w:t>
      </w:r>
    </w:p>
    <w:p>
      <w:pPr/>
      <w:r>
        <w:t>Both frameworks are essential for financial security governance, ensuring that banks, payment processors, and financial service providers protect sensitive financial data from cyber threats.</w:t>
      </w:r>
    </w:p>
    <w:p>
      <w:pPr>
        <w:pStyle w:val="Heading2"/>
      </w:pPr>
      <w:r>
        <w:t>2.2 Key Security Requirements Under PCI-DSS</w:t>
      </w:r>
    </w:p>
    <w:p>
      <w:pPr/>
      <w:r>
        <w:t>The PCI-DSS framework applies to all organizations that process, store, or transmit credit card information. The 12 core security requirements include:</w:t>
      </w:r>
    </w:p>
    <w:p>
      <w:pPr>
        <w:pStyle w:val="Heading2"/>
      </w:pPr>
      <w:r>
        <w:t>1. Secure Network and Systems</w:t>
      </w:r>
    </w:p>
    <w:p>
      <w:pPr/>
      <w:r>
        <w:t>Implement firewall configurations to protect cardholder data.</w:t>
      </w:r>
    </w:p>
    <w:p>
      <w:pPr/>
      <w:r>
        <w:t>Avoid default passwords and system vulnerabilities.</w:t>
      </w:r>
    </w:p>
    <w:p>
      <w:pPr>
        <w:pStyle w:val="Heading2"/>
      </w:pPr>
      <w:r>
        <w:t>2. Protect Cardholder Data</w:t>
      </w:r>
    </w:p>
    <w:p>
      <w:pPr/>
      <w:r>
        <w:t>Encrypt transmission of cardholder data across open networks.</w:t>
      </w:r>
    </w:p>
    <w:p>
      <w:pPr/>
      <w:r>
        <w:t>Store sensitive authentication data only when necessary.</w:t>
      </w:r>
    </w:p>
    <w:p>
      <w:pPr>
        <w:pStyle w:val="Heading2"/>
      </w:pPr>
      <w:r>
        <w:t>3. Maintain a Vulnerability Management Program</w:t>
      </w:r>
    </w:p>
    <w:p>
      <w:pPr/>
      <w:r>
        <w:t>Regularly update and patch systems to address security vulnerabilities.</w:t>
      </w:r>
    </w:p>
    <w:p>
      <w:pPr/>
      <w:r>
        <w:t>Deploy anti-virus software and endpoint security controls.</w:t>
      </w:r>
    </w:p>
    <w:p>
      <w:pPr>
        <w:pStyle w:val="Heading2"/>
      </w:pPr>
      <w:r>
        <w:t>4. Implement Strong Access Control Measures</w:t>
      </w:r>
    </w:p>
    <w:p>
      <w:pPr/>
      <w:r>
        <w:t>Restrict access to cardholder data based on a need-to-know basis.</w:t>
      </w:r>
    </w:p>
    <w:p>
      <w:pPr/>
      <w:r>
        <w:t>Use multi-factor authentication (MFA) for administrative access.</w:t>
      </w:r>
    </w:p>
    <w:p>
      <w:pPr>
        <w:pStyle w:val="Heading2"/>
      </w:pPr>
      <w:r>
        <w:t>5. Monitor and Test Networks Regularly</w:t>
      </w:r>
    </w:p>
    <w:p>
      <w:pPr/>
      <w:r>
        <w:t>Conduct periodic vulnerability scans and penetration tests.</w:t>
      </w:r>
    </w:p>
    <w:p>
      <w:pPr/>
      <w:r>
        <w:t>Maintain audit logs to detect unauthorized access attempts.</w:t>
      </w:r>
    </w:p>
    <w:p>
      <w:pPr/>
      <w:r>
        <w:t>Failure to comply with PCI-DSS can result in heavy fines, loss of payment processing privileges, and reputational damage.</w:t>
      </w:r>
    </w:p>
    <w:p>
      <w:pPr>
        <w:pStyle w:val="Heading2"/>
      </w:pPr>
      <w:r>
        <w:t>2.3 How Basel III Strengthens Financial Security</w:t>
      </w:r>
    </w:p>
    <w:p>
      <w:pPr/>
      <w:r>
        <w:t>The Basel III framework was introduced to enhance financial stability and mitigate cybersecurity risks in banking institutions. Key Basel III requirements include:</w:t>
      </w:r>
    </w:p>
    <w:p>
      <w:pPr>
        <w:pStyle w:val="Heading2"/>
      </w:pPr>
      <w:r>
        <w:t>1. Cyber Risk Governance</w:t>
      </w:r>
    </w:p>
    <w:p>
      <w:pPr/>
      <w:r>
        <w:t>Establish a Cybersecurity Risk Committee to oversee financial security policies.</w:t>
      </w:r>
    </w:p>
    <w:p>
      <w:pPr/>
      <w:r>
        <w:t>Conduct regular risk assessments of financial IT infrastructure.</w:t>
      </w:r>
    </w:p>
    <w:p>
      <w:pPr>
        <w:pStyle w:val="Heading2"/>
      </w:pPr>
      <w:r>
        <w:t>2. Data Protection and Secure Transactions</w:t>
      </w:r>
    </w:p>
    <w:p>
      <w:pPr/>
      <w:r>
        <w:t>Implement real-time fraud detection systems to prevent transaction fraud.</w:t>
      </w:r>
    </w:p>
    <w:p>
      <w:pPr/>
      <w:r>
        <w:t>Encrypt financial transaction data to prevent unauthorized access.</w:t>
      </w:r>
    </w:p>
    <w:p>
      <w:pPr>
        <w:pStyle w:val="Heading2"/>
      </w:pPr>
      <w:r>
        <w:t>3. Compliance with Regulatory Reporting Standards</w:t>
      </w:r>
    </w:p>
    <w:p>
      <w:pPr/>
      <w:r>
        <w:t>Maintain compliance with global banking cybersecurity regulations.</w:t>
      </w:r>
    </w:p>
    <w:p>
      <w:pPr/>
      <w:r>
        <w:t>Automate risk reporting and security monitoring for regulatory audits.</w:t>
      </w:r>
    </w:p>
    <w:p>
      <w:pPr/>
      <w:r>
        <w:t>Basel III ensures that financial institutions implement strict cybersecurity governance frameworks to protect against fraud, hacking, and financial crimes.</w:t>
      </w:r>
    </w:p>
    <w:p>
      <w:pPr>
        <w:pStyle w:val="Heading2"/>
      </w:pPr>
      <w:r>
        <w:t>2.4 Common Challenges in Financial Security Compliance</w:t>
      </w:r>
    </w:p>
    <w:p>
      <w:pPr/>
      <w:r>
        <w:t>Despite the presence of strong regulatory mandates, financial institutions face several security challenges in maintaining compliance, including:</w:t>
      </w:r>
    </w:p>
    <w:p>
      <w:pPr>
        <w:pStyle w:val="Heading2"/>
      </w:pPr>
      <w:r>
        <w:t>1. Increasing Cyber Fraud and Payment Fraud Attacks</w:t>
      </w:r>
    </w:p>
    <w:p>
      <w:pPr/>
      <w:r>
        <w:t>Financial institutions are top targets for ransomware, phishing, and payment fraud.</w:t>
      </w:r>
    </w:p>
    <w:p>
      <w:pPr/>
      <w:r>
        <w:t>Attackers exploit vulnerabilities in online banking and digital payment systems.</w:t>
      </w:r>
    </w:p>
    <w:p>
      <w:pPr>
        <w:pStyle w:val="Heading2"/>
      </w:pPr>
      <w:r>
        <w:t>2. Third-Party Vendor and Supply Chain Risks</w:t>
      </w:r>
    </w:p>
    <w:p>
      <w:pPr/>
      <w:r>
        <w:t>Banks rely on third-party fintech providers for digital banking services.</w:t>
      </w:r>
    </w:p>
    <w:p>
      <w:pPr/>
      <w:r>
        <w:t>Non-compliant vendors can expose customer financial data to cyber threats.</w:t>
      </w:r>
    </w:p>
    <w:p>
      <w:pPr>
        <w:pStyle w:val="Heading2"/>
      </w:pPr>
      <w:r>
        <w:t>3. Compliance Complexity in Multi-National Financial Institutions</w:t>
      </w:r>
    </w:p>
    <w:p>
      <w:pPr/>
      <w:r>
        <w:t>Global banks must comply with multiple regulatory frameworks (PCI-DSS, GDPR, Basel III, etc.).</w:t>
      </w:r>
    </w:p>
    <w:p>
      <w:pPr/>
      <w:r>
        <w:t>Maintaining compliance across different jurisdictions is a major challenge.</w:t>
      </w:r>
    </w:p>
    <w:p>
      <w:pPr/>
      <w:r>
        <w:t>To overcome these challenges, financial institutions must implement real-time fraud detection, automate compliance monitoring, and strengthen cybersecurity governance.</w:t>
      </w:r>
    </w:p>
    <w:p>
      <w:pPr>
        <w:pStyle w:val="Heading2"/>
      </w:pPr>
      <w:r>
        <w:t>2.5 Best Practices for PCI-DSS and Basel III Compliance</w:t>
      </w:r>
    </w:p>
    <w:p>
      <w:pPr/>
      <w:r>
        <w:t>To ensure regulatory compliance and protect financial transactions, banks and financial institutions should implement the following best practices:</w:t>
      </w:r>
    </w:p>
    <w:p>
      <w:pPr>
        <w:pStyle w:val="Heading2"/>
      </w:pPr>
      <w:r>
        <w:t>1. Implement Advanced Fraud Detection and AI-Powered Threat Intelligence</w:t>
      </w:r>
    </w:p>
    <w:p>
      <w:pPr/>
      <w:r>
        <w:t>Deploy AI-driven fraud analytics to detect suspicious transaction patterns.</w:t>
      </w:r>
    </w:p>
    <w:p>
      <w:pPr/>
      <w:r>
        <w:t>Implement real-time behavioral analysis to flag fraudulent transactions.</w:t>
      </w:r>
    </w:p>
    <w:p>
      <w:pPr>
        <w:pStyle w:val="Heading2"/>
      </w:pPr>
      <w:r>
        <w:t>2. Strengthen Multi-Layered Security Controls for Financial Data</w:t>
      </w:r>
    </w:p>
    <w:p>
      <w:pPr/>
      <w:r>
        <w:t>Use tokenization and encryption to secure sensitive cardholder data.</w:t>
      </w:r>
    </w:p>
    <w:p>
      <w:pPr/>
      <w:r>
        <w:t>Enforce Zero Trust security models for banking networks.</w:t>
      </w:r>
    </w:p>
    <w:p>
      <w:pPr>
        <w:pStyle w:val="Heading2"/>
      </w:pPr>
      <w:r>
        <w:t>3. Automate Compliance Audits and Continuous Monitoring</w:t>
      </w:r>
    </w:p>
    <w:p>
      <w:pPr/>
      <w:r>
        <w:t>Use GRC (Governance, Risk, and Compliance) tools to track PCI-DSS and Basel III compliance.</w:t>
      </w:r>
    </w:p>
    <w:p>
      <w:pPr/>
      <w:r>
        <w:t>Automate compliance reporting for regulators and auditors.</w:t>
      </w:r>
    </w:p>
    <w:p>
      <w:pPr>
        <w:pStyle w:val="Heading2"/>
      </w:pPr>
      <w:r>
        <w:t>4. Conduct Regular Cybersecurity Training for Financial Staff</w:t>
      </w:r>
    </w:p>
    <w:p>
      <w:pPr/>
      <w:r>
        <w:t>Educate banking employees on social engineering, phishing, and fraud prevention.</w:t>
      </w:r>
    </w:p>
    <w:p>
      <w:pPr/>
      <w:r>
        <w:t>Implement mandatory security awareness programs for payment processors.</w:t>
      </w:r>
    </w:p>
    <w:p>
      <w:pPr>
        <w:pStyle w:val="Heading2"/>
      </w:pPr>
      <w:r>
        <w:t>5. Enhance Third-Party Vendor Risk Management</w:t>
      </w:r>
    </w:p>
    <w:p>
      <w:pPr/>
      <w:r>
        <w:t>Conduct cybersecurity assessments of third-party payment processors.</w:t>
      </w:r>
    </w:p>
    <w:p>
      <w:pPr/>
      <w:r>
        <w:t>Require vendors to follow PCI-DSS and Basel III compliance requirements.</w:t>
      </w:r>
    </w:p>
    <w:p>
      <w:pPr/>
      <w:r>
        <w:t>By implementing these best practices, financial institutions can reduce cyber fraud risks, enhance compliance efficiency, and ensure regulatory adherence.</w:t>
      </w:r>
    </w:p>
    <w:p>
      <w:pPr/>
      <w:r>
        <w:t>Conclusion</w:t>
      </w:r>
    </w:p>
    <w:p>
      <w:pPr/>
      <w:r>
        <w:t>Security governance in the financial sector is essential for protecting sensitive financial data, ensuring regulatory compliance, and mitigating cybersecurity threats. PCI-DSS enforces strict payment security measures, while Basel III ensures financial stability through risk governance and cybersecurity frameworks.</w:t>
      </w:r>
    </w:p>
    <w:p>
      <w:pPr/>
      <w:r>
        <w:t>As cyber threats continue to target banking institutions, financial organizations must invest in AI-driven fraud detection, automate compliance tracking, and implement multi-layered security frameworks. By adopting proactive security strategies, continuous compliance monitoring, and cutting-edge cybersecurity solutions, financial institutions can protect customer transactions while maintaining compliance with global security regulations.</w:t>
      </w:r>
    </w:p>
    <w:p>
      <w:pPr>
        <w:pStyle w:val="Heading2"/>
      </w:pPr>
      <w:r>
        <w:t>3. Security Compliance in Government and Defense: FedRAMP and NIST</w:t>
      </w:r>
    </w:p>
    <w:p>
      <w:pPr/>
      <w:r>
        <w:t>Introduction</w:t>
      </w:r>
    </w:p>
    <w:p>
      <w:pPr/>
      <w:r>
        <w:t>Governments and defense organizations handle highly sensitive data, including classified intelligence, national security operations, and critical infrastructure systems. As cyber threats against government networks and defense agencies continue to rise, stringent security compliance frameworks are required to safeguard national assets. Two of the most critical compliance frameworks governing security in government and defense are FedRAMP (Federal Risk and Authorization Management Program) and the National Institute of Standards and Technology (NIST) cybersecurity frameworks.</w:t>
      </w:r>
    </w:p>
    <w:p>
      <w:pPr/>
      <w:r>
        <w:t>This section explores the security compliance requirements under FedRAMP and NIST, the challenges in securing government networks, and best practices for ensuring cybersecurity resilience in defense and public sector organizations.</w:t>
      </w:r>
    </w:p>
    <w:p>
      <w:pPr>
        <w:pStyle w:val="Heading2"/>
      </w:pPr>
      <w:r>
        <w:t>3.1 Overview of FedRAMP and NIST Frameworks</w:t>
      </w:r>
    </w:p>
    <w:p>
      <w:pPr/>
      <w:r>
        <w:t>Both frameworks are mandatory for government agencies and play a critical role in ensuring security governance in the defense sector.</w:t>
      </w:r>
    </w:p>
    <w:p>
      <w:pPr>
        <w:pStyle w:val="Heading2"/>
      </w:pPr>
      <w:r>
        <w:t>3.2 Key Security Requirements Under FedRAMP</w:t>
      </w:r>
    </w:p>
    <w:p>
      <w:pPr/>
      <w:r>
        <w:t>The FedRAMP framework is designed to standardize security assessments, authorization, and continuous monitoring for cloud service providers (CSPs) working with U.S. federal agencies. Key requirements include:</w:t>
      </w:r>
    </w:p>
    <w:p>
      <w:pPr>
        <w:pStyle w:val="Heading2"/>
      </w:pPr>
      <w:r>
        <w:t>1. Cloud Security Authorization Process</w:t>
      </w:r>
    </w:p>
    <w:p>
      <w:pPr/>
      <w:r>
        <w:t>Cloud service providers (CSPs) must undergo security assessments before obtaining FedRAMP certification.</w:t>
      </w:r>
    </w:p>
    <w:p>
      <w:pPr/>
      <w:r>
        <w:t>The assessment includes penetration testing, vulnerability scanning, and security documentation.</w:t>
      </w:r>
    </w:p>
    <w:p>
      <w:pPr>
        <w:pStyle w:val="Heading2"/>
      </w:pPr>
      <w:r>
        <w:t>2. Data Encryption and Access Control</w:t>
      </w:r>
    </w:p>
    <w:p>
      <w:pPr/>
      <w:r>
        <w:t>FIPS 140-2 encryption is required for data at rest and in transit.</w:t>
      </w:r>
    </w:p>
    <w:p>
      <w:pPr/>
      <w:r>
        <w:t>Implement multi-factor authentication (MFA) and least privilege access controls.</w:t>
      </w:r>
    </w:p>
    <w:p>
      <w:pPr>
        <w:pStyle w:val="Heading2"/>
      </w:pPr>
      <w:r>
        <w:t>3. Continuous Monitoring and Incident Response</w:t>
      </w:r>
    </w:p>
    <w:p>
      <w:pPr/>
      <w:r>
        <w:t>Cloud vendors must provide real-time security monitoring and compliance audits.</w:t>
      </w:r>
    </w:p>
    <w:p>
      <w:pPr/>
      <w:r>
        <w:t>Implement continuous vulnerability assessments and risk management reports.</w:t>
      </w:r>
    </w:p>
    <w:p>
      <w:pPr/>
      <w:r>
        <w:t>Failure to comply with FedRAMP can result in contract termination, security breaches, and regulatory penalties.</w:t>
      </w:r>
    </w:p>
    <w:p>
      <w:pPr>
        <w:pStyle w:val="Heading2"/>
      </w:pPr>
      <w:r>
        <w:t>3.3 How NIST Cybersecurity Framework Strengthens Government Security</w:t>
      </w:r>
    </w:p>
    <w:p>
      <w:pPr/>
      <w:r>
        <w:t>The NIST Cybersecurity Framework (CSF) is a risk-based security model that provides guidelines for improving cybersecurity resilience in federal agencies and critical infrastructure sectors. Key NIST requirements include:</w:t>
      </w:r>
    </w:p>
    <w:p>
      <w:pPr>
        <w:pStyle w:val="Heading2"/>
      </w:pPr>
      <w:r>
        <w:t>1. Five Core Functions of NIST CSF</w:t>
      </w:r>
    </w:p>
    <w:p>
      <w:pPr/>
      <w:r>
        <w:t>Identify: Conduct risk assessments and asset management.</w:t>
      </w:r>
    </w:p>
    <w:p>
      <w:pPr/>
      <w:r>
        <w:t>Protect: Implement access controls, encryption, and endpoint security.</w:t>
      </w:r>
    </w:p>
    <w:p>
      <w:pPr/>
      <w:r>
        <w:t>Detect: Deploy SIEM solutions for real-time threat detection.</w:t>
      </w:r>
    </w:p>
    <w:p>
      <w:pPr/>
      <w:r>
        <w:t>Respond: Establish incident response protocols and security automation.</w:t>
      </w:r>
    </w:p>
    <w:p>
      <w:pPr/>
      <w:r>
        <w:t>Recover: Implement business continuity and disaster recovery (BC/DR) plans.</w:t>
      </w:r>
    </w:p>
    <w:p>
      <w:pPr>
        <w:pStyle w:val="Heading2"/>
      </w:pPr>
      <w:r>
        <w:t>2. Supply Chain and Third-Party Risk Management</w:t>
      </w:r>
    </w:p>
    <w:p>
      <w:pPr/>
      <w:r>
        <w:t>Ensure defense contractors and third-party vendors comply with NIST security controls.</w:t>
      </w:r>
    </w:p>
    <w:p>
      <w:pPr/>
      <w:r>
        <w:t>Implement Zero Trust security models to prevent supply chain attacks.</w:t>
      </w:r>
    </w:p>
    <w:p>
      <w:pPr>
        <w:pStyle w:val="Heading2"/>
      </w:pPr>
      <w:r>
        <w:t>3. Compliance With Federal Cybersecurity Mandates</w:t>
      </w:r>
    </w:p>
    <w:p>
      <w:pPr/>
      <w:r>
        <w:t>NIST frameworks align with FISMA (Federal Information Security Modernization Act), CMMC (Cybersecurity Maturity Model Certification), and DoD (Department of Defense) security mandates.</w:t>
      </w:r>
    </w:p>
    <w:p>
      <w:pPr/>
      <w:r>
        <w:t>By adhering to NIST security controls, government agencies can reduce cyber risks and enhance national security resilience.</w:t>
      </w:r>
    </w:p>
    <w:p>
      <w:pPr>
        <w:pStyle w:val="Heading2"/>
      </w:pPr>
      <w:r>
        <w:t>3.4 Common Challenges in Government and Defense Security Compliance</w:t>
      </w:r>
    </w:p>
    <w:p>
      <w:pPr/>
      <w:r>
        <w:t>Despite strict regulatory requirements, government and defense agencies face several cybersecurity challenges, including:</w:t>
      </w:r>
    </w:p>
    <w:p>
      <w:pPr>
        <w:pStyle w:val="Heading2"/>
      </w:pPr>
      <w:r>
        <w:t>1. Nation-State Cyber Threats and APTs (Advanced Persistent Threats)</w:t>
      </w:r>
    </w:p>
    <w:p>
      <w:pPr/>
      <w:r>
        <w:t>Foreign adversaries target defense contractors and government networks for cyber espionage.</w:t>
      </w:r>
    </w:p>
    <w:p>
      <w:pPr/>
      <w:r>
        <w:t>Zero-day exploits and supply chain vulnerabilities are common attack vectors.</w:t>
      </w:r>
    </w:p>
    <w:p>
      <w:pPr>
        <w:pStyle w:val="Heading2"/>
      </w:pPr>
      <w:r>
        <w:t>2. Complexity of Multi-Cloud Security in Government IT Systems</w:t>
      </w:r>
    </w:p>
    <w:p>
      <w:pPr/>
      <w:r>
        <w:t>Government agencies use hybrid and multi-cloud environments, increasing security risks.</w:t>
      </w:r>
    </w:p>
    <w:p>
      <w:pPr/>
      <w:r>
        <w:t>Ensuring FedRAMP compliance across multiple cloud vendors is a challenge.</w:t>
      </w:r>
    </w:p>
    <w:p>
      <w:pPr>
        <w:pStyle w:val="Heading2"/>
      </w:pPr>
      <w:r>
        <w:t>3. Compliance Management for Classified and Sensitive Data</w:t>
      </w:r>
    </w:p>
    <w:p>
      <w:pPr/>
      <w:r>
        <w:t>Defense organizations must comply with classified data protection laws (e.g., ITAR, CMMC, FISMA).</w:t>
      </w:r>
    </w:p>
    <w:p>
      <w:pPr/>
      <w:r>
        <w:t>Maintaining secure data access controls for government contractors is critical.</w:t>
      </w:r>
    </w:p>
    <w:p>
      <w:pPr/>
      <w:r>
        <w:t>To mitigate these challenges, agencies must implement real-time threat intelligence, automate compliance tracking, and enforce Zero Trust security policies.</w:t>
      </w:r>
    </w:p>
    <w:p>
      <w:pPr>
        <w:pStyle w:val="Heading2"/>
      </w:pPr>
      <w:r>
        <w:t>3.5 Best Practices for FedRAMP and NIST Compliance</w:t>
      </w:r>
    </w:p>
    <w:p>
      <w:pPr/>
      <w:r>
        <w:t>To ensure regulatory compliance and protect sensitive government data, agencies and defense contractors should implement the following best practices:</w:t>
      </w:r>
    </w:p>
    <w:p>
      <w:pPr>
        <w:pStyle w:val="Heading2"/>
      </w:pPr>
      <w:r>
        <w:t>1. Implement Advanced Threat Detection and AI-Powered Security Analytics</w:t>
      </w:r>
    </w:p>
    <w:p>
      <w:pPr/>
      <w:r>
        <w:t>Deploy AI-driven cybersecurity tools for detecting nation-state attacks.</w:t>
      </w:r>
    </w:p>
    <w:p>
      <w:pPr/>
      <w:r>
        <w:t>Use behavioral analytics to detect anomalies in government network traffic.</w:t>
      </w:r>
    </w:p>
    <w:p>
      <w:pPr>
        <w:pStyle w:val="Heading2"/>
      </w:pPr>
      <w:r>
        <w:t>2. Strengthen Multi-Layered Security Controls for Cloud and On-Premises Systems</w:t>
      </w:r>
    </w:p>
    <w:p>
      <w:pPr/>
      <w:r>
        <w:t>Enforce FedRAMP-authorized cloud security measures.</w:t>
      </w:r>
    </w:p>
    <w:p>
      <w:pPr/>
      <w:r>
        <w:t>Implement Zero Trust Architecture (ZTA) for government networks.</w:t>
      </w:r>
    </w:p>
    <w:p>
      <w:pPr>
        <w:pStyle w:val="Heading2"/>
      </w:pPr>
      <w:r>
        <w:t>3. Automate Compliance Audits and Continuous Monitoring</w:t>
      </w:r>
    </w:p>
    <w:p>
      <w:pPr/>
      <w:r>
        <w:t>Use automated compliance tracking solutions to meet FedRAMP and NIST CSF requirements.</w:t>
      </w:r>
    </w:p>
    <w:p>
      <w:pPr/>
      <w:r>
        <w:t>Conduct periodic penetration testing and security assessments.</w:t>
      </w:r>
    </w:p>
    <w:p>
      <w:pPr>
        <w:pStyle w:val="Heading2"/>
      </w:pPr>
      <w:r>
        <w:t>4. Conduct Cybersecurity Training and Simulated Attack Drills</w:t>
      </w:r>
    </w:p>
    <w:p>
      <w:pPr/>
      <w:r>
        <w:t>Train government IT personnel on cyber threat intelligence and incident response.</w:t>
      </w:r>
    </w:p>
    <w:p>
      <w:pPr/>
      <w:r>
        <w:t>Perform red team vs. blue team exercises to test defense capabilities.</w:t>
      </w:r>
    </w:p>
    <w:p>
      <w:pPr>
        <w:pStyle w:val="Heading2"/>
      </w:pPr>
      <w:r>
        <w:t>5. Enhance Supply Chain Security and Vendor Risk Assessments</w:t>
      </w:r>
    </w:p>
    <w:p>
      <w:pPr/>
      <w:r>
        <w:t>Require third-party cloud vendors to meet FedRAMP Moderate/High certification levels.</w:t>
      </w:r>
    </w:p>
    <w:p>
      <w:pPr/>
      <w:r>
        <w:t>Conduct regular security audits of defense contractors and government partners.</w:t>
      </w:r>
    </w:p>
    <w:p>
      <w:pPr/>
      <w:r>
        <w:t>By implementing these best practices, government agencies can fortify national cybersecurity resilience, mitigate advanced cyber threats, and ensure compliance with FedRAMP and NIST security frameworks.</w:t>
      </w:r>
    </w:p>
    <w:p>
      <w:pPr/>
      <w:r>
        <w:t>Conclusion</w:t>
      </w:r>
    </w:p>
    <w:p>
      <w:pPr/>
      <w:r>
        <w:t>Security compliance in government and defense organizations is essential for protecting national security assets, ensuring regulatory adherence, and mitigating nation-state cyber threats. FedRAMP enforces cloud security governance for federal agencies, while NIST CSF provides a structured cybersecurity framework for defense organizations.</w:t>
      </w:r>
    </w:p>
    <w:p>
      <w:pPr/>
      <w:r>
        <w:t>As cyber threats targeting government networks continue to evolve, agencies must invest in AI-driven security automation, enforce Zero Trust architectures, and adopt proactive risk management strategies. By maintaining continuous compliance monitoring, strengthening supply chain security, and implementing cutting-edge cybersecurity solutions, government and defense agencies can enhance national cybersecurity resilience while ensuring compliance with regulatory mandates.</w:t>
      </w:r>
    </w:p>
    <w:p>
      <w:pPr>
        <w:pStyle w:val="Heading2"/>
      </w:pPr>
      <w:r>
        <w:t>4. Security Regulations for Critical Infrastructure Protection</w:t>
      </w:r>
    </w:p>
    <w:p>
      <w:pPr/>
      <w:r>
        <w:t>Introduction</w:t>
      </w:r>
    </w:p>
    <w:p>
      <w:pPr/>
      <w:r>
        <w:t>Critical infrastructure sectors—including energy, telecommunications, transportation, water systems, and emergency services—form the backbone of national security and economic stability. These sectors are prime targets for cyber threats, including nation-state attacks, ransomware campaigns, and insider threats. Governments worldwide have implemented strict security regulations to protect critical infrastructure against cyber risks.</w:t>
      </w:r>
    </w:p>
    <w:p>
      <w:pPr/>
      <w:r>
        <w:t>This section explores the key security regulations governing critical infrastructure protection, the challenges in securing vital services, and best practices for maintaining resilience against cyber threats.</w:t>
      </w:r>
    </w:p>
    <w:p>
      <w:pPr>
        <w:pStyle w:val="Heading2"/>
      </w:pPr>
      <w:r>
        <w:t>4.1 Key Security Regulations for Critical Infrastructure Protection</w:t>
      </w:r>
    </w:p>
    <w:p>
      <w:pPr/>
      <w:r>
        <w:t>Governments and regulatory bodies have established security mandates to protect essential services. Some of the most critical frameworks include:</w:t>
      </w:r>
    </w:p>
    <w:p>
      <w:pPr/>
      <w:r>
        <w:t>These frameworks ensure that critical infrastructure operators implement risk-based security controls, conduct continuous monitoring, and develop incident response capabilities.</w:t>
      </w:r>
    </w:p>
    <w:p>
      <w:pPr>
        <w:pStyle w:val="Heading2"/>
      </w:pPr>
      <w:r>
        <w:t>4.2 Key Cybersecurity Challenges in Critical Infrastructure Protection</w:t>
      </w:r>
    </w:p>
    <w:p>
      <w:pPr/>
      <w:r>
        <w:t>Despite strict regulations, critical infrastructure operators face significant cybersecurity challenges, including:</w:t>
      </w:r>
    </w:p>
    <w:p>
      <w:pPr>
        <w:pStyle w:val="Heading2"/>
      </w:pPr>
      <w:r>
        <w:t>1. Increased Nation-State Cyber Threats and Cyber Terrorism</w:t>
      </w:r>
    </w:p>
    <w:p>
      <w:pPr/>
      <w:r>
        <w:t>State-sponsored APTs (Advanced Persistent Threats) target power grids, water facilities, and nuclear plants.</w:t>
      </w:r>
    </w:p>
    <w:p>
      <w:pPr/>
      <w:r>
        <w:t>Cyber warfare attacks can disrupt essential services and cause economic instability.</w:t>
      </w:r>
    </w:p>
    <w:p>
      <w:pPr>
        <w:pStyle w:val="Heading2"/>
      </w:pPr>
      <w:r>
        <w:t>2. Legacy Systems and Operational Technology (OT) Risks</w:t>
      </w:r>
    </w:p>
    <w:p>
      <w:pPr/>
      <w:r>
        <w:t>Many critical infrastructure systems rely on outdated industrial control systems (ICS).</w:t>
      </w:r>
    </w:p>
    <w:p>
      <w:pPr/>
      <w:r>
        <w:t>Traditional IT security measures are not always compatible with OT environments.</w:t>
      </w:r>
    </w:p>
    <w:p>
      <w:pPr>
        <w:pStyle w:val="Heading2"/>
      </w:pPr>
      <w:r>
        <w:t>3. Insider Threats and Supply Chain Vulnerabilities</w:t>
      </w:r>
    </w:p>
    <w:p>
      <w:pPr/>
      <w:r>
        <w:t>Employees or contractors with access to industrial control systems (ICS) may pose insider threats.</w:t>
      </w:r>
    </w:p>
    <w:p>
      <w:pPr/>
      <w:r>
        <w:t>Third-party vendors and supply chain partners often introduce cybersecurity risks.</w:t>
      </w:r>
    </w:p>
    <w:p>
      <w:pPr>
        <w:pStyle w:val="Heading2"/>
      </w:pPr>
      <w:r>
        <w:t>4. Compliance Complexity and Fragmented Regulations</w:t>
      </w:r>
    </w:p>
    <w:p>
      <w:pPr/>
      <w:r>
        <w:t>Organizations operating across multiple jurisdictions must comply with overlapping regulations.</w:t>
      </w:r>
    </w:p>
    <w:p>
      <w:pPr/>
      <w:r>
        <w:t>Adapting to evolving cybersecurity mandates requires continuous compliance monitoring.</w:t>
      </w:r>
    </w:p>
    <w:p>
      <w:pPr/>
      <w:r>
        <w:t>Addressing these challenges requires a multi-layered cybersecurity approach, integrating threat intelligence, Zero Trust security, and regulatory compliance automation.</w:t>
      </w:r>
    </w:p>
    <w:p>
      <w:pPr>
        <w:pStyle w:val="Heading2"/>
      </w:pPr>
      <w:r>
        <w:t>4.3 Best Practices for Security Compliance in Critical Infrastructure</w:t>
      </w:r>
    </w:p>
    <w:p>
      <w:pPr/>
      <w:r>
        <w:t>To enhance cybersecurity resilience and maintain compliance with industry regulations, critical infrastructure operators should implement the following best practices:</w:t>
      </w:r>
    </w:p>
    <w:p>
      <w:pPr>
        <w:pStyle w:val="Heading2"/>
      </w:pPr>
      <w:r>
        <w:t>1. Adopt a Risk-Based Security Framework for OT and IT Convergence</w:t>
      </w:r>
    </w:p>
    <w:p>
      <w:pPr/>
      <w:r>
        <w:t>Align security measures with NIST 800-82, ISO 27019, and CISA CIF.</w:t>
      </w:r>
    </w:p>
    <w:p>
      <w:pPr/>
      <w:r>
        <w:t>Conduct regular risk assessments for industrial control systems (ICS) and SCADA networks.</w:t>
      </w:r>
    </w:p>
    <w:p>
      <w:pPr>
        <w:pStyle w:val="Heading2"/>
      </w:pPr>
      <w:r>
        <w:t>2. Implement Zero Trust Architecture (ZTA) for Critical Networks</w:t>
      </w:r>
    </w:p>
    <w:p>
      <w:pPr/>
      <w:r>
        <w:t>Enforce least privilege access controls and continuous authentication mechanisms.</w:t>
      </w:r>
    </w:p>
    <w:p>
      <w:pPr/>
      <w:r>
        <w:t>Deploy network segmentation to isolate operational technology (OT) from IT systems.</w:t>
      </w:r>
    </w:p>
    <w:p>
      <w:pPr>
        <w:pStyle w:val="Heading2"/>
      </w:pPr>
      <w:r>
        <w:t>3. Enhance Real-Time Monitoring and Threat Detection</w:t>
      </w:r>
    </w:p>
    <w:p>
      <w:pPr/>
      <w:r>
        <w:t>Deploy AI-driven SIEM (Security Information and Event Management) solutions for anomaly detection.</w:t>
      </w:r>
    </w:p>
    <w:p>
      <w:pPr/>
      <w:r>
        <w:t>Use behavioral analytics to detect insider threats in ICS environments.</w:t>
      </w:r>
    </w:p>
    <w:p>
      <w:pPr>
        <w:pStyle w:val="Heading2"/>
      </w:pPr>
      <w:r>
        <w:t>4. Conduct Regular Cybersecurity Drills and Incident Response Simulations</w:t>
      </w:r>
    </w:p>
    <w:p>
      <w:pPr/>
      <w:r>
        <w:t>Perform tabletop exercises and red team/blue team cybersecurity simulations.</w:t>
      </w:r>
    </w:p>
    <w:p>
      <w:pPr/>
      <w:r>
        <w:t>Develop incident response playbooks tailored to industrial control systems (ICS) cyber incidents.</w:t>
      </w:r>
    </w:p>
    <w:p>
      <w:pPr>
        <w:pStyle w:val="Heading2"/>
      </w:pPr>
      <w:r>
        <w:t>5. Strengthen Third-Party Vendor and Supply Chain Security</w:t>
      </w:r>
    </w:p>
    <w:p>
      <w:pPr/>
      <w:r>
        <w:t>Require supply chain partners to meet critical infrastructure security standards.</w:t>
      </w:r>
    </w:p>
    <w:p>
      <w:pPr/>
      <w:r>
        <w:t>Implement continuous compliance audits for third-party service providers.</w:t>
      </w:r>
    </w:p>
    <w:p>
      <w:pPr/>
      <w:r>
        <w:t>By adopting these best practices, critical infrastructure operators can mitigate cyber risks, enhance operational resilience, and ensure compliance with evolving security regulations.</w:t>
      </w:r>
    </w:p>
    <w:p>
      <w:pPr/>
      <w:r>
        <w:t>Conclusion</w:t>
      </w:r>
    </w:p>
    <w:p>
      <w:pPr/>
      <w:r>
        <w:t>Protecting critical infrastructure from cyber threats is a national security priority, requiring strict compliance with cybersecurity frameworks, real-time threat detection, and robust incident response strategies. Regulations such as NIST 800-82, CISA CIF, ISO 27019, and the EU NIS 2 Directive ensure that organizations implement resilient cybersecurity controls to safeguard essential services.</w:t>
      </w:r>
    </w:p>
    <w:p>
      <w:pPr/>
      <w:r>
        <w:t>As cyber threats continue to target industrial control systems, energy grids, and emergency services, operators must invest in AI-driven security automation, enforce Zero Trust architectures, and continuously monitor cybersecurity compliance. By implementing proactive security strategies, real-time monitoring, and rigorous compliance frameworks, critical infrastructure providers can strengthen national cybersecurity resilience and protect vital services from cyber threats.</w:t>
      </w:r>
    </w:p>
    <w:p>
      <w:pPr>
        <w:pStyle w:val="Heading2"/>
      </w:pPr>
      <w:r>
        <w:t>5. The Role of Security Frameworks in IT Governance and Data Protection</w:t>
      </w:r>
    </w:p>
    <w:p>
      <w:pPr/>
      <w:r>
        <w:t>Introduction</w:t>
      </w:r>
    </w:p>
    <w:p>
      <w:pPr/>
      <w:r>
        <w:t>In the digital age, IT governance and data protection have become essential components of organizational security strategies. Businesses, government agencies, and regulated industries must adhere to security frameworks to ensure data confidentiality, integrity, and availability. Security frameworks provide structured methodologies for managing cyber risks, enforcing compliance, and aligning security measures with business objectives.</w:t>
      </w:r>
    </w:p>
    <w:p>
      <w:pPr/>
      <w:r>
        <w:t>This section explores the role of security frameworks in IT governance, the impact on data protection, and best practices for integrating governance models with cybersecurity strategies.</w:t>
      </w:r>
    </w:p>
    <w:p>
      <w:pPr>
        <w:pStyle w:val="Heading2"/>
      </w:pPr>
      <w:r>
        <w:t>5.1 Understanding IT Governance and Security Frameworks</w:t>
      </w:r>
    </w:p>
    <w:p>
      <w:pPr/>
      <w:r>
        <w:t>IT governance involves the establishment of policies, risk management procedures, and security controls to protect information assets. Security frameworks play a crucial role in standardizing security policies, enforcing compliance mandates, and reducing cyber risks.</w:t>
      </w:r>
    </w:p>
    <w:p>
      <w:pPr/>
      <w:r>
        <w:t>Some of the most widely adopted IT governance and security frameworks include:</w:t>
      </w:r>
    </w:p>
    <w:p>
      <w:pPr/>
      <w:r>
        <w:t>These frameworks help organizations implement robust security policies, regulatory compliance strategies, and data protection measures.</w:t>
      </w:r>
    </w:p>
    <w:p>
      <w:pPr>
        <w:pStyle w:val="Heading2"/>
      </w:pPr>
      <w:r>
        <w:t>5.2 The Impact of Security Frameworks on Data Protection</w:t>
      </w:r>
    </w:p>
    <w:p>
      <w:pPr/>
      <w:r>
        <w:t>Security frameworks provide structured methodologies for safeguarding sensitive data, mitigating cyber threats, and ensuring compliance with privacy regulations. Key benefits include:</w:t>
      </w:r>
    </w:p>
    <w:p>
      <w:pPr>
        <w:pStyle w:val="Heading2"/>
      </w:pPr>
      <w:r>
        <w:t>1. Enhanced Data Confidentiality and Encryption Policies</w:t>
      </w:r>
    </w:p>
    <w:p>
      <w:pPr/>
      <w:r>
        <w:t>Enforce end-to-end encryption for sensitive data storage and transmission.</w:t>
      </w:r>
    </w:p>
    <w:p>
      <w:pPr/>
      <w:r>
        <w:t>Implement role-based access controls (RBAC) to limit data exposure.</w:t>
      </w:r>
    </w:p>
    <w:p>
      <w:pPr>
        <w:pStyle w:val="Heading2"/>
      </w:pPr>
      <w:r>
        <w:t>2. Improved Risk Management and Threat Mitigation</w:t>
      </w:r>
    </w:p>
    <w:p>
      <w:pPr/>
      <w:r>
        <w:t>Conduct continuous risk assessments and vulnerability management.</w:t>
      </w:r>
    </w:p>
    <w:p>
      <w:pPr/>
      <w:r>
        <w:t>Deploy AI-powered threat intelligence tools for proactive cybersecurity monitoring.</w:t>
      </w:r>
    </w:p>
    <w:p>
      <w:pPr>
        <w:pStyle w:val="Heading2"/>
      </w:pPr>
      <w:r>
        <w:t>3. Regulatory Compliance Alignment</w:t>
      </w:r>
    </w:p>
    <w:p>
      <w:pPr/>
      <w:r>
        <w:t>Ensure adherence to global data protection regulations (GDPR, CCPA, HIPAA, etc.).</w:t>
      </w:r>
    </w:p>
    <w:p>
      <w:pPr/>
      <w:r>
        <w:t>Automate compliance audits and security monitoring to meet regulatory requirements.</w:t>
      </w:r>
    </w:p>
    <w:p>
      <w:pPr/>
      <w:r>
        <w:t>By integrating security frameworks into IT governance policies, organizations can achieve compliance while maintaining a strong data security posture.</w:t>
      </w:r>
    </w:p>
    <w:p>
      <w:pPr>
        <w:pStyle w:val="Heading2"/>
      </w:pPr>
      <w:r>
        <w:t>5.3 Best Practices for Integrating Security Frameworks into IT Governance</w:t>
      </w:r>
    </w:p>
    <w:p>
      <w:pPr/>
      <w:r>
        <w:t>To optimize IT governance and data protection strategies, organizations should implement the following best practices:</w:t>
      </w:r>
    </w:p>
    <w:p>
      <w:pPr>
        <w:pStyle w:val="Heading2"/>
      </w:pPr>
      <w:r>
        <w:t>1. Establish a Centralized IT Governance Model</w:t>
      </w:r>
    </w:p>
    <w:p>
      <w:pPr/>
      <w:r>
        <w:t>Develop a unified security policy framework aligned with ISO 27001, NIST, and COBIT.</w:t>
      </w:r>
    </w:p>
    <w:p>
      <w:pPr/>
      <w:r>
        <w:t>Designate security governance roles and responsibilities within IT departments.</w:t>
      </w:r>
    </w:p>
    <w:p>
      <w:pPr>
        <w:pStyle w:val="Heading2"/>
      </w:pPr>
      <w:r>
        <w:t>2. Automate Compliance and Security Monitoring</w:t>
      </w:r>
    </w:p>
    <w:p>
      <w:pPr/>
      <w:r>
        <w:t>Deploy GRC (Governance, Risk, and Compliance) platforms to track regulatory compliance.</w:t>
      </w:r>
    </w:p>
    <w:p>
      <w:pPr/>
      <w:r>
        <w:t>Use AI-powered SIEM (Security Information and Event Management) tools for threat detection.</w:t>
      </w:r>
    </w:p>
    <w:p>
      <w:pPr>
        <w:pStyle w:val="Heading2"/>
      </w:pPr>
      <w:r>
        <w:t>3. Enforce Zero Trust Security Models for Data Access</w:t>
      </w:r>
    </w:p>
    <w:p>
      <w:pPr/>
      <w:r>
        <w:t>Implement multi-factor authentication (MFA) and least privilege access controls.</w:t>
      </w:r>
    </w:p>
    <w:p>
      <w:pPr/>
      <w:r>
        <w:t>Deploy network segmentation to prevent unauthorized access to sensitive data.</w:t>
      </w:r>
    </w:p>
    <w:p>
      <w:pPr>
        <w:pStyle w:val="Heading2"/>
      </w:pPr>
      <w:r>
        <w:t>4. Conduct Regular IT Security Audits and Incident Response Testing</w:t>
      </w:r>
    </w:p>
    <w:p>
      <w:pPr/>
      <w:r>
        <w:t>Perform annual cybersecurity audits and vulnerability assessments.</w:t>
      </w:r>
    </w:p>
    <w:p>
      <w:pPr/>
      <w:r>
        <w:t>Conduct incident response tabletop exercises to test security governance effectiveness.</w:t>
      </w:r>
    </w:p>
    <w:p>
      <w:pPr>
        <w:pStyle w:val="Heading2"/>
      </w:pPr>
      <w:r>
        <w:t>5. Enhance Data Protection with AI-Driven Security Controls</w:t>
      </w:r>
    </w:p>
    <w:p>
      <w:pPr/>
      <w:r>
        <w:t>Use machine learning-based anomaly detection to identify data breaches.</w:t>
      </w:r>
    </w:p>
    <w:p>
      <w:pPr/>
      <w:r>
        <w:t>Deploy automated data loss prevention (DLP) solutions to safeguard confidential information.</w:t>
      </w:r>
    </w:p>
    <w:p>
      <w:pPr/>
      <w:r>
        <w:t>By following these best practices, organizations can strengthen IT governance, enhance data protection measures, and maintain regulatory compliance.</w:t>
      </w:r>
    </w:p>
    <w:p>
      <w:pPr/>
      <w:r>
        <w:t>Conclusion</w:t>
      </w:r>
    </w:p>
    <w:p>
      <w:pPr/>
      <w:r>
        <w:t>Security frameworks play a crucial role in IT governance and data protection, helping organizations implement risk-based cybersecurity strategies, compliance enforcement, and data security policies. Frameworks such as ISO 27001, NIST CSF, COBIT, and GDPR provide structured methodologies for managing cyber risks, protecting sensitive information, and ensuring IT governance efficiency.</w:t>
      </w:r>
    </w:p>
    <w:p>
      <w:pPr/>
      <w:r>
        <w:t>As cyber threats continue to evolve, organizations must adopt AI-driven security automation, enforce Zero Trust architectures, and integrate security frameworks into governance models. By maintaining continuous compliance monitoring, real-time risk assessments, and proactive cybersecurity measures, businesses can protect critical data assets while aligning IT governance with global security standards.</w:t>
      </w:r>
    </w:p>
    <w:p>
      <w:pPr/>
      <w:r>
        <w:t>Security Compliance in Highly Regulated Industries (50 Pages)</w:t>
      </w:r>
    </w:p>
    <w:p>
      <w:pPr>
        <w:pStyle w:val="Heading2"/>
      </w:pPr>
      <w:r>
        <w:t>6. Cybersecurity Compliance for Startups and Small Businesses</w:t>
      </w:r>
    </w:p>
    <w:p>
      <w:pPr/>
      <w:r>
        <w:t>Introduction</w:t>
      </w:r>
    </w:p>
    <w:p>
      <w:pPr/>
      <w:r>
        <w:t>Startups and small businesses face unique cybersecurity challenges due to limited resources, lack of dedicated security teams, and increasing cyber threats. While large enterprises have structured security frameworks and dedicated compliance teams, smaller organizations often struggle with implementing effective cybersecurity governance while maintaining regulatory compliance.</w:t>
      </w:r>
    </w:p>
    <w:p>
      <w:pPr/>
      <w:r>
        <w:t>However, with the rise of data protection laws like GDPR, CCPA, and industry-specific standards such as PCI-DSS and ISO 27001, even small businesses must comply with cybersecurity regulations to protect customer data and avoid legal penalties.</w:t>
      </w:r>
    </w:p>
    <w:p>
      <w:pPr/>
      <w:r>
        <w:t>This section explores the cybersecurity compliance requirements for startups and small businesses, common security challenges, and best practices for securing digital assets while remaining compliant with regulatory mandates.</w:t>
      </w:r>
    </w:p>
    <w:p>
      <w:pPr>
        <w:pStyle w:val="Heading2"/>
      </w:pPr>
      <w:r>
        <w:t>6.1 The Importance of Cybersecurity Compliance for Small Businesses</w:t>
      </w:r>
    </w:p>
    <w:p>
      <w:pPr/>
      <w:r>
        <w:t>Cybersecurity compliance is essential for startups and small businesses to:</w:t>
      </w:r>
    </w:p>
    <w:p>
      <w:pPr/>
      <w:r>
        <w:t>Protect sensitive customer and business data from cyber threats.</w:t>
      </w:r>
    </w:p>
    <w:p>
      <w:pPr/>
      <w:r>
        <w:t>Avoid legal penalties and regulatory fines for non-compliance with data protection laws.</w:t>
      </w:r>
    </w:p>
    <w:p>
      <w:pPr/>
      <w:r>
        <w:t>Build customer trust and credibility by demonstrating a commitment to security.</w:t>
      </w:r>
    </w:p>
    <w:p>
      <w:pPr/>
      <w:r>
        <w:t>Prevent financial losses caused by data breaches, ransomware attacks, or fraud.</w:t>
      </w:r>
    </w:p>
    <w:p>
      <w:pPr/>
      <w:r>
        <w:t>Without strong cybersecurity policies, small businesses are at risk of data theft, reputational damage, and operational disruptions due to cyber incidents.</w:t>
      </w:r>
    </w:p>
    <w:p>
      <w:pPr>
        <w:pStyle w:val="Heading2"/>
      </w:pPr>
      <w:r>
        <w:t>6.2 Key Cybersecurity Compliance Frameworks for Startups and Small Businesses</w:t>
      </w:r>
    </w:p>
    <w:p>
      <w:pPr/>
      <w:r>
        <w:t>Startups and small businesses must assess their compliance needs based on their industry, data processing activities, and customer base.</w:t>
      </w:r>
    </w:p>
    <w:p>
      <w:pPr>
        <w:pStyle w:val="Heading2"/>
      </w:pPr>
      <w:r>
        <w:t>6.3 Common Cybersecurity Challenges for Startups and Small Businesses</w:t>
      </w:r>
    </w:p>
    <w:p>
      <w:pPr/>
      <w:r>
        <w:t>Small businesses often face significant cybersecurity challenges, including:</w:t>
      </w:r>
    </w:p>
    <w:p>
      <w:pPr>
        <w:pStyle w:val="Heading2"/>
      </w:pPr>
      <w:r>
        <w:t>1. Limited Budget for Security Investments</w:t>
      </w:r>
    </w:p>
    <w:p>
      <w:pPr/>
      <w:r>
        <w:t>Many startups lack funding for enterprise-grade cybersecurity solutions.</w:t>
      </w:r>
    </w:p>
    <w:p>
      <w:pPr/>
      <w:r>
        <w:t>Free and open-source security tools can help mitigate risks.</w:t>
      </w:r>
    </w:p>
    <w:p>
      <w:pPr>
        <w:pStyle w:val="Heading2"/>
      </w:pPr>
      <w:r>
        <w:t>2. Lack of Cybersecurity Expertise</w:t>
      </w:r>
    </w:p>
    <w:p>
      <w:pPr/>
      <w:r>
        <w:t>Small businesses may not have dedicated security teams.</w:t>
      </w:r>
    </w:p>
    <w:p>
      <w:pPr/>
      <w:r>
        <w:t>Outsourcing to Managed Security Service Providers (MSSPs) can provide cost-effective security management.</w:t>
      </w:r>
    </w:p>
    <w:p>
      <w:pPr>
        <w:pStyle w:val="Heading2"/>
      </w:pPr>
      <w:r>
        <w:t>3. Increased Cyber Threats and Ransomware Attacks</w:t>
      </w:r>
    </w:p>
    <w:p>
      <w:pPr/>
      <w:r>
        <w:t>Startups are prime targets for phishing, ransomware, and data breaches.</w:t>
      </w:r>
    </w:p>
    <w:p>
      <w:pPr/>
      <w:r>
        <w:t>Implementing multi-factor authentication (MFA) and endpoint security solutions can reduce attack risks.</w:t>
      </w:r>
    </w:p>
    <w:p>
      <w:pPr>
        <w:pStyle w:val="Heading2"/>
      </w:pPr>
      <w:r>
        <w:t>4. Compliance Complexity and Evolving Regulations</w:t>
      </w:r>
    </w:p>
    <w:p>
      <w:pPr/>
      <w:r>
        <w:t>Keeping up with data protection laws and industry regulations can be challenging.</w:t>
      </w:r>
    </w:p>
    <w:p>
      <w:pPr/>
      <w:r>
        <w:t>Automating compliance tracking with GRC (Governance, Risk, and Compliance) tools can help manage regulatory requirements.</w:t>
      </w:r>
    </w:p>
    <w:p>
      <w:pPr/>
      <w:r>
        <w:t>By addressing these challenges, small businesses can enhance cybersecurity resilience while ensuring compliance with regulatory frameworks.</w:t>
      </w:r>
    </w:p>
    <w:p>
      <w:pPr>
        <w:pStyle w:val="Heading2"/>
      </w:pPr>
      <w:r>
        <w:t>6.4 Best Practices for Cybersecurity Compliance in Small Businesses</w:t>
      </w:r>
    </w:p>
    <w:p>
      <w:pPr/>
      <w:r>
        <w:t>To strengthen cybersecurity governance and compliance, small businesses should implement the following best practices:</w:t>
      </w:r>
    </w:p>
    <w:p>
      <w:pPr>
        <w:pStyle w:val="Heading2"/>
      </w:pPr>
      <w:r>
        <w:t>1. Develop a Security Policy Aligned with Compliance Frameworks</w:t>
      </w:r>
    </w:p>
    <w:p>
      <w:pPr/>
      <w:r>
        <w:t>Establish security policies based on ISO 27001, NIST, and GDPR best practices.</w:t>
      </w:r>
    </w:p>
    <w:p>
      <w:pPr/>
      <w:r>
        <w:t>Implement a risk-based security governance model.</w:t>
      </w:r>
    </w:p>
    <w:p>
      <w:pPr>
        <w:pStyle w:val="Heading2"/>
      </w:pPr>
      <w:r>
        <w:t>2. Leverage Cost-Effective Security Solutions</w:t>
      </w:r>
    </w:p>
    <w:p>
      <w:pPr/>
      <w:r>
        <w:t>Use cloud-based security services (e.g., AWS Security Hub, Microsoft Defender) for real-time threat detection.</w:t>
      </w:r>
    </w:p>
    <w:p>
      <w:pPr/>
      <w:r>
        <w:t>Deploy free cybersecurity tools like OpenVAS (vulnerability scanning) and Snort (intrusion detection).</w:t>
      </w:r>
    </w:p>
    <w:p>
      <w:pPr>
        <w:pStyle w:val="Heading2"/>
      </w:pPr>
      <w:r>
        <w:t>3. Implement Strong Access Controls and Multi-Factor Authentication (MFA)</w:t>
      </w:r>
    </w:p>
    <w:p>
      <w:pPr/>
      <w:r>
        <w:t>Enforce least privilege access to sensitive data and business applications.</w:t>
      </w:r>
    </w:p>
    <w:p>
      <w:pPr/>
      <w:r>
        <w:t>Require MFA for all administrative and cloud service accounts.</w:t>
      </w:r>
    </w:p>
    <w:p>
      <w:pPr>
        <w:pStyle w:val="Heading2"/>
      </w:pPr>
      <w:r>
        <w:t>4. Automate Compliance Tracking and Security Audits</w:t>
      </w:r>
    </w:p>
    <w:p>
      <w:pPr/>
      <w:r>
        <w:t>Utilize compliance automation tools to track GDPR, CCPA, and PCI-DSS compliance.</w:t>
      </w:r>
    </w:p>
    <w:p>
      <w:pPr/>
      <w:r>
        <w:t>Conduct regular security assessments and penetration testing to identify vulnerabilities.</w:t>
      </w:r>
    </w:p>
    <w:p>
      <w:pPr>
        <w:pStyle w:val="Heading2"/>
      </w:pPr>
      <w:r>
        <w:t>5. Train Employees on Cybersecurity Awareness and Phishing Prevention</w:t>
      </w:r>
    </w:p>
    <w:p>
      <w:pPr/>
      <w:r>
        <w:t>Conduct regular security awareness training on social engineering attacks and password hygiene.</w:t>
      </w:r>
    </w:p>
    <w:p>
      <w:pPr/>
      <w:r>
        <w:t>Simulate phishing attack scenarios to educate employees on identifying threats.</w:t>
      </w:r>
    </w:p>
    <w:p>
      <w:pPr/>
      <w:r>
        <w:t>By following these best practices, small businesses can achieve cybersecurity compliance, reduce risk exposure, and improve resilience against cyber threats.</w:t>
      </w:r>
    </w:p>
    <w:p>
      <w:pPr/>
      <w:r>
        <w:t>Conclusion</w:t>
      </w:r>
    </w:p>
    <w:p>
      <w:pPr/>
      <w:r>
        <w:t>Cybersecurity compliance is critical for startups and small businesses to protect sensitive data, prevent cyber attacks, and adhere to regulatory standards. Frameworks like ISO 27001, NIST CSF, PCI-DSS, and GDPR provide structured guidelines for securing digital assets and achieving compliance.</w:t>
      </w:r>
    </w:p>
    <w:p>
      <w:pPr/>
      <w:r>
        <w:t>Despite budget constraints and resource limitations, small businesses can implement cost-effective security measures, leverage cloud-based security solutions, and automate compliance tracking. By adopting proactive cybersecurity strategies, strengthening access controls, and educating employees, startups can enhance their cybersecurity posture while meeting regulatory obligations in an increasingly digital world.</w:t>
      </w:r>
    </w:p>
    <w:p>
      <w:pPr>
        <w:pStyle w:val="Heading2"/>
      </w:pPr>
      <w:r>
        <w:t>7. How AI is Revolutionizing Security Compliance in Regulated Sectors</w:t>
      </w:r>
    </w:p>
    <w:p>
      <w:pPr/>
      <w:r>
        <w:t>Introduction</w:t>
      </w:r>
    </w:p>
    <w:p>
      <w:pPr/>
      <w:r>
        <w:t>Artificial Intelligence (AI) is transforming security compliance in highly regulated sectors by enhancing threat detection, automating compliance monitoring, and streamlining regulatory reporting. Traditional compliance processes have long been manual, time-consuming, and prone to human error, but AI-powered technologies now enable real-time risk assessments, automated security audits, and predictive cybersecurity measures.</w:t>
      </w:r>
    </w:p>
    <w:p>
      <w:pPr/>
      <w:r>
        <w:t>This section explores how AI is reshaping security compliance, the challenges it addresses, and best practices for implementing AI-driven compliance automation across industries such as finance, healthcare, government, and critical infrastructure.</w:t>
      </w:r>
    </w:p>
    <w:p>
      <w:pPr>
        <w:pStyle w:val="Heading2"/>
      </w:pPr>
      <w:r>
        <w:t>7.1 The Role of AI in Security Compliance</w:t>
      </w:r>
    </w:p>
    <w:p>
      <w:pPr/>
      <w:r>
        <w:t>AI-powered compliance solutions enhance cybersecurity governance by:</w:t>
      </w:r>
    </w:p>
    <w:p>
      <w:pPr/>
      <w:r>
        <w:t>Automating regulatory compliance audits to reduce administrative burdens.</w:t>
      </w:r>
    </w:p>
    <w:p>
      <w:pPr/>
      <w:r>
        <w:t>Detecting security vulnerabilities in real time using AI-driven threat intelligence.</w:t>
      </w:r>
    </w:p>
    <w:p>
      <w:pPr/>
      <w:r>
        <w:t>Reducing false positives in security alerts through machine learning models.</w:t>
      </w:r>
    </w:p>
    <w:p>
      <w:pPr/>
      <w:r>
        <w:t>Enhancing risk management with predictive analytics and AI-driven anomaly detection.</w:t>
      </w:r>
    </w:p>
    <w:p>
      <w:pPr/>
      <w:r>
        <w:t>By integrating AI into security frameworks like NIST, ISO 27001, GDPR, and PCI-DSS, organizations can improve compliance efficiency while reducing cybersecurity risks.</w:t>
      </w:r>
    </w:p>
    <w:p>
      <w:pPr>
        <w:pStyle w:val="Heading2"/>
      </w:pPr>
      <w:r>
        <w:t>7.2 Key AI Technologies Transforming Security Compliance</w:t>
      </w:r>
    </w:p>
    <w:p>
      <w:pPr/>
      <w:r>
        <w:t>These AI-driven technologies enable organizations to monitor compliance status continuously and detect risks proactively.</w:t>
      </w:r>
    </w:p>
    <w:p>
      <w:pPr>
        <w:pStyle w:val="Heading2"/>
      </w:pPr>
      <w:r>
        <w:t>7.3 How AI Addresses Compliance Challenges in Regulated Industries</w:t>
      </w:r>
    </w:p>
    <w:p>
      <w:pPr>
        <w:pStyle w:val="Heading2"/>
      </w:pPr>
      <w:r>
        <w:t>1. Automating Compliance Audits and Risk Assessments</w:t>
      </w:r>
    </w:p>
    <w:p>
      <w:pPr/>
      <w:r>
        <w:t>AI-powered GRC tools analyze regulatory requirements and company policies to ensure alignment with compliance mandates.</w:t>
      </w:r>
    </w:p>
    <w:p>
      <w:pPr/>
      <w:r>
        <w:t>Automated security audits reduce human error and administrative workload.</w:t>
      </w:r>
    </w:p>
    <w:p>
      <w:pPr>
        <w:pStyle w:val="Heading2"/>
      </w:pPr>
      <w:r>
        <w:t>2. Real-Time Threat Detection and Incident Response</w:t>
      </w:r>
    </w:p>
    <w:p>
      <w:pPr/>
      <w:r>
        <w:t>AI-driven SIEM solutions detect anomalies by analyzing massive security datasets in real time.</w:t>
      </w:r>
    </w:p>
    <w:p>
      <w:pPr/>
      <w:r>
        <w:t>Machine learning algorithms identify potential compliance violations before they escalate.</w:t>
      </w:r>
    </w:p>
    <w:p>
      <w:pPr>
        <w:pStyle w:val="Heading2"/>
      </w:pPr>
      <w:r>
        <w:t>3. Predictive Analytics for Cyber Risk Management</w:t>
      </w:r>
    </w:p>
    <w:p>
      <w:pPr/>
      <w:r>
        <w:t>AI forecasts cyber threats using historical attack data and emerging risk trends.</w:t>
      </w:r>
    </w:p>
    <w:p>
      <w:pPr/>
      <w:r>
        <w:t>Organizations can proactively adjust security policies to comply with evolving regulations.</w:t>
      </w:r>
    </w:p>
    <w:p>
      <w:pPr>
        <w:pStyle w:val="Heading2"/>
      </w:pPr>
      <w:r>
        <w:t>4. AI-Driven Data Privacy Compliance</w:t>
      </w:r>
    </w:p>
    <w:p>
      <w:pPr/>
      <w:r>
        <w:t>AI-powered privacy management platforms track GDPR and CCPA compliance.</w:t>
      </w:r>
    </w:p>
    <w:p>
      <w:pPr/>
      <w:r>
        <w:t>Automated breach notification systems alert organizations when security incidents impact customer data.</w:t>
      </w:r>
    </w:p>
    <w:p>
      <w:pPr/>
      <w:r>
        <w:t>By addressing these compliance challenges, AI helps organizations maintain a proactive security posture while reducing operational risks.</w:t>
      </w:r>
    </w:p>
    <w:p>
      <w:pPr>
        <w:pStyle w:val="Heading2"/>
      </w:pPr>
      <w:r>
        <w:t>7.4 Best Practices for Implementing AI in Security Compliance</w:t>
      </w:r>
    </w:p>
    <w:p>
      <w:pPr/>
      <w:r>
        <w:t>To successfully integrate AI-driven compliance automation, organizations should follow these best practices:</w:t>
      </w:r>
    </w:p>
    <w:p>
      <w:pPr>
        <w:pStyle w:val="Heading2"/>
      </w:pPr>
      <w:r>
        <w:t>1. Deploy AI-Powered Compliance Monitoring Systems</w:t>
      </w:r>
    </w:p>
    <w:p>
      <w:pPr/>
      <w:r>
        <w:t>Utilize AI-driven GRC platforms to continuously track ISO 27001, NIST, GDPR, and PCI-DSS compliance.</w:t>
      </w:r>
    </w:p>
    <w:p>
      <w:pPr/>
      <w:r>
        <w:t>Implement automated policy enforcement to detect regulatory violations in real time.</w:t>
      </w:r>
    </w:p>
    <w:p>
      <w:pPr>
        <w:pStyle w:val="Heading2"/>
      </w:pPr>
      <w:r>
        <w:t>2. Integrate AI with Security Operations and Incident Response</w:t>
      </w:r>
    </w:p>
    <w:p>
      <w:pPr/>
      <w:r>
        <w:t>Use AI-based SIEM solutions to detect security threats and compliance risks instantly.</w:t>
      </w:r>
    </w:p>
    <w:p>
      <w:pPr/>
      <w:r>
        <w:t>Automate incident response workflows to reduce breach impact and regulatory penalties.</w:t>
      </w:r>
    </w:p>
    <w:p>
      <w:pPr>
        <w:pStyle w:val="Heading2"/>
      </w:pPr>
      <w:r>
        <w:t>3. Ensure AI Transparency and Explainability in Compliance Audits</w:t>
      </w:r>
    </w:p>
    <w:p>
      <w:pPr/>
      <w:r>
        <w:t>Organizations should implement AI models that provide transparent compliance decisions.</w:t>
      </w:r>
    </w:p>
    <w:p>
      <w:pPr/>
      <w:r>
        <w:t>Use explainable AI (XAI) frameworks to justify security risk classifications.</w:t>
      </w:r>
    </w:p>
    <w:p>
      <w:pPr>
        <w:pStyle w:val="Heading2"/>
      </w:pPr>
      <w:r>
        <w:t>4. Train Employees on AI-Powered Compliance Tools</w:t>
      </w:r>
    </w:p>
    <w:p>
      <w:pPr/>
      <w:r>
        <w:t>Educate security teams on leveraging AI-driven security automation platforms.</w:t>
      </w:r>
    </w:p>
    <w:p>
      <w:pPr/>
      <w:r>
        <w:t>Conduct cybersecurity awareness programs on how AI enhances compliance processes.</w:t>
      </w:r>
    </w:p>
    <w:p>
      <w:pPr/>
      <w:r>
        <w:t>By integrating AI into compliance workflows, security governance, and regulatory audits, organizations can improve security operations while meeting global cybersecurity standards.</w:t>
      </w:r>
    </w:p>
    <w:p>
      <w:pPr/>
      <w:r>
        <w:t>Conclusion</w:t>
      </w:r>
    </w:p>
    <w:p>
      <w:pPr/>
      <w:r>
        <w:t>AI is revolutionizing security compliance in regulated sectors by automating compliance audits, enhancing cybersecurity monitoring, and improving regulatory reporting efficiency. Industries such as finance, healthcare, government, and critical infrastructure are adopting AI-driven security frameworks to ensure continuous compliance, detect cyber threats proactively, and reduce regulatory risks.</w:t>
      </w:r>
    </w:p>
    <w:p>
      <w:pPr/>
      <w:r>
        <w:t>As AI technologies continue to evolve, organizations must implement AI-powered GRC tools, automate cybersecurity risk assessments, and leverage predictive analytics to strengthen security compliance and governance. By doing so, businesses can achieve greater operational efficiency, enhanced data security, and long-term regulatory resilience in an increasingly complex cybersecurity landscape.</w:t>
      </w:r>
    </w:p>
    <w:p>
      <w:pPr>
        <w:pStyle w:val="Heading2"/>
      </w:pPr>
      <w:r>
        <w:t>8. Case Study: Wells Fargo’s Governance Failures and Compliance Penalties</w:t>
      </w:r>
    </w:p>
    <w:p>
      <w:pPr/>
      <w:r>
        <w:t>Introduction</w:t>
      </w:r>
    </w:p>
    <w:p>
      <w:pPr/>
      <w:r>
        <w:t>Wells Fargo, one of the largest financial institutions in the United States, has faced multiple governance failures and compliance violations, resulting in significant regulatory penalties, reputational damage, and loss of consumer trust. The bank has been at the center of several financial scandals, including fraudulent account openings, weak internal controls, and cybersecurity compliance failures. These governance lapses highlight the critical need for strong security frameworks, risk management policies, and compliance enforcement in the financial sector.</w:t>
      </w:r>
    </w:p>
    <w:p>
      <w:pPr/>
      <w:r>
        <w:t>This case study examines Wells Fargo’s governance failures, regulatory penalties, and lessons learned for improving financial compliance and risk management strategies.</w:t>
      </w:r>
    </w:p>
    <w:p>
      <w:pPr>
        <w:pStyle w:val="Heading2"/>
      </w:pPr>
      <w:r>
        <w:t>8.1 Timeline of Wells Fargo’s Compliance Failures</w:t>
      </w:r>
    </w:p>
    <w:p>
      <w:pPr/>
      <w:r>
        <w:t>The bank’s systemic failures in governance, internal auditing, and cybersecurity compliance led to billions in regulatory fines and federal oversight of its financial practices.</w:t>
      </w:r>
    </w:p>
    <w:p>
      <w:pPr>
        <w:pStyle w:val="Heading2"/>
      </w:pPr>
      <w:r>
        <w:t>8.2 Key Governance and Compliance Failures</w:t>
      </w:r>
    </w:p>
    <w:p>
      <w:pPr>
        <w:pStyle w:val="Heading2"/>
      </w:pPr>
      <w:r>
        <w:t>1. Lack of Internal Security Controls and Fraud Prevention</w:t>
      </w:r>
    </w:p>
    <w:p>
      <w:pPr/>
      <w:r>
        <w:t>Wells Fargo employees fraudulently created millions of customer accounts to meet sales targets.</w:t>
      </w:r>
    </w:p>
    <w:p>
      <w:pPr/>
      <w:r>
        <w:t>Weak internal monitoring and compliance oversight allowed these activities to continue undetected.</w:t>
      </w:r>
    </w:p>
    <w:p>
      <w:pPr>
        <w:pStyle w:val="Heading2"/>
      </w:pPr>
      <w:r>
        <w:t>2. Violation of Consumer Protection Laws</w:t>
      </w:r>
    </w:p>
    <w:p>
      <w:pPr/>
      <w:r>
        <w:t>The bank imposed fake mortgage and auto loan fees on unsuspecting customers.</w:t>
      </w:r>
    </w:p>
    <w:p>
      <w:pPr/>
      <w:r>
        <w:t>Failure to follow fair lending practices resulted in customer lawsuits and regulatory action.</w:t>
      </w:r>
    </w:p>
    <w:p>
      <w:pPr>
        <w:pStyle w:val="Heading2"/>
      </w:pPr>
      <w:r>
        <w:t>3. Inadequate Cybersecurity and Risk Management Practices</w:t>
      </w:r>
    </w:p>
    <w:p>
      <w:pPr/>
      <w:r>
        <w:t>The bank failed to implement AI-driven fraud detection systems to prevent financial crimes.</w:t>
      </w:r>
    </w:p>
    <w:p>
      <w:pPr/>
      <w:r>
        <w:t>Weak cybersecurity compliance led to violations of PCI-DSS and NIST cybersecurity standards.</w:t>
      </w:r>
    </w:p>
    <w:p>
      <w:pPr>
        <w:pStyle w:val="Heading2"/>
      </w:pPr>
      <w:r>
        <w:t>4. Non-Compliance with Anti-Money Laundering (AML) Regulations</w:t>
      </w:r>
    </w:p>
    <w:p>
      <w:pPr/>
      <w:r>
        <w:t>Wells Fargo was found to have insufficient AML risk controls, leading to regulatory scrutiny.</w:t>
      </w:r>
    </w:p>
    <w:p>
      <w:pPr/>
      <w:r>
        <w:t>The bank violated the Bank Secrecy Act (BSA) by failing to monitor suspicious transactions.</w:t>
      </w:r>
    </w:p>
    <w:p>
      <w:pPr/>
      <w:r>
        <w:t>These governance failures resulted in massive regulatory penalties and long-term damage to Wells Fargo’s brand reputation.</w:t>
      </w:r>
    </w:p>
    <w:p>
      <w:pPr>
        <w:pStyle w:val="Heading2"/>
      </w:pPr>
      <w:r>
        <w:t>8.3 Regulatory and Legal Impact</w:t>
      </w:r>
    </w:p>
    <w:p>
      <w:pPr/>
      <w:r>
        <w:t>Wells Fargo’s governance failures triggered major regulatory investigations and legal actions:</w:t>
      </w:r>
    </w:p>
    <w:p>
      <w:pPr/>
      <w:r>
        <w:t>These regulatory actions forced Wells Fargo to overhaul its governance, cybersecurity policies, and compliance monitoring systems.</w:t>
      </w:r>
    </w:p>
    <w:p>
      <w:pPr>
        <w:pStyle w:val="Heading2"/>
      </w:pPr>
      <w:r>
        <w:t>8.4 Lessons Learned: Strengthening Security and Compliance Frameworks</w:t>
      </w:r>
    </w:p>
    <w:p>
      <w:pPr/>
      <w:r>
        <w:t>To prevent governance failures and enhance financial compliance, organizations must implement the following strategies:</w:t>
      </w:r>
    </w:p>
    <w:p>
      <w:pPr>
        <w:pStyle w:val="Heading2"/>
      </w:pPr>
      <w:r>
        <w:t>1. Strengthen Internal Compliance Audits and Security Controls</w:t>
      </w:r>
    </w:p>
    <w:p>
      <w:pPr/>
      <w:r>
        <w:t>Implement automated compliance tracking and AI-driven fraud detection.</w:t>
      </w:r>
    </w:p>
    <w:p>
      <w:pPr/>
      <w:r>
        <w:t>Conduct independent third-party audits to monitor internal governance practices.</w:t>
      </w:r>
    </w:p>
    <w:p>
      <w:pPr>
        <w:pStyle w:val="Heading2"/>
      </w:pPr>
      <w:r>
        <w:t>2. Enforce Strict Regulatory Compliance and Risk Management</w:t>
      </w:r>
    </w:p>
    <w:p>
      <w:pPr/>
      <w:r>
        <w:t>Align financial security policies with PCI-DSS, NIST, and Basel III compliance standards.</w:t>
      </w:r>
    </w:p>
    <w:p>
      <w:pPr/>
      <w:r>
        <w:t>Develop real-time monitoring tools for risk assessments and suspicious activity detection.</w:t>
      </w:r>
    </w:p>
    <w:p>
      <w:pPr>
        <w:pStyle w:val="Heading2"/>
      </w:pPr>
      <w:r>
        <w:t>3. Improve Cybersecurity Posture and Data Protection</w:t>
      </w:r>
    </w:p>
    <w:p>
      <w:pPr/>
      <w:r>
        <w:t>Deploy Zero Trust security models to prevent unauthorized access to financial records.</w:t>
      </w:r>
    </w:p>
    <w:p>
      <w:pPr/>
      <w:r>
        <w:t>Utilize machine learning algorithms for anomaly detection in customer transactions.</w:t>
      </w:r>
    </w:p>
    <w:p>
      <w:pPr>
        <w:pStyle w:val="Heading2"/>
      </w:pPr>
      <w:r>
        <w:t>4. Increase Transparency and Ethical Leadership</w:t>
      </w:r>
    </w:p>
    <w:p>
      <w:pPr/>
      <w:r>
        <w:t>Train executives and employees on ethical governance and regulatory compliance.</w:t>
      </w:r>
    </w:p>
    <w:p>
      <w:pPr/>
      <w:r>
        <w:t>Establish whistleblower protection programs to report internal security violations.</w:t>
      </w:r>
    </w:p>
    <w:p>
      <w:pPr/>
      <w:r>
        <w:t>By applying these lessons, financial institutions can mitigate compliance risks, enhance consumer trust, and prevent governance failures.</w:t>
      </w:r>
    </w:p>
    <w:p>
      <w:pPr/>
      <w:r>
        <w:t>Conclusion</w:t>
      </w:r>
    </w:p>
    <w:p>
      <w:pPr/>
      <w:r>
        <w:t>Wells Fargo’s compliance failures serve as a cautionary tale for financial institutions on the importance of strong governance, regulatory compliance, and cybersecurity risk management. The bank’s fraudulent account practices, AML violations, and weak internal controls resulted in billions of dollars in fines, federal investigations, and reputational damage.</w:t>
      </w:r>
    </w:p>
    <w:p>
      <w:pPr/>
      <w:r>
        <w:t>To prevent similar compliance failures, financial institutions must strengthen internal security frameworks, automate regulatory compliance, and enhance risk management strategies. By leveraging AI-driven fraud detection, enforcing Zero Trust security principles, and adopting transparent governance policies, organizations can ensure financial security resilience and maintain regulatory compliance in an increasingly complex financial landscape.</w:t>
      </w:r>
    </w:p>
    <w:p>
      <w:pPr/>
      <w:r>
        <w:t>Emerging Security Risks in Regulated Industries</w:t>
      </w:r>
    </w:p>
    <w:p>
      <w:pPr/>
      <w:r>
        <w:t>Introduction</w:t>
      </w:r>
    </w:p>
    <w:p>
      <w:pPr/>
      <w:r>
        <w:t>Regulated industries—such as finance, healthcare, government, and critical infrastructure—face increasingly sophisticated cyber threats that challenge traditional security and compliance frameworks. The rapid adoption of cloud computing, AI, IoT, and blockchain technologies has introduced new vulnerabilities, while nation-state attacks, ransomware, and supply chain threats continue to evolve.</w:t>
      </w:r>
    </w:p>
    <w:p>
      <w:pPr/>
      <w:r>
        <w:t>This section explores emerging security risks in highly regulated industries, their impact on compliance mandates, and best practices for mitigating cyber threats in an evolving regulatory landscape.</w:t>
      </w:r>
    </w:p>
    <w:p>
      <w:pPr>
        <w:pStyle w:val="Heading2"/>
      </w:pPr>
      <w:r>
        <w:t>9.1 Top Emerging Cybersecurity Risks in Regulated Sectors</w:t>
      </w:r>
    </w:p>
    <w:p>
      <w:pPr/>
      <w:r>
        <w:t>These emerging risks threaten compliance frameworks, requiring organizations to enhance security governance and implement proactive threat mitigation strategies.</w:t>
      </w:r>
    </w:p>
    <w:p>
      <w:pPr>
        <w:pStyle w:val="Heading2"/>
      </w:pPr>
      <w:r>
        <w:t>9.2 The Impact of Emerging Risks on Security Compliance</w:t>
      </w:r>
    </w:p>
    <w:p>
      <w:pPr>
        <w:pStyle w:val="Heading2"/>
      </w:pPr>
      <w:r>
        <w:t>1. AI-Driven Cyber Threats and Regulatory Compliance</w:t>
      </w:r>
    </w:p>
    <w:p>
      <w:pPr/>
      <w:r>
        <w:t>Automated phishing attacks use AI to generate highly personalized scam emails.</w:t>
      </w:r>
    </w:p>
    <w:p>
      <w:pPr/>
      <w:r>
        <w:t>AI-generated deepfake fraud poses new challenges for KYC (Know Your Customer) and AML (Anti-Money Laundering) regulations.</w:t>
      </w:r>
    </w:p>
    <w:p>
      <w:pPr/>
      <w:r>
        <w:t>Compliance frameworks like ISO 27001 and NIST CSF must adapt to AI-powered security risks.</w:t>
      </w:r>
    </w:p>
    <w:p>
      <w:pPr>
        <w:pStyle w:val="Heading2"/>
      </w:pPr>
      <w:r>
        <w:t>2. Ransomware Attacks and Regulatory Penalties</w:t>
      </w:r>
    </w:p>
    <w:p>
      <w:pPr/>
      <w:r>
        <w:t>Ransomware incidents in healthcare (HIPAA), finance (PCI-DSS), and government (FedRAMP) result in regulatory fines and mandatory breach disclosures.</w:t>
      </w:r>
    </w:p>
    <w:p>
      <w:pPr/>
      <w:r>
        <w:t>Compliance mandates now require cyber incident response plans and automated data backup strategies.</w:t>
      </w:r>
    </w:p>
    <w:p>
      <w:pPr>
        <w:pStyle w:val="Heading2"/>
      </w:pPr>
      <w:r>
        <w:t>3. Supply Chain Security Gaps and Compliance Enforcement</w:t>
      </w:r>
    </w:p>
    <w:p>
      <w:pPr/>
      <w:r>
        <w:t>Supply chain attacks (e.g., SolarWinds, Log4j exploits) expose critical government and financial systems to cyber risks.</w:t>
      </w:r>
    </w:p>
    <w:p>
      <w:pPr/>
      <w:r>
        <w:t>Compliance frameworks such as CMMC (Cybersecurity Maturity Model Certification) and SOC 2 now emphasize third-party security assessments.</w:t>
      </w:r>
    </w:p>
    <w:p>
      <w:pPr>
        <w:pStyle w:val="Heading2"/>
      </w:pPr>
      <w:r>
        <w:t>4. The Rise of Zero Trust Security in Compliance Frameworks</w:t>
      </w:r>
    </w:p>
    <w:p>
      <w:pPr/>
      <w:r>
        <w:t>Traditional perimeter-based security models fail to prevent modern cyber threats.</w:t>
      </w:r>
    </w:p>
    <w:p>
      <w:pPr/>
      <w:r>
        <w:t>Regulatory bodies encourage Zero Trust adoption, requiring continuous verification and micro-segmentation to secure data access.</w:t>
      </w:r>
    </w:p>
    <w:p>
      <w:pPr/>
      <w:r>
        <w:t>By addressing these compliance gaps, organizations can ensure stronger security postures and better regulatory adherence.</w:t>
      </w:r>
    </w:p>
    <w:p>
      <w:pPr>
        <w:pStyle w:val="Heading2"/>
      </w:pPr>
      <w:r>
        <w:t>9.3 Best Practices for Mitigating Emerging Security Risks</w:t>
      </w:r>
    </w:p>
    <w:p>
      <w:pPr/>
      <w:r>
        <w:t>To defend against evolving cybersecurity threats, organizations should implement the following security and compliance strategies:</w:t>
      </w:r>
    </w:p>
    <w:p>
      <w:pPr>
        <w:pStyle w:val="Heading2"/>
      </w:pPr>
      <w:r>
        <w:t>1. Deploy AI-Powered Security and Threat Intelligence</w:t>
      </w:r>
    </w:p>
    <w:p>
      <w:pPr/>
      <w:r>
        <w:t>Utilize machine learning-driven SIEM (Security Information and Event Management) platforms.</w:t>
      </w:r>
    </w:p>
    <w:p>
      <w:pPr/>
      <w:r>
        <w:t>Implement AI-based behavioral analytics to detect insider threats and fraud.</w:t>
      </w:r>
    </w:p>
    <w:p>
      <w:pPr>
        <w:pStyle w:val="Heading2"/>
      </w:pPr>
      <w:r>
        <w:t>2. Strengthen Ransomware Resilience and Incident Response Plans</w:t>
      </w:r>
    </w:p>
    <w:p>
      <w:pPr/>
      <w:r>
        <w:t>Enforce immutable data backups and automated recovery mechanisms.</w:t>
      </w:r>
    </w:p>
    <w:p>
      <w:pPr/>
      <w:r>
        <w:t>Use cyber deception technologies to detect and neutralize ransomware before execution.</w:t>
      </w:r>
    </w:p>
    <w:p>
      <w:pPr>
        <w:pStyle w:val="Heading2"/>
      </w:pPr>
      <w:r>
        <w:t>3. Implement Supply Chain Risk Management Strategies</w:t>
      </w:r>
    </w:p>
    <w:p>
      <w:pPr/>
      <w:r>
        <w:t>Require vendors and cloud providers to comply with ISO 27001, SOC 2, and NIST cybersecurity frameworks.</w:t>
      </w:r>
    </w:p>
    <w:p>
      <w:pPr/>
      <w:r>
        <w:t>Automate third-party risk assessments with AI-driven compliance monitoring tools.</w:t>
      </w:r>
    </w:p>
    <w:p>
      <w:pPr>
        <w:pStyle w:val="Heading2"/>
      </w:pPr>
      <w:r>
        <w:t>4. Enforce Zero Trust Security Policies Across All Systems</w:t>
      </w:r>
    </w:p>
    <w:p>
      <w:pPr/>
      <w:r>
        <w:t>Require continuous authentication (MFA, biometrics) for all users and devices.</w:t>
      </w:r>
    </w:p>
    <w:p>
      <w:pPr/>
      <w:r>
        <w:t>Implement micro-segmentation and least-privilege access policies for sensitive data.</w:t>
      </w:r>
    </w:p>
    <w:p>
      <w:pPr>
        <w:pStyle w:val="Heading2"/>
      </w:pPr>
      <w:r>
        <w:t>5. Prepare for Quantum-Safe Encryption Standards</w:t>
      </w:r>
    </w:p>
    <w:p>
      <w:pPr/>
      <w:r>
        <w:t>Begin transitioning to post-quantum cryptography (PQC) standards as part of NIST’s ongoing encryption updates.</w:t>
      </w:r>
    </w:p>
    <w:p>
      <w:pPr/>
      <w:r>
        <w:t>Evaluate cryptographic agility frameworks that allow easy adaptation to future encryption algorithms.</w:t>
      </w:r>
    </w:p>
    <w:p>
      <w:pPr/>
      <w:r>
        <w:t>By proactively integrating these strategies, organizations can reduce cyber risks while maintaining compliance with evolving regulations.</w:t>
      </w:r>
    </w:p>
    <w:p>
      <w:pPr/>
      <w:r>
        <w:t>Conclusion</w:t>
      </w:r>
    </w:p>
    <w:p>
      <w:pPr/>
      <w:r>
        <w:t>Regulated industries face an increasingly complex and evolving threat landscape, with emerging risks such as AI-driven attacks, ransomware, supply chain compromises, and quantum decryption threats. These risks challenge traditional compliance frameworks, requiring organizations to adopt proactive cybersecurity governance models, enhance threat intelligence, and implement Zero Trust security strategies.</w:t>
      </w:r>
    </w:p>
    <w:p>
      <w:pPr/>
      <w:r>
        <w:t>To stay ahead, businesses must leverage AI-driven security automation, enforce compliance with advanced risk management solutions, and prepare for future security threats. By doing so, organizations can maintain compliance, protect sensitive data, and mitigate cyber risks in highly regulated environments.</w:t>
      </w:r>
    </w:p>
    <w:p>
      <w:pPr/>
      <w:r>
        <w:t>The Future of Security Compliance in High-Risk Sectors</w:t>
      </w:r>
    </w:p>
    <w:p>
      <w:pPr/>
      <w:r>
        <w:t>Introduction</w:t>
      </w:r>
    </w:p>
    <w:p>
      <w:pPr/>
      <w:r>
        <w:t>As cyber threats evolve and regulatory landscapes become increasingly complex, the future of security compliance in high-risk sectors will be shaped by AI-driven automation, Zero Trust security models, real-time compliance tracking, and quantum-resistant cryptographic standards. High-risk sectors—such as finance, healthcare, government, and critical infrastructure—must continuously adapt to emerging security threats and regulatory mandates to maintain cybersecurity resilience.</w:t>
      </w:r>
    </w:p>
    <w:p>
      <w:pPr/>
      <w:r>
        <w:t>This section explores the future trends in security compliance, technological advancements, and best practices for organizations operating in high-risk industries.</w:t>
      </w:r>
    </w:p>
    <w:p>
      <w:pPr>
        <w:pStyle w:val="Heading2"/>
      </w:pPr>
      <w:r>
        <w:t>10.1 Key Trends Shaping the Future of Security Compliance</w:t>
      </w:r>
    </w:p>
    <w:p>
      <w:pPr/>
      <w:r>
        <w:t>These trends will redefine how organizations manage compliance, ensuring security frameworks remain adaptive, proactive, and scalable.</w:t>
      </w:r>
    </w:p>
    <w:p>
      <w:pPr>
        <w:pStyle w:val="Heading2"/>
      </w:pPr>
      <w:r>
        <w:t>10.2 The Role of AI and Automation in Security Compliance</w:t>
      </w:r>
    </w:p>
    <w:p>
      <w:pPr>
        <w:pStyle w:val="Heading2"/>
      </w:pPr>
      <w:r>
        <w:t>1. AI-Driven Governance, Risk, and Compliance (GRC) Platforms</w:t>
      </w:r>
    </w:p>
    <w:p>
      <w:pPr/>
      <w:r>
        <w:t>Automates compliance documentation, audit logs, and regulatory reporting.</w:t>
      </w:r>
    </w:p>
    <w:p>
      <w:pPr/>
      <w:r>
        <w:t>Uses machine learning algorithms to detect compliance violations in real time.</w:t>
      </w:r>
    </w:p>
    <w:p>
      <w:pPr>
        <w:pStyle w:val="Heading2"/>
      </w:pPr>
      <w:r>
        <w:t>2. AI-Powered Threat Intelligence for Compliance Management</w:t>
      </w:r>
    </w:p>
    <w:p>
      <w:pPr/>
      <w:r>
        <w:t>Enhances cyber risk prediction and fraud detection.</w:t>
      </w:r>
    </w:p>
    <w:p>
      <w:pPr/>
      <w:r>
        <w:t>Deploys predictive analytics to assess regulatory gaps and security weaknesses.</w:t>
      </w:r>
    </w:p>
    <w:p>
      <w:pPr>
        <w:pStyle w:val="Heading2"/>
      </w:pPr>
      <w:r>
        <w:t>3. Robotic Process Automation (RPA) for Compliance Audits</w:t>
      </w:r>
    </w:p>
    <w:p>
      <w:pPr/>
      <w:r>
        <w:t>Reduces manual compliance checks and eliminates human error in security assessments.</w:t>
      </w:r>
    </w:p>
    <w:p>
      <w:pPr/>
      <w:r>
        <w:t>Automates GDPR, PCI-DSS, HIPAA, and ISO 27001 compliance validation.</w:t>
      </w:r>
    </w:p>
    <w:p>
      <w:pPr/>
      <w:r>
        <w:t>By integrating AI-driven security automation, high-risk sectors can achieve real-time compliance, strengthen risk assessments, and enhance cybersecurity governance.</w:t>
      </w:r>
    </w:p>
    <w:p>
      <w:pPr>
        <w:pStyle w:val="Heading2"/>
      </w:pPr>
      <w:r>
        <w:t>10.3 Zero Trust as the New Standard for Compliance Frameworks</w:t>
      </w:r>
    </w:p>
    <w:p>
      <w:pPr>
        <w:pStyle w:val="Heading2"/>
      </w:pPr>
      <w:r>
        <w:t>1. The Shift from Perimeter-Based Security to Zero Trust</w:t>
      </w:r>
    </w:p>
    <w:p>
      <w:pPr/>
      <w:r>
        <w:t>Traditional security models rely on firewalls and access controls, which are ineffective against modern cyber threats.</w:t>
      </w:r>
    </w:p>
    <w:p>
      <w:pPr/>
      <w:r>
        <w:t>Zero Trust enforces continuous verification, preventing unauthorized access to sensitive systems.</w:t>
      </w:r>
    </w:p>
    <w:p>
      <w:pPr>
        <w:pStyle w:val="Heading2"/>
      </w:pPr>
      <w:r>
        <w:t>2. Implementing Zero Trust in Regulatory Compliance</w:t>
      </w:r>
    </w:p>
    <w:p>
      <w:pPr/>
      <w:r>
        <w:t>Multi-factor authentication (MFA), micro-segmentation, and behavioral analytics ensure compliance with frameworks such as NIST 800-207 (Zero Trust Architecture).</w:t>
      </w:r>
    </w:p>
    <w:p>
      <w:pPr/>
      <w:r>
        <w:t>Regulatory agencies increasingly mandate Zero Trust adoption in financial and government institutions.</w:t>
      </w:r>
    </w:p>
    <w:p>
      <w:pPr/>
      <w:r>
        <w:t>By transitioning to Zero Trust security models, organizations can enhance regulatory compliance while reducing cyber risks.</w:t>
      </w:r>
    </w:p>
    <w:p>
      <w:pPr>
        <w:pStyle w:val="Heading2"/>
      </w:pPr>
      <w:r>
        <w:t>10.4 The Evolution of Cybersecurity Compliance Regulations</w:t>
      </w:r>
    </w:p>
    <w:p>
      <w:pPr/>
      <w:r>
        <w:t>Regulatory bodies are adapting to emerging cybersecurity risks by introducing stricter compliance mandates and global harmonization efforts:</w:t>
      </w:r>
    </w:p>
    <w:p>
      <w:pPr>
        <w:pStyle w:val="Heading2"/>
      </w:pPr>
      <w:r>
        <w:t>1. Stricter Cybersecurity Regulations in High-Risk Sectors</w:t>
      </w:r>
    </w:p>
    <w:p>
      <w:pPr/>
      <w:r>
        <w:t>Governments are enforcing mandatory breach notification laws (e.g., EU NIS 2 Directive, SEC Cybersecurity Rules).</w:t>
      </w:r>
    </w:p>
    <w:p>
      <w:pPr/>
      <w:r>
        <w:t>AI governance and ethical AI compliance laws will emerge to regulate AI-driven cybersecurity practices.</w:t>
      </w:r>
    </w:p>
    <w:p>
      <w:pPr>
        <w:pStyle w:val="Heading2"/>
      </w:pPr>
      <w:r>
        <w:t>2. Global Standardization of Security Frameworks</w:t>
      </w:r>
    </w:p>
    <w:p>
      <w:pPr/>
      <w:r>
        <w:t>Regulatory bodies are working toward unified cybersecurity compliance standards.</w:t>
      </w:r>
    </w:p>
    <w:p>
      <w:pPr/>
      <w:r>
        <w:t>Future frameworks will integrate ISO 27001, NIST CSF, GDPR, and FedRAMP into a single global compliance model.</w:t>
      </w:r>
    </w:p>
    <w:p>
      <w:pPr/>
      <w:r>
        <w:t>Organizations must stay ahead of evolving regulations by adopting adaptive security policies and continuous compliance monitoring solutions.</w:t>
      </w:r>
    </w:p>
    <w:p>
      <w:pPr>
        <w:pStyle w:val="Heading2"/>
      </w:pPr>
      <w:r>
        <w:t>10.5 Best Practices for Future-Proofing Security Compliance</w:t>
      </w:r>
    </w:p>
    <w:p>
      <w:pPr>
        <w:pStyle w:val="Heading2"/>
      </w:pPr>
      <w:r>
        <w:t>1. Invest in AI-Driven Compliance Automation Tools</w:t>
      </w:r>
    </w:p>
    <w:p>
      <w:pPr/>
      <w:r>
        <w:t>Deploy machine learning-based compliance tracking for real-time regulatory assessments.</w:t>
      </w:r>
    </w:p>
    <w:p>
      <w:pPr/>
      <w:r>
        <w:t>Utilize automated risk management platforms to align with NIST, PCI-DSS, and GDPR mandates.</w:t>
      </w:r>
    </w:p>
    <w:p>
      <w:pPr>
        <w:pStyle w:val="Heading2"/>
      </w:pPr>
      <w:r>
        <w:t>2. Implement Zero Trust Security Frameworks Across All IT Environments</w:t>
      </w:r>
    </w:p>
    <w:p>
      <w:pPr/>
      <w:r>
        <w:t>Enforce continuous identity verification, micro-segmentation, and dynamic access controls.</w:t>
      </w:r>
    </w:p>
    <w:p>
      <w:pPr/>
      <w:r>
        <w:t>Ensure Zero Trust integration with cloud security compliance frameworks.</w:t>
      </w:r>
    </w:p>
    <w:p>
      <w:pPr>
        <w:pStyle w:val="Heading2"/>
      </w:pPr>
      <w:r>
        <w:t>3. Transition to Post-Quantum Cryptography (PQC) Standards</w:t>
      </w:r>
    </w:p>
    <w:p>
      <w:pPr/>
      <w:r>
        <w:t>Prepare for quantum-resistant encryption models to protect against future decryption threats.</w:t>
      </w:r>
    </w:p>
    <w:p>
      <w:pPr/>
      <w:r>
        <w:t>Follow NIST’s PQC guidelines to upgrade cryptographic protocols.</w:t>
      </w:r>
    </w:p>
    <w:p>
      <w:pPr>
        <w:pStyle w:val="Heading2"/>
      </w:pPr>
      <w:r>
        <w:t>4. Automate Regulatory Compliance Audits and Cyber Risk Assessments</w:t>
      </w:r>
    </w:p>
    <w:p>
      <w:pPr/>
      <w:r>
        <w:t>Use AI-powered security analytics to identify compliance gaps before regulatory audits.</w:t>
      </w:r>
    </w:p>
    <w:p>
      <w:pPr/>
      <w:r>
        <w:t>Implement predictive threat intelligence tools to mitigate cyber risks proactively.</w:t>
      </w:r>
    </w:p>
    <w:p>
      <w:pPr/>
      <w:r>
        <w:t>By integrating these best practices, organizations can ensure long-term security compliance resilience while mitigating emerging threats in high-risk sectors.</w:t>
      </w:r>
    </w:p>
    <w:p>
      <w:pPr/>
      <w:r>
        <w:t>Conclusion</w:t>
      </w:r>
    </w:p>
    <w:p>
      <w:pPr/>
      <w:r>
        <w:t>The future of security compliance in high-risk sectors will be defined by AI-driven automation, Zero Trust adoption, real-time compliance monitoring, and post-quantum cryptography. As regulatory requirements evolve, businesses must embrace AI-powered compliance tools, transition to adaptive security governance models, and prepare for next-generation cybersecurity threats.</w:t>
      </w:r>
    </w:p>
    <w:p>
      <w:pPr/>
      <w:r>
        <w:t>To stay compliant and secure, organizations must invest in AI-driven risk management, enforce Zero Trust architectures, and continuously monitor global regulatory changes. By doing so, high-risk sectors can future-proof security compliance frameworks, strengthen cyber resilience, and ensure long-term regulatory adherence in an increasingly complex threat landscape.</w:t>
      </w:r>
    </w:p>
    <w:p>
      <w:pPr>
        <w:pStyle w:val="Heading1"/>
      </w:pPr>
      <w:r>
        <w:t>Chapter 8: Security Auditing and Continuous Compliance Monitoring (50 Pages)</w:t>
      </w:r>
    </w:p>
    <w:p>
      <w:pPr>
        <w:pStyle w:val="Heading2"/>
      </w:pPr>
      <w:r>
        <w:t>1. The Role of Security Audits in Compliance Frameworks</w:t>
      </w:r>
    </w:p>
    <w:p>
      <w:pPr/>
      <w:r>
        <w:t>Introduction</w:t>
      </w:r>
    </w:p>
    <w:p>
      <w:pPr/>
      <w:r>
        <w:t>Security audits are a critical component of compliance frameworks, ensuring that organizations adhere to cybersecurity regulations, industry standards, and internal policies. By conducting regular audits, organizations can identify vulnerabilities, assess security posture, and prevent regulatory violations.</w:t>
      </w:r>
    </w:p>
    <w:p>
      <w:pPr/>
      <w:r>
        <w:t>This section explores the importance of security audits in compliance frameworks, key auditing methodologies, and best practices for continuous compliance monitoring.</w:t>
      </w:r>
    </w:p>
    <w:p>
      <w:pPr>
        <w:pStyle w:val="Heading2"/>
      </w:pPr>
      <w:r>
        <w:t>1.1 The Importance of Security Audits in Compliance</w:t>
      </w:r>
    </w:p>
    <w:p>
      <w:pPr/>
      <w:r>
        <w:t>Security audits help organizations:</w:t>
      </w:r>
    </w:p>
    <w:p>
      <w:pPr/>
      <w:r>
        <w:t>Validate adherence to security frameworks such as ISO 27001, NIST CSF, PCI-DSS, and SOC 2.</w:t>
      </w:r>
    </w:p>
    <w:p>
      <w:pPr/>
      <w:r>
        <w:t>Identify and remediate security gaps before they lead to compliance violations.</w:t>
      </w:r>
    </w:p>
    <w:p>
      <w:pPr/>
      <w:r>
        <w:t>Enhance risk management strategies by proactively addressing vulnerabilities.</w:t>
      </w:r>
    </w:p>
    <w:p>
      <w:pPr/>
      <w:r>
        <w:t>Strengthen trust with customers, partners, and regulators by demonstrating robust security practices.</w:t>
      </w:r>
    </w:p>
    <w:p>
      <w:pPr/>
      <w:r>
        <w:t>Organizations that fail to conduct regular security audits risk facing fines, reputational damage, and potential data breaches due to non-compliance.</w:t>
      </w:r>
    </w:p>
    <w:p>
      <w:pPr>
        <w:pStyle w:val="Heading2"/>
      </w:pPr>
      <w:r>
        <w:t>1.2 Key Security Auditing Methodologies</w:t>
      </w:r>
    </w:p>
    <w:p>
      <w:pPr/>
      <w:r>
        <w:t>Organizations can utilize different security audit methodologies depending on industry requirements and compliance mandates. The most common auditing techniques include:</w:t>
      </w:r>
    </w:p>
    <w:p>
      <w:pPr/>
      <w:r>
        <w:t>By implementing a mix of manual and automated security audits, organizations can achieve continuous compliance and threat detection.</w:t>
      </w:r>
    </w:p>
    <w:p>
      <w:pPr>
        <w:pStyle w:val="Heading2"/>
      </w:pPr>
      <w:r>
        <w:t>1.3 The Role of AI and Automation in Security Auditing</w:t>
      </w:r>
    </w:p>
    <w:p>
      <w:pPr/>
      <w:r>
        <w:t>Artificial intelligence (AI) is transforming security audits by enabling organizations to:</w:t>
      </w:r>
    </w:p>
    <w:p>
      <w:pPr/>
      <w:r>
        <w:t>Automate compliance checks across multiple security frameworks.</w:t>
      </w:r>
    </w:p>
    <w:p>
      <w:pPr/>
      <w:r>
        <w:t>Analyze large datasets in real-time to detect anomalies and security breaches.</w:t>
      </w:r>
    </w:p>
    <w:p>
      <w:pPr/>
      <w:r>
        <w:t>Reduce human error in security assessments and regulatory reporting.</w:t>
      </w:r>
    </w:p>
    <w:p>
      <w:pPr/>
      <w:r>
        <w:t>Improve risk forecasting using machine learning models.</w:t>
      </w:r>
    </w:p>
    <w:p>
      <w:pPr/>
      <w:r>
        <w:t>Automated security auditing solutions, such as AI-powered SIEM (Security Information and Event Management) systems, help organizations maintain continuous compliance while minimizing operational overhead.</w:t>
      </w:r>
    </w:p>
    <w:p>
      <w:pPr>
        <w:pStyle w:val="Heading2"/>
      </w:pPr>
      <w:r>
        <w:t>1.4 Best Practices for Conducting Security Audits</w:t>
      </w:r>
    </w:p>
    <w:p>
      <w:pPr/>
      <w:r>
        <w:t>To ensure effective security auditing and compliance tracking, organizations should follow these best practices:</w:t>
      </w:r>
    </w:p>
    <w:p>
      <w:pPr>
        <w:pStyle w:val="Heading2"/>
      </w:pPr>
      <w:r>
        <w:t>1. Develop a Risk-Based Audit Plan</w:t>
      </w:r>
    </w:p>
    <w:p>
      <w:pPr/>
      <w:r>
        <w:t>Identify critical assets, high-risk areas, and regulatory requirements.</w:t>
      </w:r>
    </w:p>
    <w:p>
      <w:pPr/>
      <w:r>
        <w:t>Align audit schedules with compliance deadlines and industry mandates.</w:t>
      </w:r>
    </w:p>
    <w:p>
      <w:pPr>
        <w:pStyle w:val="Heading2"/>
      </w:pPr>
      <w:r>
        <w:t>2. Implement Automated Continuous Monitoring</w:t>
      </w:r>
    </w:p>
    <w:p>
      <w:pPr/>
      <w:r>
        <w:t>Use AI-driven compliance tools to track security posture in real-time.</w:t>
      </w:r>
    </w:p>
    <w:p>
      <w:pPr/>
      <w:r>
        <w:t>Automate vulnerability scanning and threat detection.</w:t>
      </w:r>
    </w:p>
    <w:p>
      <w:pPr>
        <w:pStyle w:val="Heading2"/>
      </w:pPr>
      <w:r>
        <w:t>3. Conduct Regular Internal and External Audits</w:t>
      </w:r>
    </w:p>
    <w:p>
      <w:pPr/>
      <w:r>
        <w:t>Perform quarterly internal audits to evaluate security controls.</w:t>
      </w:r>
    </w:p>
    <w:p>
      <w:pPr/>
      <w:r>
        <w:t>Schedule annual external audits for third-party compliance validation.</w:t>
      </w:r>
    </w:p>
    <w:p>
      <w:pPr>
        <w:pStyle w:val="Heading2"/>
      </w:pPr>
      <w:r>
        <w:t>4. Establish Incident Response and Remediation Plans</w:t>
      </w:r>
    </w:p>
    <w:p>
      <w:pPr/>
      <w:r>
        <w:t>Ensure that audit findings trigger immediate remediation actions.</w:t>
      </w:r>
    </w:p>
    <w:p>
      <w:pPr/>
      <w:r>
        <w:t>Implement security patching and access control updates based on audit recommendations.</w:t>
      </w:r>
    </w:p>
    <w:p>
      <w:pPr>
        <w:pStyle w:val="Heading2"/>
      </w:pPr>
      <w:r>
        <w:t>5. Train Employees on Audit and Compliance Best Practices</w:t>
      </w:r>
    </w:p>
    <w:p>
      <w:pPr/>
      <w:r>
        <w:t>Provide security awareness training to IT teams and compliance officers.</w:t>
      </w:r>
    </w:p>
    <w:p>
      <w:pPr/>
      <w:r>
        <w:t>Conduct tabletop exercises and red team/blue team security drills.</w:t>
      </w:r>
    </w:p>
    <w:p>
      <w:pPr/>
      <w:r>
        <w:t>By integrating AI-driven auditing tools, proactive security assessments, and continuous compliance tracking, organizations can enhance regulatory adherence, risk management, and cybersecurity resilience.</w:t>
      </w:r>
    </w:p>
    <w:p>
      <w:pPr/>
      <w:r>
        <w:t>Conclusion</w:t>
      </w:r>
    </w:p>
    <w:p>
      <w:pPr/>
      <w:r>
        <w:t>Security audits are an essential component of compliance frameworks, ensuring that organizations meet regulatory requirements, mitigate security risks, and protect sensitive data. By leveraging AI-powered automation, real-time compliance monitoring, and structured audit methodologies, organizations can maintain continuous security assurance and regulatory adherence.</w:t>
      </w:r>
    </w:p>
    <w:p>
      <w:pPr/>
      <w:r>
        <w:t>As cyber threats evolve, businesses must adopt proactive auditing strategies, automated compliance tracking, and risk-based security assessments to strengthen their overall security posture and regulatory compliance framework.</w:t>
      </w:r>
    </w:p>
    <w:p>
      <w:pPr>
        <w:pStyle w:val="Heading2"/>
      </w:pPr>
      <w:r>
        <w:t>2. How to Conduct a Security Audit in an Enterprise Environment</w:t>
      </w:r>
    </w:p>
    <w:p>
      <w:pPr/>
      <w:r>
        <w:t>Introduction</w:t>
      </w:r>
    </w:p>
    <w:p>
      <w:pPr/>
      <w:r>
        <w:t>A security audit in an enterprise environment is a systematic evaluation of an organization's information security controls, compliance policies, and risk management strategies. Security audits help identify vulnerabilities, ensure regulatory compliance, and strengthen cybersecurity defenses against emerging threats.</w:t>
      </w:r>
    </w:p>
    <w:p>
      <w:pPr/>
      <w:r>
        <w:t>This section provides a step-by-step guide to conducting a security audit in an enterprise environment, covering audit planning, execution, reporting, and remediation strategies.</w:t>
      </w:r>
    </w:p>
    <w:p>
      <w:pPr>
        <w:pStyle w:val="Heading2"/>
      </w:pPr>
      <w:r>
        <w:t>2.1 Key Objectives of a Security Audit</w:t>
      </w:r>
    </w:p>
    <w:p>
      <w:pPr/>
      <w:r>
        <w:t>A security audit helps enterprises achieve the following objectives:</w:t>
      </w:r>
    </w:p>
    <w:p>
      <w:pPr/>
      <w:r>
        <w:t>Assess security compliance with industry regulations (ISO 27001, NIST, GDPR, PCI-DSS).</w:t>
      </w:r>
    </w:p>
    <w:p>
      <w:pPr/>
      <w:r>
        <w:t>Identify security gaps in IT infrastructure, applications, and data governance policies.</w:t>
      </w:r>
    </w:p>
    <w:p>
      <w:pPr/>
      <w:r>
        <w:t>Evaluate risk exposure to cyber threats such as ransomware, insider threats, and APTs.</w:t>
      </w:r>
    </w:p>
    <w:p>
      <w:pPr/>
      <w:r>
        <w:t>Ensure data integrity, confidentiality, and availability across all business units.</w:t>
      </w:r>
    </w:p>
    <w:p>
      <w:pPr/>
      <w:r>
        <w:t>Improve incident response readiness and risk mitigation strategies.</w:t>
      </w:r>
    </w:p>
    <w:p>
      <w:pPr/>
      <w:r>
        <w:t>By aligning security audits with regulatory frameworks and enterprise risk management policies, organizations can enhance cybersecurity resilience and compliance effectiveness.</w:t>
      </w:r>
    </w:p>
    <w:p>
      <w:pPr>
        <w:pStyle w:val="Heading2"/>
      </w:pPr>
      <w:r>
        <w:t>2.2 Step-by-Step Process for Conducting a Security Audit</w:t>
      </w:r>
    </w:p>
    <w:p>
      <w:pPr/>
      <w:r>
        <w:t>Step 1: Define the Scope and Objectives of the Audit</w:t>
      </w:r>
    </w:p>
    <w:p>
      <w:pPr/>
      <w:r>
        <w:t>Identify critical IT assets, sensitive data, and high-risk systems.</w:t>
      </w:r>
    </w:p>
    <w:p>
      <w:pPr/>
      <w:r>
        <w:t>Align security audit goals with business objectives and compliance requirements.</w:t>
      </w:r>
    </w:p>
    <w:p>
      <w:pPr/>
      <w:r>
        <w:t>Determine whether the audit will cover network security, cloud security, endpoint security, or third-party risks.</w:t>
      </w:r>
    </w:p>
    <w:p>
      <w:pPr/>
      <w:r>
        <w:t>Step 2: Develop an Audit Plan and Select Tools</w:t>
      </w:r>
    </w:p>
    <w:p>
      <w:pPr/>
      <w:r>
        <w:t>Choose an audit methodology (ISO 27001, COBIT, NIST 800-53, or SOC 2).</w:t>
      </w:r>
    </w:p>
    <w:p>
      <w:pPr/>
      <w:r>
        <w:t>Select security audit tools such as Nessus (vulnerability scanning), Splunk (SIEM), and Wireshark (network traffic analysis).</w:t>
      </w:r>
    </w:p>
    <w:p>
      <w:pPr/>
      <w:r>
        <w:t>Define audit timelines, roles, and responsibilities for IT security teams.</w:t>
      </w:r>
    </w:p>
    <w:p>
      <w:pPr/>
      <w:r>
        <w:t>Step 3: Perform Risk Assessments and Vulnerability Scanning</w:t>
      </w:r>
    </w:p>
    <w:p>
      <w:pPr/>
      <w:r>
        <w:t>Conduct automated vulnerability assessments to detect security gaps in IT infrastructure.</w:t>
      </w:r>
    </w:p>
    <w:p>
      <w:pPr/>
      <w:r>
        <w:t>Evaluate access control policies, encryption protocols, and endpoint security measures.</w:t>
      </w:r>
    </w:p>
    <w:p>
      <w:pPr/>
      <w:r>
        <w:t>Use penetration testing to simulate cyberattacks and identify exploitable weaknesses.</w:t>
      </w:r>
    </w:p>
    <w:p>
      <w:pPr/>
      <w:r>
        <w:t>Step 4: Evaluate Compliance with Security Frameworks</w:t>
      </w:r>
    </w:p>
    <w:p>
      <w:pPr/>
      <w:r>
        <w:t>Cross-check enterprise security policies against GDPR, HIPAA, PCI-DSS, and NIST guidelines.</w:t>
      </w:r>
    </w:p>
    <w:p>
      <w:pPr/>
      <w:r>
        <w:t>Audit data privacy policies, identity management controls, and security patching procedures.</w:t>
      </w:r>
    </w:p>
    <w:p>
      <w:pPr/>
      <w:r>
        <w:t>Assess compliance with Zero Trust security models for network access and authentication.</w:t>
      </w:r>
    </w:p>
    <w:p>
      <w:pPr/>
      <w:r>
        <w:t>Step 5: Analyze Security Logs and Incident Response Readiness</w:t>
      </w:r>
    </w:p>
    <w:p>
      <w:pPr/>
      <w:r>
        <w:t>Review SIEM logs and intrusion detection system (IDS) alerts for anomalies.</w:t>
      </w:r>
    </w:p>
    <w:p>
      <w:pPr/>
      <w:r>
        <w:t>Ensure that incident response teams follow documented security breach response plans.</w:t>
      </w:r>
    </w:p>
    <w:p>
      <w:pPr/>
      <w:r>
        <w:t>Conduct forensic analysis to trace unauthorized access and security violations.</w:t>
      </w:r>
    </w:p>
    <w:p>
      <w:pPr/>
      <w:r>
        <w:t>Step 6: Document Findings and Generate an Audit Report</w:t>
      </w:r>
    </w:p>
    <w:p>
      <w:pPr/>
      <w:r>
        <w:t>Categorize security risks as low, medium, or high severity based on impact analysis.</w:t>
      </w:r>
    </w:p>
    <w:p>
      <w:pPr/>
      <w:r>
        <w:t>Provide remediation recommendations for fixing vulnerabilities and improving security posture.</w:t>
      </w:r>
    </w:p>
    <w:p>
      <w:pPr/>
      <w:r>
        <w:t>Prepare an executive summary for senior management and compliance officers.</w:t>
      </w:r>
    </w:p>
    <w:p>
      <w:pPr/>
      <w:r>
        <w:t>Step 7: Implement Corrective Actions and Continuous Monitoring</w:t>
      </w:r>
    </w:p>
    <w:p>
      <w:pPr/>
      <w:r>
        <w:t>Apply security patches, update firewall policies, and enforce stronger access controls.</w:t>
      </w:r>
    </w:p>
    <w:p>
      <w:pPr/>
      <w:r>
        <w:t>Automate compliance tracking using GRC (Governance, Risk, and Compliance) platforms.</w:t>
      </w:r>
    </w:p>
    <w:p>
      <w:pPr/>
      <w:r>
        <w:t>Conduct follow-up security audits to ensure continuous compliance improvements.</w:t>
      </w:r>
    </w:p>
    <w:p>
      <w:pPr/>
      <w:r>
        <w:t>By following these seven key steps, enterprises can enhance security visibility, mitigate compliance risks, and strengthen cybersecurity governance.</w:t>
      </w:r>
    </w:p>
    <w:p>
      <w:pPr>
        <w:pStyle w:val="Heading2"/>
      </w:pPr>
      <w:r>
        <w:t>2.3 Best Practices for Enterprise Security Auditing</w:t>
      </w:r>
    </w:p>
    <w:p>
      <w:pPr/>
      <w:r>
        <w:t>To ensure successful security audits and compliance adherence, enterprises should adopt the following best practices:</w:t>
      </w:r>
    </w:p>
    <w:p>
      <w:pPr>
        <w:pStyle w:val="Heading2"/>
      </w:pPr>
      <w:r>
        <w:t>1. Implement a Risk-Based Security Audit Strategy</w:t>
      </w:r>
    </w:p>
    <w:p>
      <w:pPr/>
      <w:r>
        <w:t>Prioritize audits for high-value assets and mission-critical IT infrastructure.</w:t>
      </w:r>
    </w:p>
    <w:p>
      <w:pPr/>
      <w:r>
        <w:t>Focus on business continuity planning and disaster recovery capabilities.</w:t>
      </w:r>
    </w:p>
    <w:p>
      <w:pPr>
        <w:pStyle w:val="Heading2"/>
      </w:pPr>
      <w:r>
        <w:t>2. Automate Security Audits and Compliance Monitoring</w:t>
      </w:r>
    </w:p>
    <w:p>
      <w:pPr/>
      <w:r>
        <w:t>Use AI-driven SIEM, SOAR, and vulnerability management solutions.</w:t>
      </w:r>
    </w:p>
    <w:p>
      <w:pPr/>
      <w:r>
        <w:t>Automate compliance reporting for ISO 27001, SOC 2, and PCI-DSS assessments.</w:t>
      </w:r>
    </w:p>
    <w:p>
      <w:pPr>
        <w:pStyle w:val="Heading2"/>
      </w:pPr>
      <w:r>
        <w:t>3. Enforce Continuous Security Testing and Threat Hunting</w:t>
      </w:r>
    </w:p>
    <w:p>
      <w:pPr/>
      <w:r>
        <w:t>Conduct red team vs. blue team security drills to simulate real-world cyberattacks.</w:t>
      </w:r>
    </w:p>
    <w:p>
      <w:pPr/>
      <w:r>
        <w:t>Perform cloud security audits to detect misconfigurations in AWS, Azure, and Google Cloud.</w:t>
      </w:r>
    </w:p>
    <w:p>
      <w:pPr>
        <w:pStyle w:val="Heading2"/>
      </w:pPr>
      <w:r>
        <w:t>4. Enhance Security Awareness and Training Programs</w:t>
      </w:r>
    </w:p>
    <w:p>
      <w:pPr/>
      <w:r>
        <w:t>Educate employees on phishing detection, data protection, and cyber hygiene.</w:t>
      </w:r>
    </w:p>
    <w:p>
      <w:pPr/>
      <w:r>
        <w:t>Train IT teams on threat intelligence analysis and incident response best practices.</w:t>
      </w:r>
    </w:p>
    <w:p>
      <w:pPr>
        <w:pStyle w:val="Heading2"/>
      </w:pPr>
      <w:r>
        <w:t>5. Strengthen Third-Party Vendor Security Audits</w:t>
      </w:r>
    </w:p>
    <w:p>
      <w:pPr/>
      <w:r>
        <w:t>Require external vendors to comply with SOC 2, ISO 27001, and FedRAMP security standards.</w:t>
      </w:r>
    </w:p>
    <w:p>
      <w:pPr/>
      <w:r>
        <w:t>Conduct regular third-party risk assessments and penetration testing.</w:t>
      </w:r>
    </w:p>
    <w:p>
      <w:pPr/>
      <w:r>
        <w:t>By integrating these best practices, enterprises can ensure that security audits are comprehensive, effective, and aligned with evolving cybersecurity threats.</w:t>
      </w:r>
    </w:p>
    <w:p>
      <w:pPr/>
      <w:r>
        <w:t>Conclusion</w:t>
      </w:r>
    </w:p>
    <w:p>
      <w:pPr/>
      <w:r>
        <w:t>Conducting a security audit in an enterprise environment is essential for identifying security gaps, ensuring compliance with regulatory frameworks, and mitigating cyber risks. By following a structured audit methodology, leveraging AI-driven compliance tools, and enforcing continuous monitoring, organizations can enhance security resilience and regulatory adherence.</w:t>
      </w:r>
    </w:p>
    <w:p>
      <w:pPr/>
      <w:r>
        <w:t>To stay ahead of cyber threats, enterprises must adopt proactive security audit strategies, integrate automated compliance tracking, and conduct regular security assessments. By doing so, businesses can safeguard critical assets, maintain industry compliance, and build a stronger cybersecurity posture for the future.</w:t>
      </w:r>
    </w:p>
    <w:p>
      <w:pPr>
        <w:pStyle w:val="Heading2"/>
      </w:pPr>
      <w:r>
        <w:t>3. Automated Security Compliance Audits Using AI and RPA</w:t>
      </w:r>
    </w:p>
    <w:p>
      <w:pPr/>
      <w:r>
        <w:t>Introduction</w:t>
      </w:r>
    </w:p>
    <w:p>
      <w:pPr/>
      <w:r>
        <w:t>Traditional security audits can be time-consuming, resource-intensive, and prone to human error. With the growing complexity of cyber threats, compliance regulations, and enterprise IT environments, organizations are increasingly adopting Artificial Intelligence (AI) and Robotic Process Automation (RPA) to streamline security audits and continuous compliance monitoring.</w:t>
      </w:r>
    </w:p>
    <w:p>
      <w:pPr/>
      <w:r>
        <w:t>AI and RPA-driven security audits help organizations automate compliance checks, identify security risks in real time, and reduce the manual workload associated with regulatory assessments. This section explores how AI and RPA are transforming security compliance auditing, their key benefits, and best practices for implementation.</w:t>
      </w:r>
    </w:p>
    <w:p>
      <w:pPr>
        <w:pStyle w:val="Heading2"/>
      </w:pPr>
      <w:r>
        <w:t>3.1 How AI and RPA Enhance Security Audits</w:t>
      </w:r>
    </w:p>
    <w:p>
      <w:pPr/>
      <w:r>
        <w:t>AI and RPA technologies improve security audits and compliance management by:</w:t>
      </w:r>
    </w:p>
    <w:p>
      <w:pPr/>
      <w:r>
        <w:t>Automating compliance tracking for frameworks such as ISO 27001, NIST, GDPR, HIPAA, and PCI-DSS.</w:t>
      </w:r>
    </w:p>
    <w:p>
      <w:pPr/>
      <w:r>
        <w:t>Detecting security vulnerabilities in real-time using AI-powered threat intelligence.</w:t>
      </w:r>
    </w:p>
    <w:p>
      <w:pPr/>
      <w:r>
        <w:t>Eliminating manual errors in security compliance documentation and reporting.</w:t>
      </w:r>
    </w:p>
    <w:p>
      <w:pPr/>
      <w:r>
        <w:t>Accelerating risk assessments through machine learning-driven security analytics.</w:t>
      </w:r>
    </w:p>
    <w:p>
      <w:pPr/>
      <w:r>
        <w:t>Reducing audit costs and resource requirements through automation.</w:t>
      </w:r>
    </w:p>
    <w:p>
      <w:pPr/>
      <w:r>
        <w:t>By integrating AI-powered security tools and automated compliance workflows, enterprises can enhance cybersecurity resilience while ensuring continuous compliance.</w:t>
      </w:r>
    </w:p>
    <w:p>
      <w:pPr>
        <w:pStyle w:val="Heading2"/>
      </w:pPr>
      <w:r>
        <w:t>3.2 Key AI and RPA Technologies for Automated Security Audits</w:t>
      </w:r>
    </w:p>
    <w:p>
      <w:pPr/>
      <w:r>
        <w:t>These AI and RPA-driven solutions help organizations scale their compliance efforts efficiently while mitigating security risks.</w:t>
      </w:r>
    </w:p>
    <w:p>
      <w:pPr>
        <w:pStyle w:val="Heading2"/>
      </w:pPr>
      <w:r>
        <w:t>3.3 Automating Security Audits with AI and RPA: Step-by-Step Approach</w:t>
      </w:r>
    </w:p>
    <w:p>
      <w:pPr/>
      <w:r>
        <w:t>Step 1: Define Audit Objectives and Select AI-Powered Compliance Tools</w:t>
      </w:r>
    </w:p>
    <w:p>
      <w:pPr/>
      <w:r>
        <w:t>Identify key compliance requirements (e.g., GDPR, ISO 27001, PCI-DSS).</w:t>
      </w:r>
    </w:p>
    <w:p>
      <w:pPr/>
      <w:r>
        <w:t>Choose AI-driven tools for SIEM, GRC automation, and vulnerability management.</w:t>
      </w:r>
    </w:p>
    <w:p>
      <w:pPr/>
      <w:r>
        <w:t>Step 2: Automate Compliance Monitoring and Threat Detection</w:t>
      </w:r>
    </w:p>
    <w:p>
      <w:pPr/>
      <w:r>
        <w:t>Deploy AI-driven real-time security monitoring for anomaly detection.</w:t>
      </w:r>
    </w:p>
    <w:p>
      <w:pPr/>
      <w:r>
        <w:t>Use RPA to automate compliance tracking across cloud and on-premises environments.</w:t>
      </w:r>
    </w:p>
    <w:p>
      <w:pPr/>
      <w:r>
        <w:t>Step 3: Implement AI-Based Risk Analysis and Predictive Threat Modeling</w:t>
      </w:r>
    </w:p>
    <w:p>
      <w:pPr/>
      <w:r>
        <w:t>Leverage machine learning to analyze historical security incidents and predict future risks.</w:t>
      </w:r>
    </w:p>
    <w:p>
      <w:pPr/>
      <w:r>
        <w:t>Automate risk assessment scoring to prioritize vulnerabilities.</w:t>
      </w:r>
    </w:p>
    <w:p>
      <w:pPr/>
      <w:r>
        <w:t>Step 4: Generate Automated Audit Reports and Regulatory Compliance Documentation</w:t>
      </w:r>
    </w:p>
    <w:p>
      <w:pPr/>
      <w:r>
        <w:t>Use NLP-powered systems to create compliance reports and audit summaries.</w:t>
      </w:r>
    </w:p>
    <w:p>
      <w:pPr/>
      <w:r>
        <w:t>Automate log analysis, SIEM correlation, and policy validation using AI algorithms.</w:t>
      </w:r>
    </w:p>
    <w:p>
      <w:pPr/>
      <w:r>
        <w:t>Step 5: Conduct Continuous Compliance Auditing and Adaptive Risk Management</w:t>
      </w:r>
    </w:p>
    <w:p>
      <w:pPr/>
      <w:r>
        <w:t>Implement AI-driven continuous auditing for real-time compliance enforcement.</w:t>
      </w:r>
    </w:p>
    <w:p>
      <w:pPr/>
      <w:r>
        <w:t>Use RPA for automated security policy updates based on regulatory changes.</w:t>
      </w:r>
    </w:p>
    <w:p>
      <w:pPr/>
      <w:r>
        <w:t>By following these automated audit processes, organizations can ensure faster, more accurate, and cost-effective compliance adherence.</w:t>
      </w:r>
    </w:p>
    <w:p>
      <w:pPr>
        <w:pStyle w:val="Heading2"/>
      </w:pPr>
      <w:r>
        <w:t>3.4 Best Practices for Implementing AI and RPA in Security Compliance Audits</w:t>
      </w:r>
    </w:p>
    <w:p>
      <w:pPr>
        <w:pStyle w:val="Heading2"/>
      </w:pPr>
      <w:r>
        <w:t>1. Integrate AI-Driven Compliance Tools with Existing Security Frameworks</w:t>
      </w:r>
    </w:p>
    <w:p>
      <w:pPr/>
      <w:r>
        <w:t>Ensure that AI solutions align with ISO 27001, NIST CSF, and GDPR compliance requirements.</w:t>
      </w:r>
    </w:p>
    <w:p>
      <w:pPr/>
      <w:r>
        <w:t>Leverage AI-based GRC platforms for regulatory risk tracking and reporting.</w:t>
      </w:r>
    </w:p>
    <w:p>
      <w:pPr>
        <w:pStyle w:val="Heading2"/>
      </w:pPr>
      <w:r>
        <w:t>2. Use RPA for Repetitive Compliance Tasks</w:t>
      </w:r>
    </w:p>
    <w:p>
      <w:pPr/>
      <w:r>
        <w:t>Automate security log reviews, compliance audits, and policy enforcement workflows.</w:t>
      </w:r>
    </w:p>
    <w:p>
      <w:pPr/>
      <w:r>
        <w:t>Deploy RPA bots to streamline user access reviews and privilege management audits.</w:t>
      </w:r>
    </w:p>
    <w:p>
      <w:pPr>
        <w:pStyle w:val="Heading2"/>
      </w:pPr>
      <w:r>
        <w:t>3. Implement AI-Driven Threat Intelligence for Real-Time Compliance Monitoring</w:t>
      </w:r>
    </w:p>
    <w:p>
      <w:pPr/>
      <w:r>
        <w:t>Use machine learning models to detect suspicious activity and compliance violations.</w:t>
      </w:r>
    </w:p>
    <w:p>
      <w:pPr/>
      <w:r>
        <w:t>Automate continuous monitoring of security configurations and access controls.</w:t>
      </w:r>
    </w:p>
    <w:p>
      <w:pPr>
        <w:pStyle w:val="Heading2"/>
      </w:pPr>
      <w:r>
        <w:t>4. Conduct Regular AI Model Audits and Algorithm Bias Assessments</w:t>
      </w:r>
    </w:p>
    <w:p>
      <w:pPr/>
      <w:r>
        <w:t>Validate AI-driven audit results to eliminate bias and false positives.</w:t>
      </w:r>
    </w:p>
    <w:p>
      <w:pPr/>
      <w:r>
        <w:t>Continuously update AI models to adapt to evolving regulatory requirements.</w:t>
      </w:r>
    </w:p>
    <w:p>
      <w:pPr>
        <w:pStyle w:val="Heading2"/>
      </w:pPr>
      <w:r>
        <w:t>5. Train Compliance and Security Teams on AI and RPA Integration</w:t>
      </w:r>
    </w:p>
    <w:p>
      <w:pPr/>
      <w:r>
        <w:t>Educate employees on leveraging AI-powered compliance tools effectively.</w:t>
      </w:r>
    </w:p>
    <w:p>
      <w:pPr/>
      <w:r>
        <w:t>Conduct workshops on AI-driven cybersecurity auditing and automated threat analysis.</w:t>
      </w:r>
    </w:p>
    <w:p>
      <w:pPr/>
      <w:r>
        <w:t>By incorporating these best practices, enterprises can maximize the benefits of AI and RPA while maintaining regulatory compliance.</w:t>
      </w:r>
    </w:p>
    <w:p>
      <w:pPr/>
      <w:r>
        <w:t>Conclusion</w:t>
      </w:r>
    </w:p>
    <w:p>
      <w:pPr/>
      <w:r>
        <w:t>AI and RPA are revolutionizing security compliance auditing by automating risk assessments, improving regulatory tracking, and reducing human error. By leveraging AI-driven SIEM, RPA for compliance automation, and machine learning-powered risk modeling, organizations can enhance security audits while meeting industry compliance mandates.</w:t>
      </w:r>
    </w:p>
    <w:p>
      <w:pPr/>
      <w:r>
        <w:t>As cyber threats become more sophisticated, AI-powered compliance automation will play a critical role in securing enterprise environments. Organizations must integrate AI-driven auditing solutions, enforce continuous compliance monitoring, and adopt proactive security frameworks to stay ahead of evolving regulatory challenges.</w:t>
      </w:r>
    </w:p>
    <w:p>
      <w:pPr/>
      <w:r>
        <w:t>Security Auditing and Continuous Compliance Monitoring (50 Pages)</w:t>
      </w:r>
    </w:p>
    <w:p>
      <w:pPr>
        <w:pStyle w:val="Heading2"/>
      </w:pPr>
      <w:r>
        <w:t>4. Best Practices for Preparing for a Security Compliance Audit</w:t>
      </w:r>
    </w:p>
    <w:p>
      <w:pPr/>
      <w:r>
        <w:t>Introduction</w:t>
      </w:r>
    </w:p>
    <w:p>
      <w:pPr/>
      <w:r>
        <w:t>Preparing for a security compliance audit requires a structured approach to ensure that an organization meets regulatory standards, security policies, and industry best practices. Without proper preparation, businesses risk compliance failures, security gaps, and regulatory penalties. Organizations must implement proactive security controls, automate compliance tracking, and conduct pre-audit assessments to streamline the auditing process and ensure continuous regulatory compliance.</w:t>
      </w:r>
    </w:p>
    <w:p>
      <w:pPr/>
      <w:r>
        <w:t>This section explores the best practices for preparing for a security compliance audit, including pre-audit planning, documentation management, security policy enforcement, and automation strategies.</w:t>
      </w:r>
    </w:p>
    <w:p>
      <w:pPr>
        <w:pStyle w:val="Heading2"/>
      </w:pPr>
      <w:r>
        <w:t>4.1 Key Steps to Prepare for a Security Compliance Audit</w:t>
      </w:r>
    </w:p>
    <w:p>
      <w:pPr/>
      <w:r>
        <w:t>By following these steps, organizations can reduce audit risks, improve security governance, and ensure compliance readiness.</w:t>
      </w:r>
    </w:p>
    <w:p>
      <w:pPr>
        <w:pStyle w:val="Heading2"/>
      </w:pPr>
      <w:r>
        <w:t>4.2 Best Practices for Audit Readiness</w:t>
      </w:r>
    </w:p>
    <w:p>
      <w:pPr>
        <w:pStyle w:val="Heading2"/>
      </w:pPr>
      <w:r>
        <w:t>1. Define the Scope and Objectives of the Audit</w:t>
      </w:r>
    </w:p>
    <w:p>
      <w:pPr/>
      <w:r>
        <w:t>Identify which security controls, IT systems, and processes will be audited.</w:t>
      </w:r>
    </w:p>
    <w:p>
      <w:pPr/>
      <w:r>
        <w:t>Align audit scope with regulatory mandates and business security policies.</w:t>
      </w:r>
    </w:p>
    <w:p>
      <w:pPr>
        <w:pStyle w:val="Heading2"/>
      </w:pPr>
      <w:r>
        <w:t>2. Conduct a Gap Analysis and Risk Assessment</w:t>
      </w:r>
    </w:p>
    <w:p>
      <w:pPr/>
      <w:r>
        <w:t>Perform internal security audits and vulnerability scans before the external audit.</w:t>
      </w:r>
    </w:p>
    <w:p>
      <w:pPr/>
      <w:r>
        <w:t>Use risk assessment frameworks (e.g., NIST 800-30, ISO 31000) to prioritize security gaps.</w:t>
      </w:r>
    </w:p>
    <w:p>
      <w:pPr>
        <w:pStyle w:val="Heading2"/>
      </w:pPr>
      <w:r>
        <w:t>3. Automate Compliance Monitoring and Reporting</w:t>
      </w:r>
    </w:p>
    <w:p>
      <w:pPr/>
      <w:r>
        <w:t>Deploy GRC (Governance, Risk, and Compliance) platforms to track regulatory requirements.</w:t>
      </w:r>
    </w:p>
    <w:p>
      <w:pPr/>
      <w:r>
        <w:t>Use AI-driven security tools for continuous monitoring of compliance violations.</w:t>
      </w:r>
    </w:p>
    <w:p>
      <w:pPr>
        <w:pStyle w:val="Heading2"/>
      </w:pPr>
      <w:r>
        <w:t>4. Maintain Comprehensive Security Documentation</w:t>
      </w:r>
    </w:p>
    <w:p>
      <w:pPr/>
      <w:r>
        <w:t>Prepare security policies, access control logs, and risk management reports.</w:t>
      </w:r>
    </w:p>
    <w:p>
      <w:pPr/>
      <w:r>
        <w:t>Organize documentation for incident response plans, data encryption policies, and vendor security agreements.</w:t>
      </w:r>
    </w:p>
    <w:p>
      <w:pPr>
        <w:pStyle w:val="Heading2"/>
      </w:pPr>
      <w:r>
        <w:t>5. Perform Security Awareness Training for Employees</w:t>
      </w:r>
    </w:p>
    <w:p>
      <w:pPr/>
      <w:r>
        <w:t>Educate employees on security compliance policies, phishing awareness, and data protection.</w:t>
      </w:r>
    </w:p>
    <w:p>
      <w:pPr/>
      <w:r>
        <w:t>Conduct role-based cybersecurity training for IT staff, executives, and compliance officers.</w:t>
      </w:r>
    </w:p>
    <w:p>
      <w:pPr/>
      <w:r>
        <w:t>By implementing these best practices, organizations can ensure audit preparedness and regulatory compliance while minimizing security risks.</w:t>
      </w:r>
    </w:p>
    <w:p>
      <w:pPr>
        <w:pStyle w:val="Heading2"/>
      </w:pPr>
      <w:r>
        <w:t>4.3 Common Pitfalls to Avoid in Compliance Audits</w:t>
      </w:r>
    </w:p>
    <w:p>
      <w:pPr>
        <w:pStyle w:val="Heading2"/>
      </w:pPr>
      <w:r>
        <w:t>1. Lack of Audit Preparation and Documentation</w:t>
      </w:r>
    </w:p>
    <w:p>
      <w:pPr/>
      <w:r>
        <w:t>Failure to maintain security policies can result in non-compliance penalties.</w:t>
      </w:r>
    </w:p>
    <w:p>
      <w:pPr/>
      <w:r>
        <w:t>Ensure comprehensive documentation is readily available for auditors.</w:t>
      </w:r>
    </w:p>
    <w:p>
      <w:pPr>
        <w:pStyle w:val="Heading2"/>
      </w:pPr>
      <w:r>
        <w:t>2. Poor Security Controls and Misconfigured Systems</w:t>
      </w:r>
    </w:p>
    <w:p>
      <w:pPr/>
      <w:r>
        <w:t>Weak access controls, outdated software, and unpatched vulnerabilities increase compliance risks.</w:t>
      </w:r>
    </w:p>
    <w:p>
      <w:pPr/>
      <w:r>
        <w:t>Regularly update security patches and enforce Zero Trust access policies.</w:t>
      </w:r>
    </w:p>
    <w:p>
      <w:pPr>
        <w:pStyle w:val="Heading2"/>
      </w:pPr>
      <w:r>
        <w:t>3. Inadequate Employee Security Training</w:t>
      </w:r>
    </w:p>
    <w:p>
      <w:pPr/>
      <w:r>
        <w:t>Employees unaware of compliance policies may unintentionally violate security guidelines.</w:t>
      </w:r>
    </w:p>
    <w:p>
      <w:pPr/>
      <w:r>
        <w:t>Conduct regular security awareness training sessions and phishing simulations.</w:t>
      </w:r>
    </w:p>
    <w:p>
      <w:pPr>
        <w:pStyle w:val="Heading2"/>
      </w:pPr>
      <w:r>
        <w:t>4. Failure to Automate Compliance Tracking</w:t>
      </w:r>
    </w:p>
    <w:p>
      <w:pPr/>
      <w:r>
        <w:t>Manual compliance management increases errors and delays.</w:t>
      </w:r>
    </w:p>
    <w:p>
      <w:pPr/>
      <w:r>
        <w:t>Utilize AI-driven compliance automation tools for real-time risk monitoring.</w:t>
      </w:r>
    </w:p>
    <w:p>
      <w:pPr/>
      <w:r>
        <w:t>By avoiding these common pitfalls, organizations can ensure a smooth audit process and maintain continuous compliance adherence.</w:t>
      </w:r>
    </w:p>
    <w:p>
      <w:pPr/>
      <w:r>
        <w:t>Conclusion</w:t>
      </w:r>
    </w:p>
    <w:p>
      <w:pPr/>
      <w:r>
        <w:t>Preparing for a security compliance audit requires proactive risk assessments, strong security governance, and automated compliance monitoring. By following best practices such as pre-audit gap analysis, security documentation management, and employee training, organizations can enhance security resilience and ensure regulatory readiness.</w:t>
      </w:r>
    </w:p>
    <w:p>
      <w:pPr/>
      <w:r>
        <w:t>To streamline audits, businesses should leverage AI-driven compliance tools, automate security monitoring, and conduct continuous risk assessments. By doing so, organizations can maintain a strong security posture while meeting industry compliance requirements in an evolving cybersecurity landscape.</w:t>
      </w:r>
    </w:p>
    <w:p>
      <w:pPr/>
      <w:r>
        <w:t>Understanding SOC 2 Compliance Audits for Security Governance</w:t>
      </w:r>
    </w:p>
    <w:p>
      <w:pPr/>
      <w:r>
        <w:t>Introduction</w:t>
      </w:r>
    </w:p>
    <w:p>
      <w:pPr/>
      <w:r>
        <w:t>SOC 2 (Service Organization Control 2) compliance is a critical security framework that evaluates an organization's ability to safeguard customer data. Designed by the American Institute of Certified Public Accountants (AICPA), SOC 2 audits assess data security, privacy, availability, confidentiality, and processing integrity. Organizations that handle customer data, cloud services, and SaaS platforms must adhere to SOC 2 to build trust, ensure compliance, and demonstrate strong security governance.</w:t>
      </w:r>
    </w:p>
    <w:p>
      <w:pPr/>
      <w:r>
        <w:t>This section explores SOC 2 compliance audits, the key trust service criteria, audit preparation strategies, and best practices for maintaining SOC 2 certification.</w:t>
      </w:r>
    </w:p>
    <w:p>
      <w:pPr>
        <w:pStyle w:val="Heading2"/>
      </w:pPr>
      <w:r>
        <w:t>5.1 The Importance of SOC 2 Compliance in Security Governance</w:t>
      </w:r>
    </w:p>
    <w:p>
      <w:pPr/>
      <w:r>
        <w:t>SOC 2 compliance audits help organizations:</w:t>
      </w:r>
    </w:p>
    <w:p>
      <w:pPr/>
      <w:r>
        <w:t>Ensure customer trust by proving that security controls protect sensitive data.</w:t>
      </w:r>
    </w:p>
    <w:p>
      <w:pPr/>
      <w:r>
        <w:t>Meet regulatory and industry compliance mandates (e.g., GDPR, HIPAA, ISO 27001).</w:t>
      </w:r>
    </w:p>
    <w:p>
      <w:pPr/>
      <w:r>
        <w:t>Strengthen cybersecurity risk management and incident response strategies.</w:t>
      </w:r>
    </w:p>
    <w:p>
      <w:pPr/>
      <w:r>
        <w:t>Differentiate from competitors by demonstrating a commitment to data protection.</w:t>
      </w:r>
    </w:p>
    <w:p>
      <w:pPr/>
      <w:r>
        <w:t>Facilitate business partnerships by proving compliance with third-party security requirements.</w:t>
      </w:r>
    </w:p>
    <w:p>
      <w:pPr/>
      <w:r>
        <w:t>By undergoing SOC 2 audits, organizations can mitigate security risks, improve operational resilience, and ensure regulatory adherence.</w:t>
      </w:r>
    </w:p>
    <w:p>
      <w:pPr>
        <w:pStyle w:val="Heading2"/>
      </w:pPr>
      <w:r>
        <w:t>5.2 The Five Trust Service Criteria of SOC 2 Compliance</w:t>
      </w:r>
    </w:p>
    <w:p>
      <w:pPr/>
      <w:r>
        <w:t>SOC 2 audits evaluate an organization’s security posture based on the following five Trust Service Criteria (TSCs):</w:t>
      </w:r>
    </w:p>
    <w:p>
      <w:pPr/>
      <w:r>
        <w:t>Organizations must implement robust security policies, encryption mechanisms, and access controls to meet SOC 2 compliance standards.</w:t>
      </w:r>
    </w:p>
    <w:p>
      <w:pPr>
        <w:pStyle w:val="Heading2"/>
      </w:pPr>
      <w:r>
        <w:t>5.3 Steps to Prepare for a SOC 2 Compliance Audit</w:t>
      </w:r>
    </w:p>
    <w:p>
      <w:pPr>
        <w:pStyle w:val="Heading2"/>
      </w:pPr>
      <w:r>
        <w:t>1. Define the Scope and Objectives of the Audit</w:t>
      </w:r>
    </w:p>
    <w:p>
      <w:pPr/>
      <w:r>
        <w:t>Determine whether to pursue SOC 2 Type I or SOC 2 Type II certification.</w:t>
      </w:r>
    </w:p>
    <w:p>
      <w:pPr/>
      <w:r>
        <w:t>Identify which systems, data, and security controls will be audited.</w:t>
      </w:r>
    </w:p>
    <w:p>
      <w:pPr>
        <w:pStyle w:val="Heading2"/>
      </w:pPr>
      <w:r>
        <w:t>2. Conduct a SOC 2 Readiness Assessment</w:t>
      </w:r>
    </w:p>
    <w:p>
      <w:pPr/>
      <w:r>
        <w:t>Perform an internal security assessment to identify compliance gaps.</w:t>
      </w:r>
    </w:p>
    <w:p>
      <w:pPr/>
      <w:r>
        <w:t>Evaluate existing risk management policies, access controls, and encryption standards.</w:t>
      </w:r>
    </w:p>
    <w:p>
      <w:pPr>
        <w:pStyle w:val="Heading2"/>
      </w:pPr>
      <w:r>
        <w:t>3. Implement SOC 2 Security Controls</w:t>
      </w:r>
    </w:p>
    <w:p>
      <w:pPr/>
      <w:r>
        <w:t>Deploy multi-factor authentication (MFA) and least privilege access policies.</w:t>
      </w:r>
    </w:p>
    <w:p>
      <w:pPr/>
      <w:r>
        <w:t>Enforce data encryption, network segmentation, and intrusion detection systems.</w:t>
      </w:r>
    </w:p>
    <w:p>
      <w:pPr>
        <w:pStyle w:val="Heading2"/>
      </w:pPr>
      <w:r>
        <w:t>4. Automate Compliance Monitoring and Audit Reporting</w:t>
      </w:r>
    </w:p>
    <w:p>
      <w:pPr/>
      <w:r>
        <w:t>Use AI-driven compliance tools to track security configurations and policy enforcement.</w:t>
      </w:r>
    </w:p>
    <w:p>
      <w:pPr/>
      <w:r>
        <w:t>Deploy automated risk assessments to detect vulnerabilities before the formal audit.</w:t>
      </w:r>
    </w:p>
    <w:p>
      <w:pPr>
        <w:pStyle w:val="Heading2"/>
      </w:pPr>
      <w:r>
        <w:t>5. Train Employees on SOC 2 Security Policies</w:t>
      </w:r>
    </w:p>
    <w:p>
      <w:pPr/>
      <w:r>
        <w:t>Educate staff on data privacy best practices, access management, and incident response protocols.</w:t>
      </w:r>
    </w:p>
    <w:p>
      <w:pPr/>
      <w:r>
        <w:t>Conduct phishing simulations and security awareness programs.</w:t>
      </w:r>
    </w:p>
    <w:p>
      <w:pPr/>
      <w:r>
        <w:t>By following these steps, organizations can enhance security governance and streamline SOC 2 audit readiness.</w:t>
      </w:r>
    </w:p>
    <w:p>
      <w:pPr>
        <w:pStyle w:val="Heading2"/>
      </w:pPr>
      <w:r>
        <w:t>5.4 Best Practices for Maintaining SOC 2 Compliance</w:t>
      </w:r>
    </w:p>
    <w:p>
      <w:pPr>
        <w:pStyle w:val="Heading2"/>
      </w:pPr>
      <w:r>
        <w:t>1. Implement Continuous Security Monitoring</w:t>
      </w:r>
    </w:p>
    <w:p>
      <w:pPr/>
      <w:r>
        <w:t>Use SIEM (Security Information and Event Management) systems to detect security anomalies.</w:t>
      </w:r>
    </w:p>
    <w:p>
      <w:pPr/>
      <w:r>
        <w:t>Conduct real-time security log analysis to track compliance deviations.</w:t>
      </w:r>
    </w:p>
    <w:p>
      <w:pPr>
        <w:pStyle w:val="Heading2"/>
      </w:pPr>
      <w:r>
        <w:t>2. Automate Security Compliance Audits</w:t>
      </w:r>
    </w:p>
    <w:p>
      <w:pPr/>
      <w:r>
        <w:t>Deploy AI-powered GRC (Governance, Risk, and Compliance) platforms for continuous compliance tracking.</w:t>
      </w:r>
    </w:p>
    <w:p>
      <w:pPr/>
      <w:r>
        <w:t>Automate audit reporting and evidence collection to simplify SOC 2 assessments.</w:t>
      </w:r>
    </w:p>
    <w:p>
      <w:pPr>
        <w:pStyle w:val="Heading2"/>
      </w:pPr>
      <w:r>
        <w:t>3. Strengthen Third-Party Vendor Risk Management</w:t>
      </w:r>
    </w:p>
    <w:p>
      <w:pPr/>
      <w:r>
        <w:t>Require vendors and partners to meet SOC 2 compliance standards.</w:t>
      </w:r>
    </w:p>
    <w:p>
      <w:pPr/>
      <w:r>
        <w:t>Conduct periodic security assessments of cloud service providers.</w:t>
      </w:r>
    </w:p>
    <w:p>
      <w:pPr>
        <w:pStyle w:val="Heading2"/>
      </w:pPr>
      <w:r>
        <w:t>4. Enforce Incident Response and Disaster Recovery Plans</w:t>
      </w:r>
    </w:p>
    <w:p>
      <w:pPr/>
      <w:r>
        <w:t>Develop a SOC 2-compliant incident response framework for security breaches.</w:t>
      </w:r>
    </w:p>
    <w:p>
      <w:pPr/>
      <w:r>
        <w:t>Implement regular disaster recovery testing to ensure business continuity.</w:t>
      </w:r>
    </w:p>
    <w:p>
      <w:pPr>
        <w:pStyle w:val="Heading2"/>
      </w:pPr>
      <w:r>
        <w:t>5. Conduct Regular SOC 2 Gap Assessments and Internal Audits</w:t>
      </w:r>
    </w:p>
    <w:p>
      <w:pPr/>
      <w:r>
        <w:t>Perform quarterly security audits to identify compliance weaknesses.</w:t>
      </w:r>
    </w:p>
    <w:p>
      <w:pPr/>
      <w:r>
        <w:t>Use SOC 2 maturity models to track improvements in security posture.</w:t>
      </w:r>
    </w:p>
    <w:p>
      <w:pPr/>
      <w:r>
        <w:t>By implementing these best practices, organizations can ensure continuous SOC 2 compliance while maintaining a strong security governance framework.</w:t>
      </w:r>
    </w:p>
    <w:p>
      <w:pPr/>
      <w:r>
        <w:t>Conclusion</w:t>
      </w:r>
    </w:p>
    <w:p>
      <w:pPr/>
      <w:r>
        <w:t>SOC 2 compliance audits play a critical role in security governance, ensuring that organizations implement strong data protection policies, risk management strategies, and compliance controls. By aligning security practices with the five Trust Service Criteria, automating compliance audits, and conducting continuous security monitoring, businesses can achieve and maintain SOC 2 certification while safeguarding customer data.</w:t>
      </w:r>
    </w:p>
    <w:p>
      <w:pPr/>
      <w:r>
        <w:t>As cybersecurity threats evolve, organizations must leverage AI-driven compliance automation, enforce Zero Trust security models, and integrate SOC 2 controls into broader risk management frameworks. By doing so, businesses can enhance trust, regulatory adherence, and long-term cybersecurity resilience.</w:t>
      </w:r>
    </w:p>
    <w:p>
      <w:pPr/>
      <w:r>
        <w:t>The Importance of Penetration Testing in Security Audits</w:t>
      </w:r>
    </w:p>
    <w:p>
      <w:pPr/>
      <w:r>
        <w:t>Introduction</w:t>
      </w:r>
    </w:p>
    <w:p>
      <w:pPr/>
      <w:r>
        <w:t>Penetration testing (pen-testing) is a critical component of security audits, helping organizations identify vulnerabilities, validate security controls, and ensure compliance with industry regulations. By simulating real-world cyberattacks, penetration tests evaluate the effectiveness of security defenses and help mitigate potential risks before exploitation by malicious actors.</w:t>
      </w:r>
    </w:p>
    <w:p>
      <w:pPr/>
      <w:r>
        <w:t>This section explores the role of penetration testing in security audits, its importance in compliance frameworks, key testing methodologies, and best practices for integrating pen-testing into security governance.</w:t>
      </w:r>
    </w:p>
    <w:p>
      <w:pPr>
        <w:pStyle w:val="Heading2"/>
      </w:pPr>
      <w:r>
        <w:t>6.1 Why Penetration Testing is Crucial for Security Audits</w:t>
      </w:r>
    </w:p>
    <w:p>
      <w:pPr/>
      <w:r>
        <w:t>Penetration testing plays an essential role in security auditing by:</w:t>
      </w:r>
    </w:p>
    <w:p>
      <w:pPr/>
      <w:r>
        <w:t>Identifying security weaknesses before attackers can exploit them.</w:t>
      </w:r>
    </w:p>
    <w:p>
      <w:pPr/>
      <w:r>
        <w:t>Validating compliance with standards like ISO 27001, PCI-DSS, NIST 800-115, and SOC 2.</w:t>
      </w:r>
    </w:p>
    <w:p>
      <w:pPr/>
      <w:r>
        <w:t>Assessing the effectiveness of security controls, including firewalls, intrusion detection systems, and endpoint protection.</w:t>
      </w:r>
    </w:p>
    <w:p>
      <w:pPr/>
      <w:r>
        <w:t>Enhancing risk management strategies by providing actionable remediation plans.</w:t>
      </w:r>
    </w:p>
    <w:p>
      <w:pPr/>
      <w:r>
        <w:t>Demonstrating due diligence and cybersecurity maturity to regulators, customers, and business partners.</w:t>
      </w:r>
    </w:p>
    <w:p>
      <w:pPr/>
      <w:r>
        <w:t>Regular penetration testing helps organizations strengthen their security posture while ensuring regulatory compliance.</w:t>
      </w:r>
    </w:p>
    <w:p>
      <w:pPr>
        <w:pStyle w:val="Heading2"/>
      </w:pPr>
      <w:r>
        <w:t>6.2 Types of Penetration Testing in Security Audits</w:t>
      </w:r>
    </w:p>
    <w:p>
      <w:pPr/>
      <w:r>
        <w:t>Organizations conduct different types of penetration tests based on IT infrastructure, compliance requirements, and security objectives.</w:t>
      </w:r>
    </w:p>
    <w:p>
      <w:pPr/>
      <w:r>
        <w:t>Organizations should choose penetration testing methodologies that align with their security framework requirements and business risk factors.</w:t>
      </w:r>
    </w:p>
    <w:p>
      <w:pPr>
        <w:pStyle w:val="Heading2"/>
      </w:pPr>
      <w:r>
        <w:t>6.3 Integrating Penetration Testing into Security Audits</w:t>
      </w:r>
    </w:p>
    <w:p>
      <w:pPr/>
      <w:r>
        <w:t>To maximize security effectiveness, penetration testing should be integrated into an organization's security audit process. The following steps outline how organizations can incorporate pen-testing into compliance frameworks:</w:t>
      </w:r>
    </w:p>
    <w:p>
      <w:pPr>
        <w:pStyle w:val="Heading2"/>
      </w:pPr>
      <w:r>
        <w:t>1. Define Testing Objectives and Compliance Scope</w:t>
      </w:r>
    </w:p>
    <w:p>
      <w:pPr/>
      <w:r>
        <w:t>Identify regulatory requirements (PCI-DSS, HIPAA, GDPR, SOC 2) that mandate penetration testing.</w:t>
      </w:r>
    </w:p>
    <w:p>
      <w:pPr/>
      <w:r>
        <w:t>Determine critical IT assets, applications, and data environments that need testing.</w:t>
      </w:r>
    </w:p>
    <w:p>
      <w:pPr>
        <w:pStyle w:val="Heading2"/>
      </w:pPr>
      <w:r>
        <w:t>2. Select the Right Penetration Testing Methodology</w:t>
      </w:r>
    </w:p>
    <w:p>
      <w:pPr/>
      <w:r>
        <w:t>Use NIST SP 800-115, OWASP Testing Guide, or PTES (Penetration Testing Execution Standard) for structured assessments.</w:t>
      </w:r>
    </w:p>
    <w:p>
      <w:pPr/>
      <w:r>
        <w:t>Define testing approaches (black-box, white-box, or gray-box).</w:t>
      </w:r>
    </w:p>
    <w:p>
      <w:pPr>
        <w:pStyle w:val="Heading2"/>
      </w:pPr>
      <w:r>
        <w:t>3. Conduct a Pre-Test Security Assessment</w:t>
      </w:r>
    </w:p>
    <w:p>
      <w:pPr/>
      <w:r>
        <w:t>Perform vulnerability scans to identify high-risk areas.</w:t>
      </w:r>
    </w:p>
    <w:p>
      <w:pPr/>
      <w:r>
        <w:t>Ensure penetration testing does not disrupt business operations or compromise data integrity.</w:t>
      </w:r>
    </w:p>
    <w:p>
      <w:pPr>
        <w:pStyle w:val="Heading2"/>
      </w:pPr>
      <w:r>
        <w:t>4. Execute Penetration Tests and Analyze Results</w:t>
      </w:r>
    </w:p>
    <w:p>
      <w:pPr/>
      <w:r>
        <w:t>Simulate real-world cyberattacks on networks, applications, and cloud environments.</w:t>
      </w:r>
    </w:p>
    <w:p>
      <w:pPr/>
      <w:r>
        <w:t>Identify exploitable vulnerabilities, misconfigurations, and weak authentication mechanisms.</w:t>
      </w:r>
    </w:p>
    <w:p>
      <w:pPr>
        <w:pStyle w:val="Heading2"/>
      </w:pPr>
      <w:r>
        <w:t>5. Generate Audit Reports and Implement Remediation</w:t>
      </w:r>
    </w:p>
    <w:p>
      <w:pPr/>
      <w:r>
        <w:t>Provide detailed risk assessments, exploit findings, and security recommendations.</w:t>
      </w:r>
    </w:p>
    <w:p>
      <w:pPr/>
      <w:r>
        <w:t>Implement patch management, access control updates, and security hardening measures.</w:t>
      </w:r>
    </w:p>
    <w:p>
      <w:pPr/>
      <w:r>
        <w:t>By incorporating penetration testing into security audits, organizations can proactively identify threats, improve cybersecurity defenses, and maintain compliance with evolving regulatory standards.</w:t>
      </w:r>
    </w:p>
    <w:p>
      <w:pPr>
        <w:pStyle w:val="Heading2"/>
      </w:pPr>
      <w:r>
        <w:t>6.4 Best Practices for Conducting Effective Penetration Tests</w:t>
      </w:r>
    </w:p>
    <w:p>
      <w:pPr/>
      <w:r>
        <w:t>To ensure penetration testing delivers actionable security insights, organizations should follow these best practices:</w:t>
      </w:r>
    </w:p>
    <w:p>
      <w:pPr>
        <w:pStyle w:val="Heading2"/>
      </w:pPr>
      <w:r>
        <w:t>1. Establish a Penetration Testing Schedule Aligned with Compliance Requirements</w:t>
      </w:r>
    </w:p>
    <w:p>
      <w:pPr/>
      <w:r>
        <w:t>Conduct quarterly or annual penetration tests to maintain compliance with PCI-DSS, SOC 2, and NIST CSF.</w:t>
      </w:r>
    </w:p>
    <w:p>
      <w:pPr/>
      <w:r>
        <w:t>Perform additional tests after significant system upgrades or security incidents.</w:t>
      </w:r>
    </w:p>
    <w:p>
      <w:pPr>
        <w:pStyle w:val="Heading2"/>
      </w:pPr>
      <w:r>
        <w:t>2. Use Certified Penetration Testers and Industry-Standard Tools</w:t>
      </w:r>
    </w:p>
    <w:p>
      <w:pPr/>
      <w:r>
        <w:t>Employ ethical hackers with OSCP, CEH, or CISSP certifications.</w:t>
      </w:r>
    </w:p>
    <w:p>
      <w:pPr/>
      <w:r>
        <w:t>Utilize leading penetration testing tools such as Metasploit, Burp Suite, Nmap, and Wireshark.</w:t>
      </w:r>
    </w:p>
    <w:p>
      <w:pPr>
        <w:pStyle w:val="Heading2"/>
      </w:pPr>
      <w:r>
        <w:t>3. Combine Automated and Manual Testing Approaches</w:t>
      </w:r>
    </w:p>
    <w:p>
      <w:pPr/>
      <w:r>
        <w:t>Use AI-driven security scanners for large-scale vulnerability detection.</w:t>
      </w:r>
    </w:p>
    <w:p>
      <w:pPr/>
      <w:r>
        <w:t>Conduct manual exploitation testing to assess real-world security risks.</w:t>
      </w:r>
    </w:p>
    <w:p>
      <w:pPr>
        <w:pStyle w:val="Heading2"/>
      </w:pPr>
      <w:r>
        <w:t>4. Enforce Zero Trust Security Policies Based on Test Findings</w:t>
      </w:r>
    </w:p>
    <w:p>
      <w:pPr/>
      <w:r>
        <w:t>Implement least privilege access, continuous authentication, and network segmentation.</w:t>
      </w:r>
    </w:p>
    <w:p>
      <w:pPr/>
      <w:r>
        <w:t>Deploy multi-factor authentication (MFA) and endpoint security solutions to prevent exploitation.</w:t>
      </w:r>
    </w:p>
    <w:p>
      <w:pPr>
        <w:pStyle w:val="Heading2"/>
      </w:pPr>
      <w:r>
        <w:t>5. Track and Validate Security Fixes Post-Test</w:t>
      </w:r>
    </w:p>
    <w:p>
      <w:pPr/>
      <w:r>
        <w:t>Conduct follow-up penetration tests to ensure remediation measures were effective.</w:t>
      </w:r>
    </w:p>
    <w:p>
      <w:pPr/>
      <w:r>
        <w:t>Automate continuous security monitoring and vulnerability assessments.</w:t>
      </w:r>
    </w:p>
    <w:p>
      <w:pPr/>
      <w:r>
        <w:t>By following these penetration testing best practices, organizations can enhance security resilience, improve audit readiness, and achieve long-term cybersecurity compliance.</w:t>
      </w:r>
    </w:p>
    <w:p>
      <w:pPr/>
      <w:r>
        <w:t>Conclusion</w:t>
      </w:r>
    </w:p>
    <w:p>
      <w:pPr/>
      <w:r>
        <w:t>Penetration testing is a critical component of security audits, helping organizations identify vulnerabilities, validate security controls, and ensure compliance with industry standards. By integrating structured penetration testing methodologies, leveraging AI-powered security assessments, and enforcing Zero Trust security policies, businesses can proactively defend against cyber threats while maintaining regulatory compliance.</w:t>
      </w:r>
    </w:p>
    <w:p>
      <w:pPr/>
      <w:r>
        <w:t>As cyber threats continue to evolve, organizations must prioritize regular penetration testing, automate security risk assessments, and integrate penetration testing into their compliance frameworks. By doing so, businesses can strengthen their security posture, mitigate risks, and demonstrate cybersecurity maturity in an increasingly complex digital landscape.</w:t>
      </w:r>
    </w:p>
    <w:p>
      <w:pPr>
        <w:pStyle w:val="Heading2"/>
      </w:pPr>
      <w:r>
        <w:t>7. AI-Driven Threat Hunting in Security Audit Strategies</w:t>
      </w:r>
    </w:p>
    <w:p>
      <w:pPr/>
      <w:r>
        <w:t>Introduction</w:t>
      </w:r>
    </w:p>
    <w:p>
      <w:pPr/>
      <w:r>
        <w:t>As cyber threats grow in complexity, traditional security audits alone are no longer sufficient to detect advanced persistent threats (APTs), insider attacks, and sophisticated malware. AI-driven threat hunting has emerged as a proactive security measure that enhances security audits by leveraging artificial intelligence, machine learning (ML), and behavioral analytics to identify threats that evade conventional detection mechanisms.</w:t>
      </w:r>
    </w:p>
    <w:p>
      <w:pPr/>
      <w:r>
        <w:t>This section explores how AI-powered threat hunting is transforming security audit strategies, its role in identifying hidden threats, and best practices for integrating AI-driven threat intelligence into security governance.</w:t>
      </w:r>
    </w:p>
    <w:p>
      <w:pPr>
        <w:pStyle w:val="Heading2"/>
      </w:pPr>
      <w:r>
        <w:t>7.1 The Role of AI in Threat Hunting and Security Audits</w:t>
      </w:r>
    </w:p>
    <w:p>
      <w:pPr/>
      <w:r>
        <w:t>AI-driven threat hunting enhances security audits by:</w:t>
      </w:r>
    </w:p>
    <w:p>
      <w:pPr/>
      <w:r>
        <w:t>Detecting zero-day threats and advanced persistent threats (APTs) that bypass traditional security defenses.</w:t>
      </w:r>
    </w:p>
    <w:p>
      <w:pPr/>
      <w:r>
        <w:t>Analyzing massive datasets in real time to uncover hidden indicators of compromise (IoCs).</w:t>
      </w:r>
    </w:p>
    <w:p>
      <w:pPr/>
      <w:r>
        <w:t>Automating forensic investigations to reduce the time required for threat detection.</w:t>
      </w:r>
    </w:p>
    <w:p>
      <w:pPr/>
      <w:r>
        <w:t>Identifying anomalous behavior in user activity, network traffic, and system logs.</w:t>
      </w:r>
    </w:p>
    <w:p>
      <w:pPr/>
      <w:r>
        <w:t>Enhancing risk assessments and audit accuracy by eliminating human error.</w:t>
      </w:r>
    </w:p>
    <w:p>
      <w:pPr/>
      <w:r>
        <w:t>By integrating AI-driven threat hunting into security audits, enterprises can proactively detect cyber risks and ensure continuous compliance with regulatory standards.</w:t>
      </w:r>
    </w:p>
    <w:p>
      <w:pPr>
        <w:pStyle w:val="Heading2"/>
      </w:pPr>
      <w:r>
        <w:t>7.2 Key Technologies Used in AI-Driven Threat Hunting</w:t>
      </w:r>
    </w:p>
    <w:p>
      <w:pPr/>
      <w:r>
        <w:t>By utilizing these AI-driven technologies, organizations can enhance security auditing, accelerate forensic investigations, and strengthen compliance monitoring.</w:t>
      </w:r>
    </w:p>
    <w:p>
      <w:pPr>
        <w:pStyle w:val="Heading2"/>
      </w:pPr>
      <w:r>
        <w:t>7.3 Integrating AI-Driven Threat Hunting into Security Audits</w:t>
      </w:r>
    </w:p>
    <w:p>
      <w:pPr/>
      <w:r>
        <w:t>To effectively incorporate AI-powered threat intelligence into security audits, organizations should follow these steps:</w:t>
      </w:r>
    </w:p>
    <w:p>
      <w:pPr>
        <w:pStyle w:val="Heading2"/>
      </w:pPr>
      <w:r>
        <w:t>1. Establish an AI-Powered Threat Hunting Framework</w:t>
      </w:r>
    </w:p>
    <w:p>
      <w:pPr/>
      <w:r>
        <w:t>Define security objectives and identify high-risk attack surfaces.</w:t>
      </w:r>
    </w:p>
    <w:p>
      <w:pPr/>
      <w:r>
        <w:t>Deploy AI-driven SIEM and behavioral analytics tools for continuous monitoring.</w:t>
      </w:r>
    </w:p>
    <w:p>
      <w:pPr>
        <w:pStyle w:val="Heading2"/>
      </w:pPr>
      <w:r>
        <w:t>2. Automate Anomaly Detection and Real-Time Security Audits</w:t>
      </w:r>
    </w:p>
    <w:p>
      <w:pPr/>
      <w:r>
        <w:t>Use machine learning models to analyze security logs and detect suspicious activity.</w:t>
      </w:r>
    </w:p>
    <w:p>
      <w:pPr/>
      <w:r>
        <w:t>Automate threat correlation across cloud, on-premises, and hybrid IT environments.</w:t>
      </w:r>
    </w:p>
    <w:p>
      <w:pPr>
        <w:pStyle w:val="Heading2"/>
      </w:pPr>
      <w:r>
        <w:t>3. Conduct AI-Assisted Forensic Investigations</w:t>
      </w:r>
    </w:p>
    <w:p>
      <w:pPr/>
      <w:r>
        <w:t>Leverage automated threat intelligence platforms to reconstruct attack timelines.</w:t>
      </w:r>
    </w:p>
    <w:p>
      <w:pPr/>
      <w:r>
        <w:t>Identify IoCs and map attacker tactics to MITRE ATT&amp;CK frameworks.</w:t>
      </w:r>
    </w:p>
    <w:p>
      <w:pPr>
        <w:pStyle w:val="Heading2"/>
      </w:pPr>
      <w:r>
        <w:t>4. Strengthen Regulatory Compliance with AI-Enhanced Risk Assessments</w:t>
      </w:r>
    </w:p>
    <w:p>
      <w:pPr/>
      <w:r>
        <w:t>Align AI-driven threat hunting with compliance standards such as ISO 27001, NIST, and PCI-DSS.</w:t>
      </w:r>
    </w:p>
    <w:p>
      <w:pPr/>
      <w:r>
        <w:t>Automate compliance reporting by using AI to generate security audit logs and risk scores.</w:t>
      </w:r>
    </w:p>
    <w:p>
      <w:pPr/>
      <w:r>
        <w:t>By integrating AI into security audits, organizations can stay ahead of evolving cyber threats while maintaining continuous compliance.</w:t>
      </w:r>
    </w:p>
    <w:p>
      <w:pPr>
        <w:pStyle w:val="Heading2"/>
      </w:pPr>
      <w:r>
        <w:t>7.4 Best Practices for AI-Driven Threat Hunting in Security Audits</w:t>
      </w:r>
    </w:p>
    <w:p>
      <w:pPr>
        <w:pStyle w:val="Heading2"/>
      </w:pPr>
      <w:r>
        <w:t>1. Deploy AI-Based Continuous Threat Monitoring Systems</w:t>
      </w:r>
    </w:p>
    <w:p>
      <w:pPr/>
      <w:r>
        <w:t>Implement AI-driven threat detection models that analyze network, endpoint, and cloud data in real-time.</w:t>
      </w:r>
    </w:p>
    <w:p>
      <w:pPr/>
      <w:r>
        <w:t>Use AI-powered UEBA to identify insider threats and privilege misuse.</w:t>
      </w:r>
    </w:p>
    <w:p>
      <w:pPr>
        <w:pStyle w:val="Heading2"/>
      </w:pPr>
      <w:r>
        <w:t>2. Automate Security Audit Log Analysis</w:t>
      </w:r>
    </w:p>
    <w:p>
      <w:pPr/>
      <w:r>
        <w:t>Leverage NLP-driven security log analysis tools to detect anomalies across SIEM logs, firewall events, and endpoint alerts.</w:t>
      </w:r>
    </w:p>
    <w:p>
      <w:pPr/>
      <w:r>
        <w:t>Enable automated forensic investigations to reduce mean time to detect (MTTD) and respond (MTTR).</w:t>
      </w:r>
    </w:p>
    <w:p>
      <w:pPr>
        <w:pStyle w:val="Heading2"/>
      </w:pPr>
      <w:r>
        <w:t>3. Conduct AI-Assisted Red Team vs. Blue Team Exercises</w:t>
      </w:r>
    </w:p>
    <w:p>
      <w:pPr/>
      <w:r>
        <w:t>Utilize AI-powered attack simulation platforms to test security defenses.</w:t>
      </w:r>
    </w:p>
    <w:p>
      <w:pPr/>
      <w:r>
        <w:t>Perform automated penetration testing and breach attack simulations to refine security controls.</w:t>
      </w:r>
    </w:p>
    <w:p>
      <w:pPr>
        <w:pStyle w:val="Heading2"/>
      </w:pPr>
      <w:r>
        <w:t>4. Strengthen Threat Intelligence Integration</w:t>
      </w:r>
    </w:p>
    <w:p>
      <w:pPr/>
      <w:r>
        <w:t>Feed AI-driven security tools with real-time cyber threat intelligence data from external sources.</w:t>
      </w:r>
    </w:p>
    <w:p>
      <w:pPr/>
      <w:r>
        <w:t>Automate threat hunting playbooks to detect zero-day vulnerabilities and unknown threats.</w:t>
      </w:r>
    </w:p>
    <w:p>
      <w:pPr/>
      <w:r>
        <w:t>By following these best practices, organizations can proactively detect, mitigate, and prevent cyber threats while ensuring compliance with evolving security regulations.</w:t>
      </w:r>
    </w:p>
    <w:p>
      <w:pPr/>
      <w:r>
        <w:t>Conclusion</w:t>
      </w:r>
    </w:p>
    <w:p>
      <w:pPr/>
      <w:r>
        <w:t>AI-driven threat hunting is revolutionizing security auditing by enabling real-time detection, automated forensic investigations, and predictive cyber risk analysis. By integrating machine learning-based security analytics, automated anomaly detection, and AI-powered SIEM solutions, organizations can strengthen security governance and maintain continuous compliance with industry standards.</w:t>
      </w:r>
    </w:p>
    <w:p>
      <w:pPr/>
      <w:r>
        <w:t>As cyber threats become increasingly sophisticated, enterprises must leverage AI-powered threat intelligence, automate security audits, and enhance risk assessments to stay ahead of adversaries. By doing so, organizations can proactively secure their IT environments while achieving long-term compliance resilience.</w:t>
      </w:r>
    </w:p>
    <w:p>
      <w:pPr>
        <w:pStyle w:val="Heading2"/>
      </w:pPr>
      <w:r>
        <w:t>8. Third-Party Vendor Security Audits and Risk Management</w:t>
      </w:r>
    </w:p>
    <w:p>
      <w:pPr/>
      <w:r>
        <w:t>Introduction</w:t>
      </w:r>
    </w:p>
    <w:p>
      <w:pPr/>
      <w:r>
        <w:t>Organizations rely on third-party vendors for cloud services, software development, supply chain management, and IT infrastructure. However, third-party relationships introduce significant security risks, including data breaches, compliance violations, and supply chain attacks. Conducting third-party vendor security audits is essential to ensuring that external partners comply with industry regulations and security frameworks.</w:t>
      </w:r>
    </w:p>
    <w:p>
      <w:pPr/>
      <w:r>
        <w:t>This section explores best practices for third-party vendor security audits, risk management strategies, and compliance enforcement methods to strengthen overall cybersecurity resilience.</w:t>
      </w:r>
    </w:p>
    <w:p>
      <w:pPr>
        <w:pStyle w:val="Heading2"/>
      </w:pPr>
      <w:r>
        <w:t>8.1 The Importance of Third-Party Security Audits</w:t>
      </w:r>
    </w:p>
    <w:p>
      <w:pPr/>
      <w:r>
        <w:t>Third-party vendor audits help organizations:</w:t>
      </w:r>
    </w:p>
    <w:p>
      <w:pPr/>
      <w:r>
        <w:t>Identify security vulnerabilities in vendor-provided services, applications, and infrastructure.</w:t>
      </w:r>
    </w:p>
    <w:p>
      <w:pPr/>
      <w:r>
        <w:t>Ensure compliance with industry regulations, including ISO 27001, SOC 2, GDPR, NIST, and PCI-DSS.</w:t>
      </w:r>
    </w:p>
    <w:p>
      <w:pPr/>
      <w:r>
        <w:t>Mitigate supply chain risks, such as malware injection, data leaks, and insider threats.</w:t>
      </w:r>
    </w:p>
    <w:p>
      <w:pPr/>
      <w:r>
        <w:t>Assess vendor cybersecurity maturity before establishing business partnerships.</w:t>
      </w:r>
    </w:p>
    <w:p>
      <w:pPr/>
      <w:r>
        <w:t>Enforce contractually mandated security policies for third-party providers.</w:t>
      </w:r>
    </w:p>
    <w:p>
      <w:pPr/>
      <w:r>
        <w:t>By conducting regular security audits, organizations can reduce vendor-related cyber risks and ensure regulatory compliance.</w:t>
      </w:r>
    </w:p>
    <w:p>
      <w:pPr>
        <w:pStyle w:val="Heading2"/>
      </w:pPr>
      <w:r>
        <w:t>8.2 Key Components of Third-Party Vendor Security Audits</w:t>
      </w:r>
    </w:p>
    <w:p>
      <w:pPr/>
      <w:r>
        <w:t>By incorporating these audit components, organizations can validate vendor security controls and enforce compliance requirements.</w:t>
      </w:r>
    </w:p>
    <w:p>
      <w:pPr>
        <w:pStyle w:val="Heading2"/>
      </w:pPr>
      <w:r>
        <w:t>8.3 Best Practices for Conducting Vendor Security Audits</w:t>
      </w:r>
    </w:p>
    <w:p>
      <w:pPr>
        <w:pStyle w:val="Heading2"/>
      </w:pPr>
      <w:r>
        <w:t>1. Develop a Vendor Security Risk Management Framework</w:t>
      </w:r>
    </w:p>
    <w:p>
      <w:pPr/>
      <w:r>
        <w:t>Categorize vendors based on risk level (high, medium, low).</w:t>
      </w:r>
    </w:p>
    <w:p>
      <w:pPr/>
      <w:r>
        <w:t>Define security assessment criteria and compliance benchmarks.</w:t>
      </w:r>
    </w:p>
    <w:p>
      <w:pPr>
        <w:pStyle w:val="Heading2"/>
      </w:pPr>
      <w:r>
        <w:t>2. Enforce Security Standards in Vendor Contracts</w:t>
      </w:r>
    </w:p>
    <w:p>
      <w:pPr/>
      <w:r>
        <w:t>Require vendors to comply with SOC 2, ISO 27001, NIST, and FedRAMP.</w:t>
      </w:r>
    </w:p>
    <w:p>
      <w:pPr/>
      <w:r>
        <w:t>Include mandatory security audits and breach notification clauses.</w:t>
      </w:r>
    </w:p>
    <w:p>
      <w:pPr>
        <w:pStyle w:val="Heading2"/>
      </w:pPr>
      <w:r>
        <w:t>3. Automate Vendor Risk Assessments with AI-Driven GRC Tools</w:t>
      </w:r>
    </w:p>
    <w:p>
      <w:pPr/>
      <w:r>
        <w:t>Utilize AI-based security auditing platforms for continuous vendor compliance monitoring.</w:t>
      </w:r>
    </w:p>
    <w:p>
      <w:pPr/>
      <w:r>
        <w:t>Deploy automated vendor risk scoring to detect compliance deviations.</w:t>
      </w:r>
    </w:p>
    <w:p>
      <w:pPr>
        <w:pStyle w:val="Heading2"/>
      </w:pPr>
      <w:r>
        <w:t>4. Conduct Regular Third-Party Penetration Testing and Security Reviews</w:t>
      </w:r>
    </w:p>
    <w:p>
      <w:pPr/>
      <w:r>
        <w:t>Perform annual penetration testing on vendor-supplied applications and networks.</w:t>
      </w:r>
    </w:p>
    <w:p>
      <w:pPr/>
      <w:r>
        <w:t>Audit cloud security configurations and shared infrastructure security policies.</w:t>
      </w:r>
    </w:p>
    <w:p>
      <w:pPr>
        <w:pStyle w:val="Heading2"/>
      </w:pPr>
      <w:r>
        <w:t>5. Monitor Vendor Security Incidents and Data Breach Risks</w:t>
      </w:r>
    </w:p>
    <w:p>
      <w:pPr/>
      <w:r>
        <w:t>Require vendors to report security incidents immediately.</w:t>
      </w:r>
    </w:p>
    <w:p>
      <w:pPr/>
      <w:r>
        <w:t>Use threat intelligence platforms to track vendor cybersecurity threats.</w:t>
      </w:r>
    </w:p>
    <w:p>
      <w:pPr/>
      <w:r>
        <w:t>By following these best practices, organizations can enhance vendor security governance and minimize third-party risks.</w:t>
      </w:r>
    </w:p>
    <w:p>
      <w:pPr>
        <w:pStyle w:val="Heading2"/>
      </w:pPr>
      <w:r>
        <w:t>8.4 Managing Third-Party Security Risks with Compliance Frameworks</w:t>
      </w:r>
    </w:p>
    <w:p>
      <w:pPr/>
      <w:r>
        <w:t>Organizations can integrate third-party security risk management into existing compliance frameworks:</w:t>
      </w:r>
    </w:p>
    <w:p>
      <w:pPr>
        <w:pStyle w:val="Heading2"/>
      </w:pPr>
      <w:r>
        <w:t>1. ISO 27001 and Third-Party Risk Management</w:t>
      </w:r>
    </w:p>
    <w:p>
      <w:pPr/>
      <w:r>
        <w:t>Implements risk assessment policies for external vendors.</w:t>
      </w:r>
    </w:p>
    <w:p>
      <w:pPr/>
      <w:r>
        <w:t>Enforces continuous security monitoring and compliance audits.</w:t>
      </w:r>
    </w:p>
    <w:p>
      <w:pPr>
        <w:pStyle w:val="Heading2"/>
      </w:pPr>
      <w:r>
        <w:t>2. NIST 800-171 for Vendor Cybersecurity</w:t>
      </w:r>
    </w:p>
    <w:p>
      <w:pPr/>
      <w:r>
        <w:t>Requires government contractors to secure controlled unclassified information (CUI).</w:t>
      </w:r>
    </w:p>
    <w:p>
      <w:pPr/>
      <w:r>
        <w:t>Mandates cyber risk assessments and vendor security attestations.</w:t>
      </w:r>
    </w:p>
    <w:p>
      <w:pPr>
        <w:pStyle w:val="Heading2"/>
      </w:pPr>
      <w:r>
        <w:t>3. SOC 2 and Vendor Compliance Audits</w:t>
      </w:r>
    </w:p>
    <w:p>
      <w:pPr/>
      <w:r>
        <w:t>Ensures vendors implement secure data handling, access controls, and encryption.</w:t>
      </w:r>
    </w:p>
    <w:p>
      <w:pPr/>
      <w:r>
        <w:t>Provides security audit reports to validate cloud and SaaS provider security controls.</w:t>
      </w:r>
    </w:p>
    <w:p>
      <w:pPr>
        <w:pStyle w:val="Heading2"/>
      </w:pPr>
      <w:r>
        <w:t>4. PCI-DSS for Payment Processing Vendors</w:t>
      </w:r>
    </w:p>
    <w:p>
      <w:pPr/>
      <w:r>
        <w:t>Enforces secure payment processing, encryption, and fraud prevention.</w:t>
      </w:r>
    </w:p>
    <w:p>
      <w:pPr/>
      <w:r>
        <w:t>Requires third-party payment processors to undergo regular security assessments.</w:t>
      </w:r>
    </w:p>
    <w:p>
      <w:pPr/>
      <w:r>
        <w:t>By integrating vendor security into compliance frameworks, organizations can achieve continuous regulatory alignment while securing third-party relationships.</w:t>
      </w:r>
    </w:p>
    <w:p>
      <w:pPr/>
      <w:r>
        <w:t>Conclusion</w:t>
      </w:r>
    </w:p>
    <w:p>
      <w:pPr/>
      <w:r>
        <w:t>Third-party vendor security audits are essential for managing supply chain risks, ensuring regulatory compliance, and preventing cybersecurity breaches. By conducting regular vendor security assessments, enforcing compliance contracts, and integrating AI-driven risk monitoring, organizations can strengthen vendor governance and mitigate cyber threats.</w:t>
      </w:r>
    </w:p>
    <w:p>
      <w:pPr/>
      <w:r>
        <w:t>As third-party security risks continue to evolve, enterprises must adopt automated compliance tracking, enforce Zero Trust access controls, and conduct periodic security audits to ensure vendors meet high cybersecurity standards. By doing so, organizations can safeguard sensitive data, minimize third-party risks, and maintain compliance resilience in an increasingly interconnected digital ecosystem.</w:t>
      </w:r>
    </w:p>
    <w:p>
      <w:pPr/>
      <w:r>
        <w:t>The Role of Blockchain in Security Audit Transparency</w:t>
      </w:r>
    </w:p>
    <w:p>
      <w:pPr/>
      <w:r>
        <w:t>Introduction</w:t>
      </w:r>
    </w:p>
    <w:p>
      <w:pPr/>
      <w:r>
        <w:t>Blockchain technology is revolutionizing security audits and compliance monitoring by providing immutable, transparent, and tamper-proof records of security events and compliance data. As organizations strive to enhance audit integrity, risk management, and regulatory reporting, blockchain offers a decentralized and secure mechanism to store and verify audit logs, digital signatures, and security transactions.</w:t>
      </w:r>
    </w:p>
    <w:p>
      <w:pPr/>
      <w:r>
        <w:t>This section explores how blockchain enhances security audit transparency, its key benefits for compliance frameworks, and best practices for integrating blockchain into security governance.</w:t>
      </w:r>
    </w:p>
    <w:p>
      <w:pPr>
        <w:pStyle w:val="Heading2"/>
      </w:pPr>
      <w:r>
        <w:t>9.1 How Blockchain Enhances Security Audit Transparency</w:t>
      </w:r>
    </w:p>
    <w:p>
      <w:pPr/>
      <w:r>
        <w:t>Blockchain technology improves audit integrity and regulatory compliance by:</w:t>
      </w:r>
    </w:p>
    <w:p>
      <w:pPr/>
      <w:r>
        <w:t>Providing immutable security logs that cannot be altered or deleted.</w:t>
      </w:r>
    </w:p>
    <w:p>
      <w:pPr/>
      <w:r>
        <w:t>Enhancing traceability and accountability in security audit processes.</w:t>
      </w:r>
    </w:p>
    <w:p>
      <w:pPr/>
      <w:r>
        <w:t>Reducing fraud risks by ensuring cryptographic validation of security events.</w:t>
      </w:r>
    </w:p>
    <w:p>
      <w:pPr/>
      <w:r>
        <w:t>Automating compliance verification using smart contracts and blockchain-based audit trails.</w:t>
      </w:r>
    </w:p>
    <w:p>
      <w:pPr/>
      <w:r>
        <w:t>Strengthening trust between stakeholders by offering transparent security evidence.</w:t>
      </w:r>
    </w:p>
    <w:p>
      <w:pPr/>
      <w:r>
        <w:t>By leveraging blockchain technology, organizations can increase transparency, reduce compliance costs, and improve audit efficiency.</w:t>
      </w:r>
    </w:p>
    <w:p>
      <w:pPr>
        <w:pStyle w:val="Heading2"/>
      </w:pPr>
      <w:r>
        <w:t>9.2 Key Benefits of Blockchain for Security Audits</w:t>
      </w:r>
    </w:p>
    <w:p>
      <w:pPr/>
      <w:r>
        <w:t>By implementing blockchain-based security auditing, organizations can ensure compliance integrity and mitigate risks of tampered audit logs.</w:t>
      </w:r>
    </w:p>
    <w:p>
      <w:pPr>
        <w:pStyle w:val="Heading2"/>
      </w:pPr>
      <w:r>
        <w:t>9.3 Integrating Blockchain into Security Audit Strategies</w:t>
      </w:r>
    </w:p>
    <w:p>
      <w:pPr/>
      <w:r>
        <w:t>To effectively integrate blockchain-based security auditing, organizations should follow these steps:</w:t>
      </w:r>
    </w:p>
    <w:p>
      <w:pPr>
        <w:pStyle w:val="Heading2"/>
      </w:pPr>
      <w:r>
        <w:t>1. Implement Blockchain for Immutable Security Logging</w:t>
      </w:r>
    </w:p>
    <w:p>
      <w:pPr/>
      <w:r>
        <w:t>Store system logs, threat intelligence reports, and compliance records on a blockchain ledger.</w:t>
      </w:r>
    </w:p>
    <w:p>
      <w:pPr/>
      <w:r>
        <w:t>Ensure that security audits remain tamper-proof using hashing and digital signatures.</w:t>
      </w:r>
    </w:p>
    <w:p>
      <w:pPr>
        <w:pStyle w:val="Heading2"/>
      </w:pPr>
      <w:r>
        <w:t>2. Automate Compliance Reporting with Smart Contracts</w:t>
      </w:r>
    </w:p>
    <w:p>
      <w:pPr/>
      <w:r>
        <w:t>Use self-executing smart contracts to verify compliance with ISO 27001, SOC 2, and NIST frameworks.</w:t>
      </w:r>
    </w:p>
    <w:p>
      <w:pPr/>
      <w:r>
        <w:t>Automate real-time compliance tracking for security assessments and regulatory audits.</w:t>
      </w:r>
    </w:p>
    <w:p>
      <w:pPr>
        <w:pStyle w:val="Heading2"/>
      </w:pPr>
      <w:r>
        <w:t>3. Enhance Supply Chain Security Audits with Blockchain</w:t>
      </w:r>
    </w:p>
    <w:p>
      <w:pPr/>
      <w:r>
        <w:t>Utilize blockchain to track and validate third-party vendor security certifications.</w:t>
      </w:r>
    </w:p>
    <w:p>
      <w:pPr/>
      <w:r>
        <w:t>Ensure compliance transparency in supply chain cybersecurity frameworks.</w:t>
      </w:r>
    </w:p>
    <w:p>
      <w:pPr>
        <w:pStyle w:val="Heading2"/>
      </w:pPr>
      <w:r>
        <w:t>4. Enable Blockchain-Based Forensic Investigations</w:t>
      </w:r>
    </w:p>
    <w:p>
      <w:pPr/>
      <w:r>
        <w:t>Store incident response logs, breach reports, and threat analysis data on an immutable ledger.</w:t>
      </w:r>
    </w:p>
    <w:p>
      <w:pPr/>
      <w:r>
        <w:t>Provide real-time access to forensic investigators and compliance officers.</w:t>
      </w:r>
    </w:p>
    <w:p>
      <w:pPr/>
      <w:r>
        <w:t>By integrating blockchain technology into security audits, compliance verification, and forensic investigations, organizations can achieve higher levels of security transparency and regulatory trust.</w:t>
      </w:r>
    </w:p>
    <w:p>
      <w:pPr>
        <w:pStyle w:val="Heading2"/>
      </w:pPr>
      <w:r>
        <w:t>9.4 Best Practices for Implementing Blockchain in Security Compliance</w:t>
      </w:r>
    </w:p>
    <w:p>
      <w:pPr>
        <w:pStyle w:val="Heading2"/>
      </w:pPr>
      <w:r>
        <w:t>1. Use Permissioned Blockchain Networks for Compliance Data</w:t>
      </w:r>
    </w:p>
    <w:p>
      <w:pPr/>
      <w:r>
        <w:t>Implement private or consortium blockchains to protect sensitive security records.</w:t>
      </w:r>
    </w:p>
    <w:p>
      <w:pPr/>
      <w:r>
        <w:t>Restrict access to auditors, regulators, and security teams.</w:t>
      </w:r>
    </w:p>
    <w:p>
      <w:pPr>
        <w:pStyle w:val="Heading2"/>
      </w:pPr>
      <w:r>
        <w:t>2. Ensure Blockchain Interoperability with Existing Security Frameworks</w:t>
      </w:r>
    </w:p>
    <w:p>
      <w:pPr/>
      <w:r>
        <w:t>Integrate blockchain with SIEM platforms, GRC tools, and identity management systems.</w:t>
      </w:r>
    </w:p>
    <w:p>
      <w:pPr/>
      <w:r>
        <w:t>Enable smart contract automation for compliance tracking.</w:t>
      </w:r>
    </w:p>
    <w:p>
      <w:pPr>
        <w:pStyle w:val="Heading2"/>
      </w:pPr>
      <w:r>
        <w:t>3. Leverage Cryptographic Hashing for Audit Integrity</w:t>
      </w:r>
    </w:p>
    <w:p>
      <w:pPr/>
      <w:r>
        <w:t>Use SHA-256 or advanced cryptographic hashing algorithms to secure security logs.</w:t>
      </w:r>
    </w:p>
    <w:p>
      <w:pPr/>
      <w:r>
        <w:t>Ensure that audit data remains immutable and verifiable.</w:t>
      </w:r>
    </w:p>
    <w:p>
      <w:pPr>
        <w:pStyle w:val="Heading2"/>
      </w:pPr>
      <w:r>
        <w:t>4. Implement AI-Driven Security Analysis on Blockchain Data</w:t>
      </w:r>
    </w:p>
    <w:p>
      <w:pPr/>
      <w:r>
        <w:t>Use machine learning models to analyze blockchain-based security logs.</w:t>
      </w:r>
    </w:p>
    <w:p>
      <w:pPr/>
      <w:r>
        <w:t>Automate anomaly detection and compliance risk assessments.</w:t>
      </w:r>
    </w:p>
    <w:p>
      <w:pPr/>
      <w:r>
        <w:t>By following these best practices, organizations can maximize the security, efficiency, and reliability of blockchain-based security audits.</w:t>
      </w:r>
    </w:p>
    <w:p>
      <w:pPr/>
      <w:r>
        <w:t>Conclusion</w:t>
      </w:r>
    </w:p>
    <w:p>
      <w:pPr/>
      <w:r>
        <w:t>Blockchain technology is transforming security audit transparency by providing immutable records, automated compliance verification, and cryptographic security. By integrating blockchain into security auditing frameworks, organizations can enhance compliance integrity, prevent audit fraud, and strengthen cybersecurity resilience.</w:t>
      </w:r>
    </w:p>
    <w:p>
      <w:pPr/>
      <w:r>
        <w:t>As regulatory requirements evolve, enterprises must adopt blockchain-based security governance, automate compliance tracking with smart contracts, and leverage cryptographic security to protect audit trails. By doing so, organizations can achieve a higher standard of security transparency and regulatory trust in an increasingly digital world.</w:t>
      </w:r>
    </w:p>
    <w:p>
      <w:pPr>
        <w:pStyle w:val="Heading2"/>
      </w:pPr>
      <w:r>
        <w:t>10. Case Study: How Microsoft Uses AI for Continuous Compliance Auditing</w:t>
      </w:r>
    </w:p>
    <w:p>
      <w:pPr/>
      <w:r>
        <w:t>Introduction</w:t>
      </w:r>
    </w:p>
    <w:p>
      <w:pPr/>
      <w:r>
        <w:t>Microsoft, as a global technology leader, has embraced AI-driven compliance auditing to enhance security governance, regulatory adherence, and risk management. With a vast cloud infrastructure spanning Microsoft Azure, Microsoft 365, and enterprise IT environments, the company leverages AI, machine learning, and automation to ensure continuous compliance with global security frameworks, industry regulations, and privacy laws.</w:t>
      </w:r>
    </w:p>
    <w:p>
      <w:pPr/>
      <w:r>
        <w:t>This case study explores Microsoft’s AI-driven compliance auditing strategies, the role of automation in regulatory adherence, and lessons learned for enterprises aiming to integrate AI into security governance.</w:t>
      </w:r>
    </w:p>
    <w:p>
      <w:pPr>
        <w:pStyle w:val="Heading2"/>
      </w:pPr>
      <w:r>
        <w:t>10.1 The Need for AI in Microsoft’s Compliance Auditing</w:t>
      </w:r>
    </w:p>
    <w:p>
      <w:pPr/>
      <w:r>
        <w:t>Microsoft faces complex compliance challenges due to:</w:t>
      </w:r>
    </w:p>
    <w:p>
      <w:pPr/>
      <w:r>
        <w:t>Regulatory requirements across multiple industries (e.g., GDPR, ISO 27001, HIPAA, FedRAMP, SOC 2).</w:t>
      </w:r>
    </w:p>
    <w:p>
      <w:pPr/>
      <w:r>
        <w:t>Managing security audits across multi-cloud and hybrid IT environments.</w:t>
      </w:r>
    </w:p>
    <w:p>
      <w:pPr/>
      <w:r>
        <w:t>Rapidly evolving cyber threats requiring real-time compliance monitoring.</w:t>
      </w:r>
    </w:p>
    <w:p>
      <w:pPr/>
      <w:r>
        <w:t>The need for scalable, automated compliance solutions to replace manual audits.</w:t>
      </w:r>
    </w:p>
    <w:p>
      <w:pPr/>
      <w:r>
        <w:t>By adopting AI-driven compliance monitoring and automated security assessments, Microsoft enhances its risk management capabilities and regulatory transparency.</w:t>
      </w:r>
    </w:p>
    <w:p>
      <w:pPr>
        <w:pStyle w:val="Heading2"/>
      </w:pPr>
      <w:r>
        <w:t>10.2 How Microsoft Uses AI for Continuous Compliance Auditing</w:t>
      </w:r>
    </w:p>
    <w:p>
      <w:pPr/>
      <w:r>
        <w:t>By integrating AI into security governance, Microsoft enhances compliance visibility, accelerates risk mitigation, and ensures adherence to global security standards.</w:t>
      </w:r>
    </w:p>
    <w:p>
      <w:pPr>
        <w:pStyle w:val="Heading2"/>
      </w:pPr>
      <w:r>
        <w:t>10.3 Key AI-Driven Compliance Auditing Strategies at Microsoft</w:t>
      </w:r>
    </w:p>
    <w:p>
      <w:pPr>
        <w:pStyle w:val="Heading2"/>
      </w:pPr>
      <w:r>
        <w:t>1. Automated Regulatory Compliance Assessments</w:t>
      </w:r>
    </w:p>
    <w:p>
      <w:pPr/>
      <w:r>
        <w:t>Microsoft’s Compliance Manager provides organizations with real-time audit reports aligned with NIST, PCI-DSS, and ISO 27001.</w:t>
      </w:r>
    </w:p>
    <w:p>
      <w:pPr/>
      <w:r>
        <w:t>AI-based risk scoring models prioritize compliance gaps based on security impact.</w:t>
      </w:r>
    </w:p>
    <w:p>
      <w:pPr>
        <w:pStyle w:val="Heading2"/>
      </w:pPr>
      <w:r>
        <w:t>2. AI-Powered Continuous Monitoring for Security Compliance</w:t>
      </w:r>
    </w:p>
    <w:p>
      <w:pPr/>
      <w:r>
        <w:t>Microsoft Azure Security Center enforces automated compliance policies for cloud workloads.</w:t>
      </w:r>
    </w:p>
    <w:p>
      <w:pPr/>
      <w:r>
        <w:t>AI models continuously scan for misconfigurations, policy violations, and data security risks.</w:t>
      </w:r>
    </w:p>
    <w:p>
      <w:pPr>
        <w:pStyle w:val="Heading2"/>
      </w:pPr>
      <w:r>
        <w:t>3. Machine Learning for Threat Intelligence in Audits</w:t>
      </w:r>
    </w:p>
    <w:p>
      <w:pPr/>
      <w:r>
        <w:t>Microsoft integrates AI-driven threat detection into compliance reporting.</w:t>
      </w:r>
    </w:p>
    <w:p>
      <w:pPr/>
      <w:r>
        <w:t>Advanced machine learning models detect insider threats, unauthorized access, and suspicious activity.</w:t>
      </w:r>
    </w:p>
    <w:p>
      <w:pPr>
        <w:pStyle w:val="Heading2"/>
      </w:pPr>
      <w:r>
        <w:t>4. Automating Data Privacy Audits with AI</w:t>
      </w:r>
    </w:p>
    <w:p>
      <w:pPr/>
      <w:r>
        <w:t>Microsoft Purview Compliance Portal uses AI-driven data classification to monitor privacy compliance.</w:t>
      </w:r>
    </w:p>
    <w:p>
      <w:pPr/>
      <w:r>
        <w:t>Automates GDPR, CCPA, and HIPAA regulatory reporting for enterprise customers.</w:t>
      </w:r>
    </w:p>
    <w:p>
      <w:pPr>
        <w:pStyle w:val="Heading2"/>
      </w:pPr>
      <w:r>
        <w:t>5. Blockchain for Audit Integrity and Compliance Transparency</w:t>
      </w:r>
    </w:p>
    <w:p>
      <w:pPr/>
      <w:r>
        <w:t>Microsoft explores blockchain-based immutable audit logs to enhance compliance transparency.</w:t>
      </w:r>
    </w:p>
    <w:p>
      <w:pPr/>
      <w:r>
        <w:t>Provides tamper-proof regulatory records for auditors and compliance officers.</w:t>
      </w:r>
    </w:p>
    <w:p>
      <w:pPr/>
      <w:r>
        <w:t>By leveraging AI-driven compliance automation, Microsoft improves security resilience, regulatory trust, and audit accuracy.</w:t>
      </w:r>
    </w:p>
    <w:p>
      <w:pPr>
        <w:pStyle w:val="Heading2"/>
      </w:pPr>
      <w:r>
        <w:t>10.4 Lessons Learned from Microsoft’s AI-Powered Compliance Approach</w:t>
      </w:r>
    </w:p>
    <w:p>
      <w:pPr/>
      <w:r>
        <w:t>Organizations aiming to integrate AI into compliance auditing can adopt the following strategies based on Microsoft’s approach:</w:t>
      </w:r>
    </w:p>
    <w:p>
      <w:pPr>
        <w:pStyle w:val="Heading2"/>
      </w:pPr>
      <w:r>
        <w:t>1. Deploy AI-Driven Security and Compliance Automation</w:t>
      </w:r>
    </w:p>
    <w:p>
      <w:pPr/>
      <w:r>
        <w:t>Use AI-powered GRC platforms to reduce manual compliance workloads.</w:t>
      </w:r>
    </w:p>
    <w:p>
      <w:pPr/>
      <w:r>
        <w:t>Automate regulatory risk assessments for continuous security posture evaluation.</w:t>
      </w:r>
    </w:p>
    <w:p>
      <w:pPr>
        <w:pStyle w:val="Heading2"/>
      </w:pPr>
      <w:r>
        <w:t>2. Implement AI-Powered Real-Time Compliance Monitoring</w:t>
      </w:r>
    </w:p>
    <w:p>
      <w:pPr/>
      <w:r>
        <w:t>Use machine learning for real-time policy enforcement and compliance tracking.</w:t>
      </w:r>
    </w:p>
    <w:p>
      <w:pPr/>
      <w:r>
        <w:t>Automate cloud security audits using AI-driven SIEM (Security Information and Event Management) tools.</w:t>
      </w:r>
    </w:p>
    <w:p>
      <w:pPr>
        <w:pStyle w:val="Heading2"/>
      </w:pPr>
      <w:r>
        <w:t>3. Enhance Data Privacy Compliance with AI-Based Risk Analytics</w:t>
      </w:r>
    </w:p>
    <w:p>
      <w:pPr/>
      <w:r>
        <w:t>Deploy AI-powered data loss prevention (DLP) and risk assessment tools.</w:t>
      </w:r>
    </w:p>
    <w:p>
      <w:pPr/>
      <w:r>
        <w:t>Ensure automated compliance reporting for privacy laws and cloud security frameworks.</w:t>
      </w:r>
    </w:p>
    <w:p>
      <w:pPr>
        <w:pStyle w:val="Heading2"/>
      </w:pPr>
      <w:r>
        <w:t>4. Leverage AI for Continuous Threat Hunting in Security Audits</w:t>
      </w:r>
    </w:p>
    <w:p>
      <w:pPr/>
      <w:r>
        <w:t>Integrate AI-driven anomaly detection into security compliance audits.</w:t>
      </w:r>
    </w:p>
    <w:p>
      <w:pPr/>
      <w:r>
        <w:t>Automate threat intelligence correlation with compliance risk management.</w:t>
      </w:r>
    </w:p>
    <w:p>
      <w:pPr/>
      <w:r>
        <w:t>By applying these strategies, organizations can enhance security auditing, streamline compliance workflows, and mitigate cyber risks effectively.</w:t>
      </w:r>
    </w:p>
    <w:p>
      <w:pPr/>
      <w:r>
        <w:t>Conclusion</w:t>
      </w:r>
    </w:p>
    <w:p>
      <w:pPr/>
      <w:r>
        <w:t>Microsoft’s AI-driven compliance auditing strategies demonstrate how enterprises can leverage automation, machine learning, and cloud security policies to ensure continuous regulatory compliance and risk mitigation. By integrating AI-powered security monitoring, automated compliance assessments, and blockchain-backed audit logs, Microsoft enhances security transparency, audit integrity, and regulatory adherence.</w:t>
      </w:r>
    </w:p>
    <w:p>
      <w:pPr/>
      <w:r>
        <w:t>As organizations face evolving compliance challenges, adopting AI-driven compliance automation, real-time threat intelligence, and automated policy enforcement will be key to maintaining long-term security governance and compliance resilience. By following Microsoft’s approach, enterprises can achieve scalable security compliance, improve audit efficiency, and proactively defend against regulatory risks in an increasingly digital world.</w:t>
      </w:r>
    </w:p>
    <w:p>
      <w:pPr/>
      <w:r>
        <w:t>Security Framework Implementation Challenges and Best Practices (50 Pages)</w:t>
      </w:r>
    </w:p>
    <w:p>
      <w:pPr>
        <w:pStyle w:val="Heading2"/>
      </w:pPr>
      <w:r>
        <w:t>1. Common Challenges in Security Framework Implementation</w:t>
      </w:r>
    </w:p>
    <w:p>
      <w:pPr/>
      <w:r>
        <w:t>Introduction</w:t>
      </w:r>
    </w:p>
    <w:p>
      <w:pPr/>
      <w:r>
        <w:t>Implementing security frameworks such as ISO 27001, NIST CSF, PCI-DSS, and CIS Controls is essential for organizations to manage cyber risks, enforce regulatory compliance, and strengthen cybersecurity governance. However, security framework adoption comes with significant challenges, including resource constraints, complex compliance requirements, and resistance to change.</w:t>
      </w:r>
    </w:p>
    <w:p>
      <w:pPr/>
      <w:r>
        <w:t>This section explores the most common challenges in security framework implementation, their impact on organizations, and best practices for overcoming them.</w:t>
      </w:r>
    </w:p>
    <w:p>
      <w:pPr>
        <w:pStyle w:val="Heading2"/>
      </w:pPr>
      <w:r>
        <w:t>1.1 Key Challenges in Security Framework Adoption</w:t>
      </w:r>
    </w:p>
    <w:p>
      <w:pPr/>
      <w:r>
        <w:t>These challenges hinder effective security governance and expose organizations to compliance risks.</w:t>
      </w:r>
    </w:p>
    <w:p>
      <w:pPr>
        <w:pStyle w:val="Heading2"/>
      </w:pPr>
      <w:r>
        <w:t>1.2 The Impact of Implementation Challenges on Security Compliance</w:t>
      </w:r>
    </w:p>
    <w:p>
      <w:pPr/>
      <w:r>
        <w:t>Failure to properly implement security frameworks can result in:</w:t>
      </w:r>
    </w:p>
    <w:p>
      <w:pPr/>
      <w:r>
        <w:t>Regulatory non-compliance, leading to fines and legal penalties.</w:t>
      </w:r>
    </w:p>
    <w:p>
      <w:pPr/>
      <w:r>
        <w:t>Increased cyber threats, including ransomware attacks, insider threats, and supply chain vulnerabilities.</w:t>
      </w:r>
    </w:p>
    <w:p>
      <w:pPr/>
      <w:r>
        <w:t>Data breaches and financial losses due to weak security controls.</w:t>
      </w:r>
    </w:p>
    <w:p>
      <w:pPr/>
      <w:r>
        <w:t>Reputational damage and loss of customer trust.</w:t>
      </w:r>
    </w:p>
    <w:p>
      <w:pPr/>
      <w:r>
        <w:t>Operational disruptions caused by fragmented security policies and inconsistent risk management practices.</w:t>
      </w:r>
    </w:p>
    <w:p>
      <w:pPr/>
      <w:r>
        <w:t>By addressing these security framework implementation challenges, organizations can enhance cyber resilience and ensure long-term regulatory compliance.</w:t>
      </w:r>
    </w:p>
    <w:p>
      <w:pPr>
        <w:pStyle w:val="Heading2"/>
      </w:pPr>
      <w:r>
        <w:t>1.3 Best Practices for Overcoming Security Framework Implementation Challenges</w:t>
      </w:r>
    </w:p>
    <w:p>
      <w:pPr>
        <w:pStyle w:val="Heading2"/>
      </w:pPr>
      <w:r>
        <w:t>1. Align Security Frameworks with Business Objectives</w:t>
      </w:r>
    </w:p>
    <w:p>
      <w:pPr/>
      <w:r>
        <w:t>Integrate NIST CSF, ISO 27001, and PCI-DSS into corporate risk management policies.</w:t>
      </w:r>
    </w:p>
    <w:p>
      <w:pPr/>
      <w:r>
        <w:t>Ensure that security framework adoption supports digital transformation initiatives.</w:t>
      </w:r>
    </w:p>
    <w:p>
      <w:pPr>
        <w:pStyle w:val="Heading2"/>
      </w:pPr>
      <w:r>
        <w:t>2. Automate Security Compliance Monitoring</w:t>
      </w:r>
    </w:p>
    <w:p>
      <w:pPr/>
      <w:r>
        <w:t>Use AI-powered GRC platforms to track compliance gaps in real time.</w:t>
      </w:r>
    </w:p>
    <w:p>
      <w:pPr/>
      <w:r>
        <w:t>Deploy automated security auditing tools to ensure continuous framework adherence.</w:t>
      </w:r>
    </w:p>
    <w:p>
      <w:pPr>
        <w:pStyle w:val="Heading2"/>
      </w:pPr>
      <w:r>
        <w:t>3. Invest in Cybersecurity Workforce Training</w:t>
      </w:r>
    </w:p>
    <w:p>
      <w:pPr/>
      <w:r>
        <w:t>Provide certification programs (CISSP, CISM, ISO 27001 Lead Auditor) for IT security teams.</w:t>
      </w:r>
    </w:p>
    <w:p>
      <w:pPr/>
      <w:r>
        <w:t>Conduct security awareness training for employees to reduce insider threats.</w:t>
      </w:r>
    </w:p>
    <w:p>
      <w:pPr>
        <w:pStyle w:val="Heading2"/>
      </w:pPr>
      <w:r>
        <w:t>4. Standardize Security Policies Across Business Units</w:t>
      </w:r>
    </w:p>
    <w:p>
      <w:pPr/>
      <w:r>
        <w:t>Implement uniform security policies across all departments and cloud environments.</w:t>
      </w:r>
    </w:p>
    <w:p>
      <w:pPr/>
      <w:r>
        <w:t>Enforce Zero Trust security models for consistent access control and data protection.</w:t>
      </w:r>
    </w:p>
    <w:p>
      <w:pPr>
        <w:pStyle w:val="Heading2"/>
      </w:pPr>
      <w:r>
        <w:t>5. Streamline Integration with Legacy Systems</w:t>
      </w:r>
    </w:p>
    <w:p>
      <w:pPr/>
      <w:r>
        <w:t>Use cloud-native security solutions to enhance legacy IT environments.</w:t>
      </w:r>
    </w:p>
    <w:p>
      <w:pPr/>
      <w:r>
        <w:t>Adopt security orchestration and automation (SOAR) tools for better framework integration.</w:t>
      </w:r>
    </w:p>
    <w:p>
      <w:pPr/>
      <w:r>
        <w:t>By following these best practices, organizations can overcome security framework adoption challenges and build a resilient cybersecurity governance model.</w:t>
      </w:r>
    </w:p>
    <w:p>
      <w:pPr/>
      <w:r>
        <w:t>Conclusion</w:t>
      </w:r>
    </w:p>
    <w:p>
      <w:pPr/>
      <w:r>
        <w:t>Implementing security frameworks is a critical component of cybersecurity governance, yet organizations face numerous challenges such as complex regulatory requirements, high implementation costs, and workforce skill gaps. By aligning security frameworks with business objectives, automating compliance tracking, and investing in security workforce training, enterprises can successfully implement and sustain security frameworks for long-term regulatory adherence and risk mitigation.</w:t>
      </w:r>
    </w:p>
    <w:p>
      <w:pPr/>
      <w:r>
        <w:t>As cyber threats evolve, organizations must continuously refine their security frameworks, leverage AI-driven compliance automation, and standardize security governance practices to ensure robust cybersecurity protection.</w:t>
      </w:r>
    </w:p>
    <w:p>
      <w:pPr/>
      <w:r>
        <w:t>Security Framework Implementation Challenges and Best Practices (50 Pages)</w:t>
      </w:r>
    </w:p>
    <w:p>
      <w:pPr>
        <w:pStyle w:val="Heading2"/>
      </w:pPr>
      <w:r>
        <w:t>1. Common Challenges in Security Framework Implementation</w:t>
      </w:r>
    </w:p>
    <w:p>
      <w:pPr/>
      <w:r>
        <w:t>Introduction</w:t>
      </w:r>
    </w:p>
    <w:p>
      <w:pPr/>
      <w:r>
        <w:t>Implementing security frameworks such as ISO 27001, NIST CSF, PCI-DSS, and CIS Controls is essential for organizations to manage cyber risks, enforce regulatory compliance, and strengthen cybersecurity governance. However, security framework adoption comes with significant challenges, including resource constraints, complex compliance requirements, and resistance to change.</w:t>
      </w:r>
    </w:p>
    <w:p>
      <w:pPr/>
      <w:r>
        <w:t>This section explores the most common challenges in security framework implementation, their impact on organizations, and best practices for overcoming them.</w:t>
      </w:r>
    </w:p>
    <w:p>
      <w:pPr>
        <w:pStyle w:val="Heading2"/>
      </w:pPr>
      <w:r>
        <w:t>1.1 Key Challenges in Security Framework Adoption</w:t>
      </w:r>
    </w:p>
    <w:p>
      <w:pPr/>
      <w:r>
        <w:t>These challenges hinder effective security governance and expose organizations to compliance risks.</w:t>
      </w:r>
    </w:p>
    <w:p>
      <w:pPr>
        <w:pStyle w:val="Heading2"/>
      </w:pPr>
      <w:r>
        <w:t>1.2 The Impact of Implementation Challenges on Security Compliance</w:t>
      </w:r>
    </w:p>
    <w:p>
      <w:pPr/>
      <w:r>
        <w:t>Failure to properly implement security frameworks can result in:</w:t>
      </w:r>
    </w:p>
    <w:p>
      <w:pPr/>
      <w:r>
        <w:t>Regulatory non-compliance, leading to fines and legal penalties.</w:t>
      </w:r>
    </w:p>
    <w:p>
      <w:pPr/>
      <w:r>
        <w:t>Increased cyber threats, including ransomware attacks, insider threats, and supply chain vulnerabilities.</w:t>
      </w:r>
    </w:p>
    <w:p>
      <w:pPr/>
      <w:r>
        <w:t>Data breaches and financial losses due to weak security controls.</w:t>
      </w:r>
    </w:p>
    <w:p>
      <w:pPr/>
      <w:r>
        <w:t>Reputational damage and loss of customer trust.</w:t>
      </w:r>
    </w:p>
    <w:p>
      <w:pPr/>
      <w:r>
        <w:t>Operational disruptions caused by fragmented security policies and inconsistent risk management practices.</w:t>
      </w:r>
    </w:p>
    <w:p>
      <w:pPr/>
      <w:r>
        <w:t>By addressing these security framework implementation challenges, organizations can enhance cyber resilience and ensure long-term regulatory compliance.</w:t>
      </w:r>
    </w:p>
    <w:p>
      <w:pPr>
        <w:pStyle w:val="Heading2"/>
      </w:pPr>
      <w:r>
        <w:t>1.3 Best Practices for Overcoming Security Framework Implementation Challenges</w:t>
      </w:r>
    </w:p>
    <w:p>
      <w:pPr>
        <w:pStyle w:val="Heading2"/>
      </w:pPr>
      <w:r>
        <w:t>1. Align Security Frameworks with Business Objectives</w:t>
      </w:r>
    </w:p>
    <w:p>
      <w:pPr/>
      <w:r>
        <w:t>Integrate NIST CSF, ISO 27001, and PCI-DSS into corporate risk management policies.</w:t>
      </w:r>
    </w:p>
    <w:p>
      <w:pPr/>
      <w:r>
        <w:t>Ensure that security framework adoption supports digital transformation initiatives.</w:t>
      </w:r>
    </w:p>
    <w:p>
      <w:pPr>
        <w:pStyle w:val="Heading2"/>
      </w:pPr>
      <w:r>
        <w:t>2. Automate Security Compliance Monitoring</w:t>
      </w:r>
    </w:p>
    <w:p>
      <w:pPr/>
      <w:r>
        <w:t>Use AI-powered GRC platforms to track compliance gaps in real time.</w:t>
      </w:r>
    </w:p>
    <w:p>
      <w:pPr/>
      <w:r>
        <w:t>Deploy automated security auditing tools to ensure continuous framework adherence.</w:t>
      </w:r>
    </w:p>
    <w:p>
      <w:pPr>
        <w:pStyle w:val="Heading2"/>
      </w:pPr>
      <w:r>
        <w:t>3. Invest in Cybersecurity Workforce Training</w:t>
      </w:r>
    </w:p>
    <w:p>
      <w:pPr/>
      <w:r>
        <w:t>Provide certification programs (CISSP, CISM, ISO 27001 Lead Auditor) for IT security teams.</w:t>
      </w:r>
    </w:p>
    <w:p>
      <w:pPr/>
      <w:r>
        <w:t>Conduct security awareness training for employees to reduce insider threats.</w:t>
      </w:r>
    </w:p>
    <w:p>
      <w:pPr>
        <w:pStyle w:val="Heading2"/>
      </w:pPr>
      <w:r>
        <w:t>4. Standardize Security Policies Across Business Units</w:t>
      </w:r>
    </w:p>
    <w:p>
      <w:pPr/>
      <w:r>
        <w:t>Implement uniform security policies across all departments and cloud environments.</w:t>
      </w:r>
    </w:p>
    <w:p>
      <w:pPr/>
      <w:r>
        <w:t>Enforce Zero Trust security models for consistent access control and data protection.</w:t>
      </w:r>
    </w:p>
    <w:p>
      <w:pPr>
        <w:pStyle w:val="Heading2"/>
      </w:pPr>
      <w:r>
        <w:t>5. Streamline Integration with Legacy Systems</w:t>
      </w:r>
    </w:p>
    <w:p>
      <w:pPr/>
      <w:r>
        <w:t>Use cloud-native security solutions to enhance legacy IT environments.</w:t>
      </w:r>
    </w:p>
    <w:p>
      <w:pPr/>
      <w:r>
        <w:t>Adopt security orchestration and automation (SOAR) tools for better framework integration.</w:t>
      </w:r>
    </w:p>
    <w:p>
      <w:pPr/>
      <w:r>
        <w:t>By following these best practices, organizations can overcome security framework adoption challenges and build a resilient cybersecurity governance model.</w:t>
      </w:r>
    </w:p>
    <w:p>
      <w:pPr>
        <w:pStyle w:val="Heading2"/>
      </w:pPr>
      <w:r>
        <w:t>2. Overcoming Resistance to Security Compliance Policies</w:t>
      </w:r>
    </w:p>
    <w:p>
      <w:pPr/>
      <w:r>
        <w:t>Introduction</w:t>
      </w:r>
    </w:p>
    <w:p>
      <w:pPr/>
      <w:r>
        <w:t>One of the biggest barriers to security framework adoption is resistance from employees, management, and business units. Many organizations face pushback against new security policies, compliance mandates, and governance frameworks due to perceived complexity, operational disruptions, and lack of awareness.</w:t>
      </w:r>
    </w:p>
    <w:p>
      <w:pPr/>
      <w:r>
        <w:t>This section explores the causes of resistance to security compliance policies, their impact on cybersecurity posture, and best practices for fostering a security-first culture.</w:t>
      </w:r>
    </w:p>
    <w:p>
      <w:pPr>
        <w:pStyle w:val="Heading2"/>
      </w:pPr>
      <w:r>
        <w:t>2.1 Causes of Resistance to Security Compliance Policies</w:t>
      </w:r>
    </w:p>
    <w:p>
      <w:pPr/>
      <w:r>
        <w:t>Understanding these challenges allows organizations to develop effective change management strategies for security policy adoption.</w:t>
      </w:r>
    </w:p>
    <w:p>
      <w:pPr>
        <w:pStyle w:val="Heading2"/>
      </w:pPr>
      <w:r>
        <w:t>2.2 Best Practices for Overcoming Resistance to Compliance Policies</w:t>
      </w:r>
    </w:p>
    <w:p>
      <w:pPr>
        <w:pStyle w:val="Heading2"/>
      </w:pPr>
      <w:r>
        <w:t>1. Build a Security-First Organizational Culture</w:t>
      </w:r>
    </w:p>
    <w:p>
      <w:pPr/>
      <w:r>
        <w:t>Establish cybersecurity awareness programs that highlight the importance of compliance.</w:t>
      </w:r>
    </w:p>
    <w:p>
      <w:pPr/>
      <w:r>
        <w:t>Conduct ongoing security training and phishing simulations for employees.</w:t>
      </w:r>
    </w:p>
    <w:p>
      <w:pPr>
        <w:pStyle w:val="Heading2"/>
      </w:pPr>
      <w:r>
        <w:t>2. Simplify Security Policies and Compliance Requirements</w:t>
      </w:r>
    </w:p>
    <w:p>
      <w:pPr/>
      <w:r>
        <w:t>Ensure security policies are practical, easy to understand, and aligned with business operations.</w:t>
      </w:r>
    </w:p>
    <w:p>
      <w:pPr/>
      <w:r>
        <w:t>Provide role-based compliance training to reduce the learning curve for employees.</w:t>
      </w:r>
    </w:p>
    <w:p>
      <w:pPr>
        <w:pStyle w:val="Heading2"/>
      </w:pPr>
      <w:r>
        <w:t>3. Gain Executive Support and Cross-Departmental Collaboration</w:t>
      </w:r>
    </w:p>
    <w:p>
      <w:pPr/>
      <w:r>
        <w:t>Ensure C-suite executives advocate for security compliance initiatives.</w:t>
      </w:r>
    </w:p>
    <w:p>
      <w:pPr/>
      <w:r>
        <w:t>Work with HR, legal, and IT teams to enforce consistent security messaging across the organization.</w:t>
      </w:r>
    </w:p>
    <w:p>
      <w:pPr>
        <w:pStyle w:val="Heading2"/>
      </w:pPr>
      <w:r>
        <w:t>4. Automate Security Compliance to Reduce Workload</w:t>
      </w:r>
    </w:p>
    <w:p>
      <w:pPr/>
      <w:r>
        <w:t>Deploy AI-driven compliance automation tools to minimize manual compliance tracking.</w:t>
      </w:r>
    </w:p>
    <w:p>
      <w:pPr/>
      <w:r>
        <w:t>Implement automated risk assessments and continuous compliance monitoring.</w:t>
      </w:r>
    </w:p>
    <w:p>
      <w:pPr>
        <w:pStyle w:val="Heading2"/>
      </w:pPr>
      <w:r>
        <w:t>5. Provide Incentives and Recognition for Security Adherence</w:t>
      </w:r>
    </w:p>
    <w:p>
      <w:pPr/>
      <w:r>
        <w:t>Reward employees who demonstrate strong security awareness.</w:t>
      </w:r>
    </w:p>
    <w:p>
      <w:pPr/>
      <w:r>
        <w:t>Create gamified security training programs to encourage participation.</w:t>
      </w:r>
    </w:p>
    <w:p>
      <w:pPr/>
      <w:r>
        <w:t>By following these best practices, organizations can reduce resistance to security compliance policies and foster a proactive security culture.</w:t>
      </w:r>
    </w:p>
    <w:p>
      <w:pPr/>
      <w:r>
        <w:t>Conclusion</w:t>
      </w:r>
    </w:p>
    <w:p>
      <w:pPr/>
      <w:r>
        <w:t>Overcoming resistance to security compliance policies is essential for successful security framework implementation. Organizations must prioritize cybersecurity awareness, simplify security policies, automate compliance tasks, and promote executive leadership support to ensure smooth adoption.</w:t>
      </w:r>
    </w:p>
    <w:p>
      <w:pPr/>
      <w:r>
        <w:t>By cultivating a security-first mindset, leveraging AI-powered compliance automation, and enforcing clear security policies, enterprises can mitigate compliance resistance and strengthen overall cybersecurity resilience.</w:t>
      </w:r>
    </w:p>
    <w:p>
      <w:pPr/>
      <w:r>
        <w:t>Security Framework Implementation Challenges and Best Practices (50 Pages)</w:t>
      </w:r>
    </w:p>
    <w:p>
      <w:pPr>
        <w:pStyle w:val="Heading2"/>
      </w:pPr>
      <w:r>
        <w:t>3. Managing Complexity in Multi-Framework Security Compliance</w:t>
      </w:r>
    </w:p>
    <w:p>
      <w:pPr/>
      <w:r>
        <w:t>Introduction</w:t>
      </w:r>
    </w:p>
    <w:p>
      <w:pPr/>
      <w:r>
        <w:t>As organizations expand their operations across multiple regulatory environments, they face the challenge of implementing and maintaining multiple security frameworks simultaneously. Compliance with standards such as ISO 27001, NIST CSF, PCI-DSS, HIPAA, GDPR, and SOC 2 often leads to overlapping requirements, redundant audits, and operational inefficiencies.</w:t>
      </w:r>
    </w:p>
    <w:p>
      <w:pPr/>
      <w:r>
        <w:t>This section explores the complexity of managing multi-framework security compliance, its impact on enterprise security governance, and best practices for streamlining compliance across diverse regulatory requirements.</w:t>
      </w:r>
    </w:p>
    <w:p>
      <w:pPr>
        <w:pStyle w:val="Heading2"/>
      </w:pPr>
      <w:r>
        <w:t>3.1 Challenges of Multi-Framework Security Compliance</w:t>
      </w:r>
    </w:p>
    <w:p>
      <w:pPr/>
      <w:r>
        <w:t>These challenges increase administrative burdens, raise compliance costs, and complicate security governance.</w:t>
      </w:r>
    </w:p>
    <w:p>
      <w:pPr>
        <w:pStyle w:val="Heading2"/>
      </w:pPr>
      <w:r>
        <w:t>3.2 Strategies for Simplifying Multi-Framework Compliance</w:t>
      </w:r>
    </w:p>
    <w:p>
      <w:pPr>
        <w:pStyle w:val="Heading2"/>
      </w:pPr>
      <w:r>
        <w:t>1. Develop a Unified Compliance Strategy</w:t>
      </w:r>
    </w:p>
    <w:p>
      <w:pPr/>
      <w:r>
        <w:t>Establish a centralized security governance model to align frameworks.</w:t>
      </w:r>
    </w:p>
    <w:p>
      <w:pPr/>
      <w:r>
        <w:t>Implement a common control framework (CCF) to map overlapping requirements across multiple standards.</w:t>
      </w:r>
    </w:p>
    <w:p>
      <w:pPr>
        <w:pStyle w:val="Heading2"/>
      </w:pPr>
      <w:r>
        <w:t>2. Automate Compliance Management with AI-Driven GRC Platforms</w:t>
      </w:r>
    </w:p>
    <w:p>
      <w:pPr/>
      <w:r>
        <w:t>Deploy Governance, Risk, and Compliance (GRC) tools to track security framework alignment.</w:t>
      </w:r>
    </w:p>
    <w:p>
      <w:pPr/>
      <w:r>
        <w:t>Use AI-powered compliance automation to reduce manual reporting efforts.</w:t>
      </w:r>
    </w:p>
    <w:p>
      <w:pPr>
        <w:pStyle w:val="Heading2"/>
      </w:pPr>
      <w:r>
        <w:t>3. Conduct Integrated Audits and Risk Assessments</w:t>
      </w:r>
    </w:p>
    <w:p>
      <w:pPr/>
      <w:r>
        <w:t>Consolidate audits for ISO 27001, PCI-DSS, and SOC 2 to minimize duplication.</w:t>
      </w:r>
    </w:p>
    <w:p>
      <w:pPr/>
      <w:r>
        <w:t>Implement risk-based compliance monitoring to prioritize high-risk security gaps.</w:t>
      </w:r>
    </w:p>
    <w:p>
      <w:pPr>
        <w:pStyle w:val="Heading2"/>
      </w:pPr>
      <w:r>
        <w:t>4. Standardize Security Policies Across Frameworks</w:t>
      </w:r>
    </w:p>
    <w:p>
      <w:pPr/>
      <w:r>
        <w:t>Develop baseline security policies that satisfy multiple compliance requirements.</w:t>
      </w:r>
    </w:p>
    <w:p>
      <w:pPr/>
      <w:r>
        <w:t>Enforce Zero Trust architecture to align with modern security standards.</w:t>
      </w:r>
    </w:p>
    <w:p>
      <w:pPr>
        <w:pStyle w:val="Heading2"/>
      </w:pPr>
      <w:r>
        <w:t>5. Leverage Cloud Security and Automated Policy Enforcement</w:t>
      </w:r>
    </w:p>
    <w:p>
      <w:pPr/>
      <w:r>
        <w:t>Use cloud-native security solutions to apply consistent policies across multi-cloud environments.</w:t>
      </w:r>
    </w:p>
    <w:p>
      <w:pPr/>
      <w:r>
        <w:t>Automate security policy enforcement using AI-driven compliance monitoring.</w:t>
      </w:r>
    </w:p>
    <w:p>
      <w:pPr/>
      <w:r>
        <w:t>By adopting these strategies, organizations can simplify security compliance, reduce audit fatigue, and improve operational efficiency.</w:t>
      </w:r>
    </w:p>
    <w:p>
      <w:pPr>
        <w:pStyle w:val="Heading2"/>
      </w:pPr>
      <w:r>
        <w:t>3.3 Best Practices for Managing Multi-Framework Compliance</w:t>
      </w:r>
    </w:p>
    <w:p>
      <w:pPr>
        <w:pStyle w:val="Heading2"/>
      </w:pPr>
      <w:r>
        <w:t>1. Establish a Compliance Harmonization Team</w:t>
      </w:r>
    </w:p>
    <w:p>
      <w:pPr/>
      <w:r>
        <w:t>Assign a dedicated compliance team to oversee multi-framework alignment.</w:t>
      </w:r>
    </w:p>
    <w:p>
      <w:pPr/>
      <w:r>
        <w:t>Define common security controls that meet multiple regulatory requirements.</w:t>
      </w:r>
    </w:p>
    <w:p>
      <w:pPr>
        <w:pStyle w:val="Heading2"/>
      </w:pPr>
      <w:r>
        <w:t>2. Use a Risk-Based Approach for Framework Prioritization</w:t>
      </w:r>
    </w:p>
    <w:p>
      <w:pPr/>
      <w:r>
        <w:t>Assess which frameworks carry the highest legal and security risks.</w:t>
      </w:r>
    </w:p>
    <w:p>
      <w:pPr/>
      <w:r>
        <w:t>Prioritize compliance efforts based on business-critical security needs.</w:t>
      </w:r>
    </w:p>
    <w:p>
      <w:pPr>
        <w:pStyle w:val="Heading2"/>
      </w:pPr>
      <w:r>
        <w:t>3. Implement Continuous Monitoring and Automated Auditing</w:t>
      </w:r>
    </w:p>
    <w:p>
      <w:pPr/>
      <w:r>
        <w:t>Use SIEM (Security Information and Event Management) tools for real-time compliance tracking.</w:t>
      </w:r>
    </w:p>
    <w:p>
      <w:pPr/>
      <w:r>
        <w:t>Automate security control validation with AI-powered audit tools.</w:t>
      </w:r>
    </w:p>
    <w:p>
      <w:pPr>
        <w:pStyle w:val="Heading2"/>
      </w:pPr>
      <w:r>
        <w:t>4. Ensure Regulatory Awareness and Employee Training</w:t>
      </w:r>
    </w:p>
    <w:p>
      <w:pPr/>
      <w:r>
        <w:t>Conduct cybersecurity awareness training to align staff with compliance objectives.</w:t>
      </w:r>
    </w:p>
    <w:p>
      <w:pPr/>
      <w:r>
        <w:t>Maintain up-to-date compliance documentation to simplify audits.</w:t>
      </w:r>
    </w:p>
    <w:p>
      <w:pPr/>
      <w:r>
        <w:t>By following these best practices, organizations can effectively manage the complexity of multi-framework security compliance and ensure long-term regulatory alignment.</w:t>
      </w:r>
    </w:p>
    <w:p>
      <w:pPr/>
      <w:r>
        <w:t>Conclusion</w:t>
      </w:r>
    </w:p>
    <w:p>
      <w:pPr/>
      <w:r>
        <w:t>Managing security compliance across multiple frameworks presents significant operational challenges, but organizations can overcome these difficulties through centralized security governance, automation, and policy standardization. By harmonizing compliance frameworks, leveraging AI-driven automation, and implementing integrated audit strategies, enterprises can streamline security compliance while enhancing risk management and cybersecurity resilience.</w:t>
      </w:r>
    </w:p>
    <w:p>
      <w:pPr/>
      <w:r>
        <w:t>Security Framework Implementation Challenges and Best Practices (50 Pages)</w:t>
      </w:r>
    </w:p>
    <w:p>
      <w:pPr>
        <w:pStyle w:val="Heading2"/>
      </w:pPr>
      <w:r>
        <w:t>4. The Role of Training and Awareness in Security Governance</w:t>
      </w:r>
    </w:p>
    <w:p>
      <w:pPr/>
      <w:r>
        <w:t>Introduction</w:t>
      </w:r>
    </w:p>
    <w:p>
      <w:pPr/>
      <w:r>
        <w:t>A strong security governance framework requires more than just policies, controls, and compliance measures—it demands a well-informed and security-conscious workforce. Cybersecurity training and awareness programs play a critical role in ensuring that employees, executives, and IT teams understand security risks, compliance obligations, and best practices.</w:t>
      </w:r>
    </w:p>
    <w:p>
      <w:pPr/>
      <w:r>
        <w:t>This section explores how training and awareness strengthen security governance, key challenges in implementing security education programs, and best practices for fostering a security-first culture.</w:t>
      </w:r>
    </w:p>
    <w:p>
      <w:pPr>
        <w:pStyle w:val="Heading2"/>
      </w:pPr>
      <w:r>
        <w:t>4.1 Why Training and Awareness Matter in Security Governance</w:t>
      </w:r>
    </w:p>
    <w:p>
      <w:pPr/>
      <w:r>
        <w:t>By integrating security awareness into governance frameworks, organizations can significantly improve compliance and risk management effectiveness.</w:t>
      </w:r>
    </w:p>
    <w:p>
      <w:pPr>
        <w:pStyle w:val="Heading2"/>
      </w:pPr>
      <w:r>
        <w:t>4.2 Common Challenges in Security Training Implementation</w:t>
      </w:r>
    </w:p>
    <w:p>
      <w:pPr/>
      <w:r>
        <w:t>Despite its importance, organizations often face barriers to effective security training programs:</w:t>
      </w:r>
    </w:p>
    <w:p>
      <w:pPr/>
      <w:r>
        <w:t>By addressing these challenges, companies can enhance security awareness and ensure long-term compliance success.</w:t>
      </w:r>
    </w:p>
    <w:p>
      <w:pPr>
        <w:pStyle w:val="Heading2"/>
      </w:pPr>
      <w:r>
        <w:t>4.3 Best Practices for Effective Security Training and Awareness</w:t>
      </w:r>
    </w:p>
    <w:p>
      <w:pPr>
        <w:pStyle w:val="Heading2"/>
      </w:pPr>
      <w:r>
        <w:t>1. Develop a Role-Based Security Training Program</w:t>
      </w:r>
    </w:p>
    <w:p>
      <w:pPr/>
      <w:r>
        <w:t>Tailor security education based on job functions (e.g., IT staff, executives, finance teams).</w:t>
      </w:r>
    </w:p>
    <w:p>
      <w:pPr/>
      <w:r>
        <w:t>Provide specialized training for privileged users, developers, and compliance officers.</w:t>
      </w:r>
    </w:p>
    <w:p>
      <w:pPr>
        <w:pStyle w:val="Heading2"/>
      </w:pPr>
      <w:r>
        <w:t>2. Use Interactive and Gamified Training Approaches</w:t>
      </w:r>
    </w:p>
    <w:p>
      <w:pPr/>
      <w:r>
        <w:t>Implement hands-on cybersecurity simulations, phishing tests, and attack scenario exercises.</w:t>
      </w:r>
    </w:p>
    <w:p>
      <w:pPr/>
      <w:r>
        <w:t>Use gamification techniques (leaderboards, rewards, and challenges) to boost engagement.</w:t>
      </w:r>
    </w:p>
    <w:p>
      <w:pPr>
        <w:pStyle w:val="Heading2"/>
      </w:pPr>
      <w:r>
        <w:t>3. Ensure Leadership Buy-In for Security Awareness Initiatives</w:t>
      </w:r>
    </w:p>
    <w:p>
      <w:pPr/>
      <w:r>
        <w:t>Align training objectives with corporate security governance policies.</w:t>
      </w:r>
    </w:p>
    <w:p>
      <w:pPr/>
      <w:r>
        <w:t>Have C-level executives participate in and endorse security training programs.</w:t>
      </w:r>
    </w:p>
    <w:p>
      <w:pPr>
        <w:pStyle w:val="Heading2"/>
      </w:pPr>
      <w:r>
        <w:t>4. Establish Continuous Security Awareness Programs</w:t>
      </w:r>
    </w:p>
    <w:p>
      <w:pPr/>
      <w:r>
        <w:t>Conduct ongoing cybersecurity workshops, webinars, and refresher courses.</w:t>
      </w:r>
    </w:p>
    <w:p>
      <w:pPr/>
      <w:r>
        <w:t>Automate security reminders and real-time risk alerts for employees.</w:t>
      </w:r>
    </w:p>
    <w:p>
      <w:pPr>
        <w:pStyle w:val="Heading2"/>
      </w:pPr>
      <w:r>
        <w:t>5. Measure and Improve Training Effectiveness</w:t>
      </w:r>
    </w:p>
    <w:p>
      <w:pPr/>
      <w:r>
        <w:t>Use post-training assessments, security quizzes, and simulated cyberattacks to test knowledge.</w:t>
      </w:r>
    </w:p>
    <w:p>
      <w:pPr/>
      <w:r>
        <w:t>Track key performance indicators (KPIs) such as incident response times and phishing test success rates.</w:t>
      </w:r>
    </w:p>
    <w:p>
      <w:pPr/>
      <w:r>
        <w:t>By following these best practices, organizations can embed security awareness into corporate culture and enhance governance strategies.</w:t>
      </w:r>
    </w:p>
    <w:p>
      <w:pPr>
        <w:pStyle w:val="Heading2"/>
      </w:pPr>
      <w:r>
        <w:t>4.4 The Future of AI and Automation in Security Awareness Training</w:t>
      </w:r>
    </w:p>
    <w:p>
      <w:pPr/>
      <w:r>
        <w:t>As cybersecurity threats evolve, organizations are increasingly leveraging AI-driven training platforms and automated security awareness programs. These include:</w:t>
      </w:r>
    </w:p>
    <w:p>
      <w:pPr/>
      <w:r>
        <w:t>AI-Powered Adaptive Training – Uses machine learning to customize training content based on employee behavior and risk profile.</w:t>
      </w:r>
    </w:p>
    <w:p>
      <w:pPr/>
      <w:r>
        <w:t>Automated Phishing Simulations – Simulates real-world cyberattacks to test and improve employee response.</w:t>
      </w:r>
    </w:p>
    <w:p>
      <w:pPr/>
      <w:r>
        <w:t>Virtual Reality (VR) Security Training – Provides immersive real-world cybersecurity crisis management exercises.</w:t>
      </w:r>
    </w:p>
    <w:p>
      <w:pPr/>
      <w:r>
        <w:t>Behavioral Analytics for Training Effectiveness – Uses AI to analyze employee responses to threats and adjust training accordingly.</w:t>
      </w:r>
    </w:p>
    <w:p>
      <w:pPr/>
      <w:r>
        <w:t>By integrating AI-driven automation into security training programs, enterprises can enhance learning retention, reduce security risks, and improve overall compliance posture.</w:t>
      </w:r>
    </w:p>
    <w:p>
      <w:pPr/>
      <w:r>
        <w:t>Conclusion</w:t>
      </w:r>
    </w:p>
    <w:p>
      <w:pPr/>
      <w:r>
        <w:t>Security awareness training is a fundamental pillar of security governance, enabling employees and leadership to identify cyber risks, follow compliance regulations, and respond effectively to security incidents. By customizing training content, using AI-driven security awareness platforms, and fostering a culture of proactive cybersecurity, organizations can reduce security risks, improve regulatory compliance, and ensure long-term resilience.</w:t>
      </w:r>
    </w:p>
    <w:p>
      <w:pPr/>
      <w:r>
        <w:t>To stay ahead of evolving threats, enterprises must adopt continuous security education programs, leverage automation for training optimization, and measure training effectiveness. By doing so, organizations can build a security-aware workforce capable of defending against modern cyber threats and maintaining compliance in an increasingly complex regulatory landscape.</w:t>
      </w:r>
    </w:p>
    <w:p>
      <w:pPr>
        <w:pStyle w:val="Heading2"/>
      </w:pPr>
      <w:r>
        <w:t>5. How to Align Security Frameworks with Business Goals</w:t>
      </w:r>
    </w:p>
    <w:p>
      <w:pPr/>
      <w:r>
        <w:t>Introduction</w:t>
      </w:r>
    </w:p>
    <w:p>
      <w:pPr/>
      <w:r>
        <w:t>For security frameworks to be truly effective, they must be aligned with an organization’s business objectives. Security policies and compliance efforts should not exist in isolation; instead, they should support business growth, operational efficiency, and risk management strategies. Organizations that integrate security frameworks with their corporate goals can enhance cybersecurity resilience while maintaining agility and innovation.</w:t>
      </w:r>
    </w:p>
    <w:p>
      <w:pPr/>
      <w:r>
        <w:t>This section explores how organizations can align security frameworks with business objectives, the challenges of balancing security with operational goals, and best practices for effective integration.</w:t>
      </w:r>
    </w:p>
    <w:p>
      <w:pPr>
        <w:pStyle w:val="Heading2"/>
      </w:pPr>
      <w:r>
        <w:t>5.1 The Importance of Aligning Security with Business Goals</w:t>
      </w:r>
    </w:p>
    <w:p>
      <w:pPr/>
      <w:r>
        <w:t>By aligning security frameworks with core business objectives, organizations can enhance security posture while driving business growth.</w:t>
      </w:r>
    </w:p>
    <w:p>
      <w:pPr>
        <w:pStyle w:val="Heading2"/>
      </w:pPr>
      <w:r>
        <w:t>5.2 Challenges in Aligning Security Frameworks with Business Objectives</w:t>
      </w:r>
    </w:p>
    <w:p>
      <w:pPr/>
      <w:r>
        <w:t>Organizations often face barriers when attempting to integrate security frameworks into business strategy:</w:t>
      </w:r>
    </w:p>
    <w:p>
      <w:pPr/>
      <w:r>
        <w:t>Addressing these challenges is essential for achieving a balance between security resilience and business performance.</w:t>
      </w:r>
    </w:p>
    <w:p>
      <w:pPr>
        <w:pStyle w:val="Heading2"/>
      </w:pPr>
      <w:r>
        <w:t>5.3 Best Practices for Aligning Security Frameworks with Business Strategy</w:t>
      </w:r>
    </w:p>
    <w:p>
      <w:pPr>
        <w:pStyle w:val="Heading2"/>
      </w:pPr>
      <w:r>
        <w:t>1. Integrate Security into Corporate Risk Management</w:t>
      </w:r>
    </w:p>
    <w:p>
      <w:pPr/>
      <w:r>
        <w:t>Align ISO 27001 and NIST CSF with enterprise risk management frameworks (ERM).</w:t>
      </w:r>
    </w:p>
    <w:p>
      <w:pPr/>
      <w:r>
        <w:t>Use risk assessments to prioritize cybersecurity investments based on business impact.</w:t>
      </w:r>
    </w:p>
    <w:p>
      <w:pPr>
        <w:pStyle w:val="Heading2"/>
      </w:pPr>
      <w:r>
        <w:t>2. Gain Leadership Support for Security Initiatives</w:t>
      </w:r>
    </w:p>
    <w:p>
      <w:pPr/>
      <w:r>
        <w:t>Present security frameworks as business enablers, not barriers.</w:t>
      </w:r>
    </w:p>
    <w:p>
      <w:pPr/>
      <w:r>
        <w:t>Engage C-suite executives and board members in cybersecurity strategy discussions.</w:t>
      </w:r>
    </w:p>
    <w:p>
      <w:pPr>
        <w:pStyle w:val="Heading2"/>
      </w:pPr>
      <w:r>
        <w:t>3. Establish Business-Focused Security Metrics</w:t>
      </w:r>
    </w:p>
    <w:p>
      <w:pPr/>
      <w:r>
        <w:t>Measure security success based on business outcomes (e.g., reduced downtime, compliance success rates, fraud prevention savings).</w:t>
      </w:r>
    </w:p>
    <w:p>
      <w:pPr/>
      <w:r>
        <w:t>Implement AI-driven analytics to correlate security incidents with financial impact.</w:t>
      </w:r>
    </w:p>
    <w:p>
      <w:pPr>
        <w:pStyle w:val="Heading2"/>
      </w:pPr>
      <w:r>
        <w:t>4. Automate Security Compliance to Reduce Operational Disruptions</w:t>
      </w:r>
    </w:p>
    <w:p>
      <w:pPr/>
      <w:r>
        <w:t>Deploy AI-powered GRC tools to streamline compliance across multiple frameworks.</w:t>
      </w:r>
    </w:p>
    <w:p>
      <w:pPr/>
      <w:r>
        <w:t>Use continuous monitoring to detect and remediate compliance violations proactively.</w:t>
      </w:r>
    </w:p>
    <w:p>
      <w:pPr>
        <w:pStyle w:val="Heading2"/>
      </w:pPr>
      <w:r>
        <w:t>5. Embed Security into Digital Transformation Initiatives</w:t>
      </w:r>
    </w:p>
    <w:p>
      <w:pPr/>
      <w:r>
        <w:t>Secure cloud, AI, and IoT deployments with Zero Trust security models.</w:t>
      </w:r>
    </w:p>
    <w:p>
      <w:pPr/>
      <w:r>
        <w:t>Ensure agile security controls that adapt to emerging business technologies.</w:t>
      </w:r>
    </w:p>
    <w:p>
      <w:pPr/>
      <w:r>
        <w:t>By implementing these best practices, organizations can seamlessly integrate security frameworks into business strategy while optimizing security governance.</w:t>
      </w:r>
    </w:p>
    <w:p>
      <w:pPr>
        <w:pStyle w:val="Heading2"/>
      </w:pPr>
      <w:r>
        <w:t>5.4 Future Trends: AI and Business-Driven Security Frameworks</w:t>
      </w:r>
    </w:p>
    <w:p>
      <w:pPr/>
      <w:r>
        <w:t>As AI-driven automation, cloud security, and regulatory complexity continue to evolve, organizations must adapt security frameworks to meet new business challenges. Future trends include:</w:t>
      </w:r>
    </w:p>
    <w:p>
      <w:pPr/>
      <w:r>
        <w:t>Adaptive Security Models – AI-powered security frameworks that dynamically adjust to evolving cyber risks.</w:t>
      </w:r>
    </w:p>
    <w:p>
      <w:pPr/>
      <w:r>
        <w:t>Automated Risk Scoring – AI-driven compliance assessments that correlate business risk with security vulnerabilities.</w:t>
      </w:r>
    </w:p>
    <w:p>
      <w:pPr/>
      <w:r>
        <w:t>Security-Embedded DevOps (DevSecOps) – Integrating security frameworks directly into business software development and operations.</w:t>
      </w:r>
    </w:p>
    <w:p>
      <w:pPr/>
      <w:r>
        <w:t>Board-Level Security Governance – Increased executive accountability for cyber risk and compliance management.</w:t>
      </w:r>
    </w:p>
    <w:p>
      <w:pPr/>
      <w:r>
        <w:t>Organizations that embrace AI-driven security automation and align cybersecurity with business innovation will have a competitive advantage in managing risk while driving growth.</w:t>
      </w:r>
    </w:p>
    <w:p>
      <w:pPr/>
      <w:r>
        <w:t>Conclusion</w:t>
      </w:r>
    </w:p>
    <w:p>
      <w:pPr/>
      <w:r>
        <w:t>Aligning security frameworks with business goals is essential for achieving security resilience without compromising agility and innovation. By integrating security into risk management, automating compliance, and securing digital transformation efforts, organizations can ensure that security enhances—not hinders—business success.</w:t>
      </w:r>
    </w:p>
    <w:p>
      <w:pPr/>
      <w:r>
        <w:t>To thrive in the evolving cyber landscape, enterprises must adopt AI-powered security strategies, establish board-level cybersecurity accountability, and continuously refine security frameworks to support business objectives. By doing so, organizations can maintain regulatory compliance, customer trust, and long-term business sustainability in an increasingly digital world.</w:t>
      </w:r>
    </w:p>
    <w:p>
      <w:pPr>
        <w:pStyle w:val="Heading2"/>
      </w:pPr>
      <w:r>
        <w:t>6. Budgeting for Security Compliance: Cost vs. ROI</w:t>
      </w:r>
    </w:p>
    <w:p>
      <w:pPr/>
      <w:r>
        <w:t>Introduction</w:t>
      </w:r>
    </w:p>
    <w:p>
      <w:pPr/>
      <w:r>
        <w:t>Security compliance is often perceived as an expensive investment, but organizations that fail to allocate proper budgets for cybersecurity face significant financial, reputational, and operational risks. Effective security budgeting involves balancing compliance costs with return on investment (ROI) to ensure both regulatory adherence and business resilience.</w:t>
      </w:r>
    </w:p>
    <w:p>
      <w:pPr/>
      <w:r>
        <w:t>This section explores how organizations can budget for security compliance, analyze cost-benefit factors, and maximize ROI from cybersecurity investments.</w:t>
      </w:r>
    </w:p>
    <w:p>
      <w:pPr>
        <w:pStyle w:val="Heading2"/>
      </w:pPr>
      <w:r>
        <w:t>6.1 Understanding the Costs of Security Compliance</w:t>
      </w:r>
    </w:p>
    <w:p>
      <w:pPr/>
      <w:r>
        <w:t>Organizations must strategically allocate resources to ensure that security investments align with business risks and compliance obligations.</w:t>
      </w:r>
    </w:p>
    <w:p>
      <w:pPr>
        <w:pStyle w:val="Heading2"/>
      </w:pPr>
      <w:r>
        <w:t>6.2 Calculating ROI on Security Compliance Investments</w:t>
      </w:r>
    </w:p>
    <w:p>
      <w:pPr/>
      <w:r>
        <w:t>ROI on security compliance can be measured by evaluating:</w:t>
      </w:r>
    </w:p>
    <w:p>
      <w:pPr/>
      <w:r>
        <w:t>Cost Savings from Risk Reduction – Lowering the probability of data breaches, regulatory fines, and legal penalties.</w:t>
      </w:r>
    </w:p>
    <w:p>
      <w:pPr/>
      <w:r>
        <w:t>Operational Efficiency Gains – Streamlining compliance processes through automation and AI-driven security tools.</w:t>
      </w:r>
    </w:p>
    <w:p>
      <w:pPr/>
      <w:r>
        <w:t>Customer Trust and Market Competitiveness – Enhancing brand reputation and meeting client security expectations.</w:t>
      </w:r>
    </w:p>
    <w:p>
      <w:pPr/>
      <w:r>
        <w:t>Regulatory Benefits – Avoiding costly non-compliance fines and improving audit readiness.</w:t>
      </w:r>
    </w:p>
    <w:p>
      <w:pPr/>
      <w:r>
        <w:t>Organizations should use quantifiable metrics to evaluate the effectiveness of their security investments.</w:t>
      </w:r>
    </w:p>
    <w:p>
      <w:pPr>
        <w:pStyle w:val="Heading2"/>
      </w:pPr>
      <w:r>
        <w:t>6.3 Best Practices for Optimizing Security Budgets</w:t>
      </w:r>
    </w:p>
    <w:p>
      <w:pPr>
        <w:pStyle w:val="Heading2"/>
      </w:pPr>
      <w:r>
        <w:t>1. Align Security Budgets with Business Risks</w:t>
      </w:r>
    </w:p>
    <w:p>
      <w:pPr/>
      <w:r>
        <w:t>Conduct cyber risk assessments to prioritize high-impact investments.</w:t>
      </w:r>
    </w:p>
    <w:p>
      <w:pPr/>
      <w:r>
        <w:t>Use AI-driven threat intelligence to allocate budgets based on evolving security risks.</w:t>
      </w:r>
    </w:p>
    <w:p>
      <w:pPr>
        <w:pStyle w:val="Heading2"/>
      </w:pPr>
      <w:r>
        <w:t>2. Automate Compliance to Reduce Costs</w:t>
      </w:r>
    </w:p>
    <w:p>
      <w:pPr/>
      <w:r>
        <w:t>Deploy AI-powered security monitoring to streamline regulatory compliance.</w:t>
      </w:r>
    </w:p>
    <w:p>
      <w:pPr/>
      <w:r>
        <w:t>Implement automated audit tracking to minimize manual compliance efforts.</w:t>
      </w:r>
    </w:p>
    <w:p>
      <w:pPr>
        <w:pStyle w:val="Heading2"/>
      </w:pPr>
      <w:r>
        <w:t>3. Invest in Cybersecurity Insurance</w:t>
      </w:r>
    </w:p>
    <w:p>
      <w:pPr/>
      <w:r>
        <w:t>Leverage cyber insurance policies to mitigate financial risks from breaches.</w:t>
      </w:r>
    </w:p>
    <w:p>
      <w:pPr/>
      <w:r>
        <w:t>Ensure policies cover data loss, business interruptions, and regulatory fines.</w:t>
      </w:r>
    </w:p>
    <w:p>
      <w:pPr>
        <w:pStyle w:val="Heading2"/>
      </w:pPr>
      <w:r>
        <w:t>4. Implement a Risk-Based Approach to Security Spending</w:t>
      </w:r>
    </w:p>
    <w:p>
      <w:pPr/>
      <w:r>
        <w:t>Prioritize high-risk areas (e.g., cloud security, endpoint protection, and access management).</w:t>
      </w:r>
    </w:p>
    <w:p>
      <w:pPr/>
      <w:r>
        <w:t>Balance preventive security investments with incident response capabilities.</w:t>
      </w:r>
    </w:p>
    <w:p>
      <w:pPr>
        <w:pStyle w:val="Heading2"/>
      </w:pPr>
      <w:r>
        <w:t>5. Leverage Cost-Efficient Cloud Security Solutions</w:t>
      </w:r>
    </w:p>
    <w:p>
      <w:pPr/>
      <w:r>
        <w:t>Utilize cloud-native security frameworks to reduce on-premises infrastructure costs.</w:t>
      </w:r>
    </w:p>
    <w:p>
      <w:pPr/>
      <w:r>
        <w:t>Implement Zero Trust security models to optimize network access control.</w:t>
      </w:r>
    </w:p>
    <w:p>
      <w:pPr/>
      <w:r>
        <w:t>By following these best practices, organizations can effectively allocate security budgets while maximizing ROI on compliance investments.</w:t>
      </w:r>
    </w:p>
    <w:p>
      <w:pPr>
        <w:pStyle w:val="Heading2"/>
      </w:pPr>
      <w:r>
        <w:t>6.4 Future Trends in Security Compliance Budgeting</w:t>
      </w:r>
    </w:p>
    <w:p>
      <w:pPr/>
      <w:r>
        <w:t>As cyber threats, AI automation, and regulatory requirements evolve, organizations must adopt new budgeting strategies, including:</w:t>
      </w:r>
    </w:p>
    <w:p>
      <w:pPr/>
      <w:r>
        <w:t>AI-Driven Cost Optimization – AI-powered security tools that dynamically adjust spending based on real-time risk analysis.</w:t>
      </w:r>
    </w:p>
    <w:p>
      <w:pPr/>
      <w:r>
        <w:t>Security-as-a-Service (SECaaS) Models – Subscription-based cybersecurity services to reduce capital expenses.</w:t>
      </w:r>
    </w:p>
    <w:p>
      <w:pPr/>
      <w:r>
        <w:t>Proactive Threat Intelligence Investments – Allocating budgets for predictive cyber risk management.</w:t>
      </w:r>
    </w:p>
    <w:p>
      <w:pPr/>
      <w:r>
        <w:t>Automated GRC (Governance, Risk, and Compliance) Platforms – Reducing compliance costs through AI-driven auditing and continuous monitoring.</w:t>
      </w:r>
    </w:p>
    <w:p>
      <w:pPr/>
      <w:r>
        <w:t>Organizations that adopt data-driven security budgeting strategies will gain a competitive edge in cybersecurity resilience and compliance cost management.</w:t>
      </w:r>
    </w:p>
    <w:p>
      <w:pPr/>
      <w:r>
        <w:t>Conclusion</w:t>
      </w:r>
    </w:p>
    <w:p>
      <w:pPr/>
      <w:r>
        <w:t>Budgeting for security compliance is a strategic necessity, not just an operational expense. By balancing security investments with risk management objectives, organizations can reduce compliance costs while enhancing ROI.</w:t>
      </w:r>
    </w:p>
    <w:p>
      <w:pPr/>
      <w:r>
        <w:t>To optimize security budgets, enterprises must prioritize risk-based spending, leverage AI-driven automation, and integrate compliance frameworks with business goals. By doing so, organizations can achieve long-term cybersecurity resilience, regulatory compliance, and cost-effective security governance.</w:t>
      </w:r>
    </w:p>
    <w:p>
      <w:pPr>
        <w:pStyle w:val="Heading2"/>
      </w:pPr>
      <w:r>
        <w:t>7. AI-Powered Solutions to Simplify Security Compliance</w:t>
      </w:r>
    </w:p>
    <w:p>
      <w:pPr/>
      <w:r>
        <w:t>Introduction</w:t>
      </w:r>
    </w:p>
    <w:p>
      <w:pPr/>
      <w:r>
        <w:t>With the growing complexity of security regulations and frameworks, organizations are increasingly turning to AI-powered solutions to streamline compliance, automate security governance, and enhance risk management. AI and machine learning (ML) enable organizations to detect vulnerabilities, analyze security data in real time, and optimize compliance workflows.</w:t>
      </w:r>
    </w:p>
    <w:p>
      <w:pPr/>
      <w:r>
        <w:t>This section explores how AI-powered tools are transforming security compliance, the key benefits of AI-driven automation, and best practices for leveraging AI in regulatory adherence.</w:t>
      </w:r>
    </w:p>
    <w:p>
      <w:pPr>
        <w:pStyle w:val="Heading2"/>
      </w:pPr>
      <w:r>
        <w:t>7.1 How AI Simplifies Security Compliance</w:t>
      </w:r>
    </w:p>
    <w:p>
      <w:pPr/>
      <w:r>
        <w:t>By integrating these AI-powered solutions, organizations can reduce compliance overhead, enhance security posture, and ensure real-time regulatory adherence.</w:t>
      </w:r>
    </w:p>
    <w:p>
      <w:pPr>
        <w:pStyle w:val="Heading2"/>
      </w:pPr>
      <w:r>
        <w:t>7.2 Key Benefits of AI in Security Compliance</w:t>
      </w:r>
    </w:p>
    <w:p>
      <w:pPr>
        <w:pStyle w:val="Heading2"/>
      </w:pPr>
      <w:r>
        <w:t>1. Automating Compliance Monitoring and Risk Assessments</w:t>
      </w:r>
    </w:p>
    <w:p>
      <w:pPr/>
      <w:r>
        <w:t>AI continuously scans security controls, access logs, and audit reports for compliance deviations.</w:t>
      </w:r>
    </w:p>
    <w:p>
      <w:pPr/>
      <w:r>
        <w:t>Reduces human effort in manual compliance tracking and regulatory reporting.</w:t>
      </w:r>
    </w:p>
    <w:p>
      <w:pPr>
        <w:pStyle w:val="Heading2"/>
      </w:pPr>
      <w:r>
        <w:t>2. Enhancing Threat Intelligence and Anomaly Detection</w:t>
      </w:r>
    </w:p>
    <w:p>
      <w:pPr/>
      <w:r>
        <w:t>AI-powered threat intelligence analyzes attack patterns and evolving cybersecurity risks.</w:t>
      </w:r>
    </w:p>
    <w:p>
      <w:pPr/>
      <w:r>
        <w:t>Machine learning algorithms detect anomalous user behavior and potential insider threats.</w:t>
      </w:r>
    </w:p>
    <w:p>
      <w:pPr>
        <w:pStyle w:val="Heading2"/>
      </w:pPr>
      <w:r>
        <w:t>3. Reducing Security Incident Response Time</w:t>
      </w:r>
    </w:p>
    <w:p>
      <w:pPr/>
      <w:r>
        <w:t>AI-driven automated incident response speeds up remediation efforts.</w:t>
      </w:r>
    </w:p>
    <w:p>
      <w:pPr/>
      <w:r>
        <w:t>Security orchestration and automation (SOAR) platforms enable real-time threat mitigation.</w:t>
      </w:r>
    </w:p>
    <w:p>
      <w:pPr>
        <w:pStyle w:val="Heading2"/>
      </w:pPr>
      <w:r>
        <w:t>4. Improving Regulatory Compliance Accuracy</w:t>
      </w:r>
    </w:p>
    <w:p>
      <w:pPr/>
      <w:r>
        <w:t>AI eliminates human errors in compliance audits and security risk assessments.</w:t>
      </w:r>
    </w:p>
    <w:p>
      <w:pPr/>
      <w:r>
        <w:t>Natural Language Processing (NLP) automates the interpretation of compliance regulations.</w:t>
      </w:r>
    </w:p>
    <w:p>
      <w:pPr>
        <w:pStyle w:val="Heading2"/>
      </w:pPr>
      <w:r>
        <w:t>5. Optimizing Cost Efficiency and Resource Allocation</w:t>
      </w:r>
    </w:p>
    <w:p>
      <w:pPr/>
      <w:r>
        <w:t>AI-driven compliance automation reduces operational costs associated with security audits.</w:t>
      </w:r>
    </w:p>
    <w:p>
      <w:pPr/>
      <w:r>
        <w:t>Organizations can allocate security resources based on real-time risk analytics.</w:t>
      </w:r>
    </w:p>
    <w:p>
      <w:pPr/>
      <w:r>
        <w:t>By leveraging AI-powered compliance automation, businesses can enhance regulatory efficiency, reduce risks, and strengthen security resilience.</w:t>
      </w:r>
    </w:p>
    <w:p>
      <w:pPr>
        <w:pStyle w:val="Heading2"/>
      </w:pPr>
      <w:r>
        <w:t>7.3 Best Practices for Implementing AI in Security Compliance</w:t>
      </w:r>
    </w:p>
    <w:p>
      <w:pPr>
        <w:pStyle w:val="Heading2"/>
      </w:pPr>
      <w:r>
        <w:t>1. Integrate AI with Existing Security Frameworks</w:t>
      </w:r>
    </w:p>
    <w:p>
      <w:pPr/>
      <w:r>
        <w:t>Deploy AI-powered tools that align with ISO 27001, NIST CSF, and SOC 2 compliance frameworks.</w:t>
      </w:r>
    </w:p>
    <w:p>
      <w:pPr/>
      <w:r>
        <w:t>Use AI-driven risk assessments to map security policies to regulatory controls.</w:t>
      </w:r>
    </w:p>
    <w:p>
      <w:pPr>
        <w:pStyle w:val="Heading2"/>
      </w:pPr>
      <w:r>
        <w:t>2. Automate Real-Time Compliance Auditing</w:t>
      </w:r>
    </w:p>
    <w:p>
      <w:pPr/>
      <w:r>
        <w:t>Implement AI-based continuous monitoring solutions for real-time risk detection.</w:t>
      </w:r>
    </w:p>
    <w:p>
      <w:pPr/>
      <w:r>
        <w:t>Use AI to automatically generate compliance reports and audit documentation.</w:t>
      </w:r>
    </w:p>
    <w:p>
      <w:pPr>
        <w:pStyle w:val="Heading2"/>
      </w:pPr>
      <w:r>
        <w:t>3. Utilize AI-Driven Threat Intelligence and Behavioral Analytics</w:t>
      </w:r>
    </w:p>
    <w:p>
      <w:pPr/>
      <w:r>
        <w:t>Deploy user and entity behavior analytics (UEBA) to detect insider threats.</w:t>
      </w:r>
    </w:p>
    <w:p>
      <w:pPr/>
      <w:r>
        <w:t>Use AI to correlate threat intelligence data with compliance requirements.</w:t>
      </w:r>
    </w:p>
    <w:p>
      <w:pPr>
        <w:pStyle w:val="Heading2"/>
      </w:pPr>
      <w:r>
        <w:t>4. Enhance Security Policy Enforcement with AI-Powered Decision Making</w:t>
      </w:r>
    </w:p>
    <w:p>
      <w:pPr/>
      <w:r>
        <w:t>AI-powered security governance tools enforce compliance policies automatically.</w:t>
      </w:r>
    </w:p>
    <w:p>
      <w:pPr/>
      <w:r>
        <w:t>Automate security workflows to reduce the burden on IT security teams.</w:t>
      </w:r>
    </w:p>
    <w:p>
      <w:pPr>
        <w:pStyle w:val="Heading2"/>
      </w:pPr>
      <w:r>
        <w:t>5. Train Security Teams to Leverage AI for Compliance Management</w:t>
      </w:r>
    </w:p>
    <w:p>
      <w:pPr/>
      <w:r>
        <w:t>Conduct training on AI-powered security automation tools for IT staff.</w:t>
      </w:r>
    </w:p>
    <w:p>
      <w:pPr/>
      <w:r>
        <w:t>Ensure cybersecurity teams understand how AI enhances risk assessments and audits.</w:t>
      </w:r>
    </w:p>
    <w:p>
      <w:pPr/>
      <w:r>
        <w:t>By following these best practices, organizations can maximize AI’s impact on security compliance while reducing manual workload and improving risk mitigation.</w:t>
      </w:r>
    </w:p>
    <w:p>
      <w:pPr>
        <w:pStyle w:val="Heading2"/>
      </w:pPr>
      <w:r>
        <w:t>7.4 Future Trends in AI-Powered Security Compliance</w:t>
      </w:r>
    </w:p>
    <w:p>
      <w:pPr/>
      <w:r>
        <w:t>As AI continues to evolve, security compliance frameworks will integrate:</w:t>
      </w:r>
    </w:p>
    <w:p>
      <w:pPr/>
      <w:r>
        <w:t>AI-Powered Predictive Compliance Models – Using AI to forecast potential compliance risks before they occur.</w:t>
      </w:r>
    </w:p>
    <w:p>
      <w:pPr/>
      <w:r>
        <w:t>Blockchain and AI for Secure Auditing – Combining AI analytics with blockchain for tamper-proof compliance records.</w:t>
      </w:r>
    </w:p>
    <w:p>
      <w:pPr/>
      <w:r>
        <w:t>AI-Driven Cyber Risk Quantification – Automating the financial impact assessment of security risks.</w:t>
      </w:r>
    </w:p>
    <w:p>
      <w:pPr/>
      <w:r>
        <w:t>Autonomous Security Operations Centers (SOCs) – AI-driven SOCs that automatically detect, investigate, and mitigate security incidents.</w:t>
      </w:r>
    </w:p>
    <w:p>
      <w:pPr/>
      <w:r>
        <w:t>Organizations that embrace AI-powered compliance automation will gain a competitive edge in regulatory adherence, cybersecurity governance, and risk management.</w:t>
      </w:r>
    </w:p>
    <w:p>
      <w:pPr/>
      <w:r>
        <w:t>Conclusion</w:t>
      </w:r>
    </w:p>
    <w:p>
      <w:pPr/>
      <w:r>
        <w:t>AI-powered solutions are transforming security compliance by automating risk assessments, streamlining regulatory reporting, and reducing security incidents. By integrating AI-driven SIEM, GRC automation, and real-time threat intelligence, organizations can enhance security resilience while reducing compliance costs.</w:t>
      </w:r>
    </w:p>
    <w:p>
      <w:pPr/>
      <w:r>
        <w:t>To stay ahead in an evolving cyber landscape, enterprises must invest in AI-powered security automation, implement continuous compliance monitoring, and leverage AI for predictive risk analysis. By doing so, organizations can ensure long-term regulatory compliance, operational efficiency, and cybersecurity maturity.</w:t>
      </w:r>
    </w:p>
    <w:p>
      <w:pPr>
        <w:pStyle w:val="Heading2"/>
      </w:pPr>
      <w:r>
        <w:t>8. Case Study: Tesla’s AI-Driven Cybersecurity Compliance Model</w:t>
      </w:r>
    </w:p>
    <w:p>
      <w:pPr/>
      <w:r>
        <w:t>Introduction</w:t>
      </w:r>
    </w:p>
    <w:p>
      <w:pPr/>
      <w:r>
        <w:t>Tesla, a leader in the automotive and technology sectors, has developed a highly automated, AI-driven cybersecurity compliance model to protect its expanding digital ecosystem. With autonomous vehicles, cloud infrastructure, IoT-connected devices, and advanced AI systems, Tesla faces unique cybersecurity and compliance challenges. To address these, Tesla integrates artificial intelligence (AI) into its security governance, threat detection, and compliance auditing frameworks.</w:t>
      </w:r>
    </w:p>
    <w:p>
      <w:pPr/>
      <w:r>
        <w:t>This case study explores how Tesla leverages AI to maintain regulatory compliance, enhance cybersecurity resilience, and adapt to evolving security risks.</w:t>
      </w:r>
    </w:p>
    <w:p>
      <w:pPr>
        <w:pStyle w:val="Heading2"/>
      </w:pPr>
      <w:r>
        <w:t>8.1 Key Elements of Tesla’s AI-Powered Compliance Model</w:t>
      </w:r>
    </w:p>
    <w:p>
      <w:pPr/>
      <w:r>
        <w:t>Tesla’s AI-driven approach enables real-time compliance monitoring, adaptive risk management, and highly scalable security governance.</w:t>
      </w:r>
    </w:p>
    <w:p>
      <w:pPr>
        <w:pStyle w:val="Heading2"/>
      </w:pPr>
      <w:r>
        <w:t>8.2 Lessons Learned from Tesla’s Compliance Strategy</w:t>
      </w:r>
    </w:p>
    <w:p>
      <w:pPr>
        <w:pStyle w:val="Heading2"/>
      </w:pPr>
      <w:r>
        <w:t>1. AI Enhances Continuous Compliance Monitoring</w:t>
      </w:r>
    </w:p>
    <w:p>
      <w:pPr/>
      <w:r>
        <w:t>AI automates threat intelligence analysis and regulatory tracking.</w:t>
      </w:r>
    </w:p>
    <w:p>
      <w:pPr/>
      <w:r>
        <w:t>Tesla’s compliance framework adapts to new security threats dynamically.</w:t>
      </w:r>
    </w:p>
    <w:p>
      <w:pPr>
        <w:pStyle w:val="Heading2"/>
      </w:pPr>
      <w:r>
        <w:t>2. Predictive Security Models Reduce Risk Exposure</w:t>
      </w:r>
    </w:p>
    <w:p>
      <w:pPr/>
      <w:r>
        <w:t>AI-driven risk forecasting helps Tesla anticipate security threats before they materialize.</w:t>
      </w:r>
    </w:p>
    <w:p>
      <w:pPr/>
      <w:r>
        <w:t>Compliance violations are prevented proactively through automated security enforcement.</w:t>
      </w:r>
    </w:p>
    <w:p>
      <w:pPr>
        <w:pStyle w:val="Heading2"/>
      </w:pPr>
      <w:r>
        <w:t>3. Integration of Blockchain Strengthens Audit Transparency</w:t>
      </w:r>
    </w:p>
    <w:p>
      <w:pPr/>
      <w:r>
        <w:t>Tesla leverages blockchain to maintain tamper-proof compliance records.</w:t>
      </w:r>
    </w:p>
    <w:p>
      <w:pPr/>
      <w:r>
        <w:t>Secure data logging ensures regulatory accountability.</w:t>
      </w:r>
    </w:p>
    <w:p>
      <w:pPr/>
      <w:r>
        <w:t>By adopting an AI-driven compliance model, Tesla demonstrates how automation and machine learning can transform cybersecurity governance and regulatory adherence.</w:t>
      </w:r>
    </w:p>
    <w:p>
      <w:pPr>
        <w:pStyle w:val="Heading2"/>
      </w:pPr>
      <w:r>
        <w:t>9. Managing Compliance in a Rapidly Changing Security Landscape</w:t>
      </w:r>
    </w:p>
    <w:p>
      <w:pPr/>
      <w:r>
        <w:t>Introduction</w:t>
      </w:r>
    </w:p>
    <w:p>
      <w:pPr/>
      <w:r>
        <w:t>The cybersecurity landscape is constantly evolving, with new threats, regulatory updates, and technological advancements reshaping security compliance requirements. Organizations must adopt adaptive compliance strategies to keep pace with emerging risks, AI-powered attacks, and evolving data privacy laws.</w:t>
      </w:r>
    </w:p>
    <w:p>
      <w:pPr/>
      <w:r>
        <w:t>This section explores how enterprises can manage security compliance effectively in a rapidly changing digital environment.</w:t>
      </w:r>
    </w:p>
    <w:p>
      <w:pPr>
        <w:pStyle w:val="Heading2"/>
      </w:pPr>
      <w:r>
        <w:t>9.1 Key Challenges in Dynamic Compliance Management</w:t>
      </w:r>
    </w:p>
    <w:p>
      <w:pPr/>
      <w:r>
        <w:t>To address these challenges, organizations must adopt flexible security policies, automated compliance tracking, and AI-enhanced threat detection.</w:t>
      </w:r>
    </w:p>
    <w:p>
      <w:pPr>
        <w:pStyle w:val="Heading2"/>
      </w:pPr>
      <w:r>
        <w:t>9.2 Best Practices for Adaptive Security Compliance</w:t>
      </w:r>
    </w:p>
    <w:p>
      <w:pPr>
        <w:pStyle w:val="Heading2"/>
      </w:pPr>
      <w:r>
        <w:t>1. Implement AI-Driven Continuous Compliance Monitoring</w:t>
      </w:r>
    </w:p>
    <w:p>
      <w:pPr/>
      <w:r>
        <w:t>Use AI-powered compliance automation tools for real-time policy enforcement.</w:t>
      </w:r>
    </w:p>
    <w:p>
      <w:pPr/>
      <w:r>
        <w:t>Automate regulatory tracking and risk assessments.</w:t>
      </w:r>
    </w:p>
    <w:p>
      <w:pPr>
        <w:pStyle w:val="Heading2"/>
      </w:pPr>
      <w:r>
        <w:t>2. Establish a Proactive Threat Intelligence Strategy</w:t>
      </w:r>
    </w:p>
    <w:p>
      <w:pPr/>
      <w:r>
        <w:t>Leverage machine learning models to analyze threat patterns.</w:t>
      </w:r>
    </w:p>
    <w:p>
      <w:pPr/>
      <w:r>
        <w:t>Integrate predictive analytics into security governance frameworks.</w:t>
      </w:r>
    </w:p>
    <w:p>
      <w:pPr>
        <w:pStyle w:val="Heading2"/>
      </w:pPr>
      <w:r>
        <w:t>3. Regularly Update Security Policies Based on Threat Intelligence</w:t>
      </w:r>
    </w:p>
    <w:p>
      <w:pPr/>
      <w:r>
        <w:t>Align security controls with emerging threats and compliance updates.</w:t>
      </w:r>
    </w:p>
    <w:p>
      <w:pPr/>
      <w:r>
        <w:t>Use automated compliance mapping tools to adapt security frameworks dynamically.</w:t>
      </w:r>
    </w:p>
    <w:p>
      <w:pPr>
        <w:pStyle w:val="Heading2"/>
      </w:pPr>
      <w:r>
        <w:t>4. Train Compliance Teams in AI-Driven Security Governance</w:t>
      </w:r>
    </w:p>
    <w:p>
      <w:pPr/>
      <w:r>
        <w:t>Conduct ongoing AI and machine learning training for cybersecurity professionals.</w:t>
      </w:r>
    </w:p>
    <w:p>
      <w:pPr/>
      <w:r>
        <w:t>Strengthen expertise in automated risk management tools.</w:t>
      </w:r>
    </w:p>
    <w:p>
      <w:pPr/>
      <w:r>
        <w:t>By following these best practices, enterprises can stay ahead of evolving cyber threats while maintaining regulatory adherence.</w:t>
      </w:r>
    </w:p>
    <w:p>
      <w:pPr>
        <w:pStyle w:val="Heading2"/>
      </w:pPr>
      <w:r>
        <w:t>10. Future Trends in Security Framework Implementation</w:t>
      </w:r>
    </w:p>
    <w:p>
      <w:pPr/>
      <w:r>
        <w:t>Introduction</w:t>
      </w:r>
    </w:p>
    <w:p>
      <w:pPr/>
      <w:r>
        <w:t>As technology continues to evolve, security frameworks must adapt to new cyber threats, compliance requirements, and emerging innovations. Future security implementations will be AI-driven, blockchain-secured, and automation-enhanced, ensuring greater efficiency and resilience.</w:t>
      </w:r>
    </w:p>
    <w:p>
      <w:pPr/>
      <w:r>
        <w:t>This section explores the future trends shaping security framework implementation.</w:t>
      </w:r>
    </w:p>
    <w:p>
      <w:pPr>
        <w:pStyle w:val="Heading2"/>
      </w:pPr>
      <w:r>
        <w:t>10.1 Key Trends Shaping the Future of Security Frameworks</w:t>
      </w:r>
    </w:p>
    <w:p>
      <w:pPr/>
      <w:r>
        <w:t>Organizations that embrace these innovations will benefit from stronger cybersecurity governance and enhanced compliance efficiency.</w:t>
      </w:r>
    </w:p>
    <w:p>
      <w:pPr>
        <w:pStyle w:val="Heading2"/>
      </w:pPr>
      <w:r>
        <w:t>10.2 Preparing for the Future of Security Compliance</w:t>
      </w:r>
    </w:p>
    <w:p>
      <w:pPr>
        <w:pStyle w:val="Heading2"/>
      </w:pPr>
      <w:r>
        <w:t>1. Invest in AI-Powered Risk Intelligence</w:t>
      </w:r>
    </w:p>
    <w:p>
      <w:pPr/>
      <w:r>
        <w:t>Deploy machine learning-based anomaly detection tools.</w:t>
      </w:r>
    </w:p>
    <w:p>
      <w:pPr/>
      <w:r>
        <w:t>Automate threat mitigation and compliance tracking.</w:t>
      </w:r>
    </w:p>
    <w:p>
      <w:pPr>
        <w:pStyle w:val="Heading2"/>
      </w:pPr>
      <w:r>
        <w:t>2. Integrate Security Frameworks with Blockchain Technology</w:t>
      </w:r>
    </w:p>
    <w:p>
      <w:pPr/>
      <w:r>
        <w:t>Leverage blockchain-based compliance logs for regulatory transparency.</w:t>
      </w:r>
    </w:p>
    <w:p>
      <w:pPr/>
      <w:r>
        <w:t>Ensure audit immutability with cryptographic security.</w:t>
      </w:r>
    </w:p>
    <w:p>
      <w:pPr>
        <w:pStyle w:val="Heading2"/>
      </w:pPr>
      <w:r>
        <w:t>3. Implement Adaptive Security Frameworks</w:t>
      </w:r>
    </w:p>
    <w:p>
      <w:pPr/>
      <w:r>
        <w:t>Use real-time compliance adaptation tools to adjust security policies dynamically.</w:t>
      </w:r>
    </w:p>
    <w:p>
      <w:pPr/>
      <w:r>
        <w:t>Automate policy enforcement using AI and predictive analytics.</w:t>
      </w:r>
    </w:p>
    <w:p>
      <w:pPr>
        <w:pStyle w:val="Heading2"/>
      </w:pPr>
      <w:r>
        <w:t>4. Strengthen Zero Trust Security Implementation</w:t>
      </w:r>
    </w:p>
    <w:p>
      <w:pPr/>
      <w:r>
        <w:t>Expand least privilege access controls across all enterprise assets.</w:t>
      </w:r>
    </w:p>
    <w:p>
      <w:pPr/>
      <w:r>
        <w:t>Integrate continuous authentication mechanisms for cloud security.</w:t>
      </w:r>
    </w:p>
    <w:p>
      <w:pPr/>
      <w:r>
        <w:t>By preparing for these future security framework advancements, organizations can enhance cybersecurity maturity, reduce compliance risks, and maintain long-term resilience.</w:t>
      </w:r>
    </w:p>
    <w:p>
      <w:pPr/>
      <w:r>
        <w:t>Conclusion</w:t>
      </w:r>
    </w:p>
    <w:p>
      <w:pPr/>
      <w:r>
        <w:t>The future of security framework implementation lies in AI-driven automation, predictive threat intelligence, and blockchain-powered security governance. Organizations that adapt to emerging cybersecurity trends will be well-positioned to handle evolving compliance challenges, protect critical assets, and maintain regulatory adherence.</w:t>
      </w:r>
    </w:p>
    <w:p>
      <w:pPr/>
      <w:r>
        <w:t>By embracing AI-powered compliance automation, Zero Trust security models, and decentralized security frameworks, businesses can future-proof their cybersecurity strategies and drive long-term success in an increasingly digital and regulated world.</w:t>
      </w:r>
    </w:p>
    <w:p>
      <w:pPr>
        <w:pStyle w:val="Heading1"/>
      </w:pPr>
      <w:r>
        <w:t>Chapter 10: The Future of Security Frameworks and GRC (50 Pages)</w:t>
      </w:r>
    </w:p>
    <w:p>
      <w:pPr>
        <w:pStyle w:val="Heading2"/>
      </w:pPr>
      <w:r>
        <w:t>1. The Rise of AI-First Security Governance Models</w:t>
      </w:r>
    </w:p>
    <w:p>
      <w:pPr/>
      <w:r>
        <w:t>Introduction</w:t>
      </w:r>
    </w:p>
    <w:p>
      <w:pPr/>
      <w:r>
        <w:t>The future of Governance, Risk, and Compliance (GRC) is rapidly shifting toward AI-first security governance models that automate compliance tracking, enhance risk assessments, and provide predictive insights for cybersecurity governance. As organizations deal with complex regulatory landscapes, evolving cyber threats, and increasing data privacy concerns, AI-driven security governance frameworks are becoming essential for ensuring real-time compliance monitoring, automated policy enforcement, and adaptive risk management.</w:t>
      </w:r>
    </w:p>
    <w:p>
      <w:pPr/>
      <w:r>
        <w:t>This section explores how AI-first security governance models are transforming GRC, the benefits of AI-driven compliance automation, and best practices for organizations to adopt AI-powered security frameworks.</w:t>
      </w:r>
    </w:p>
    <w:p>
      <w:pPr>
        <w:pStyle w:val="Heading2"/>
      </w:pPr>
      <w:r>
        <w:t>1.1 Understanding AI-First Security Governance</w:t>
      </w:r>
    </w:p>
    <w:p>
      <w:pPr/>
      <w:r>
        <w:t>AI-first security governance models integrate machine learning (ML), artificial intelligence (AI), and automation into traditional GRC frameworks to:</w:t>
      </w:r>
    </w:p>
    <w:p>
      <w:pPr/>
      <w:r>
        <w:t>Enhance real-time compliance tracking by continuously analyzing security policies and detecting deviations.</w:t>
      </w:r>
    </w:p>
    <w:p>
      <w:pPr/>
      <w:r>
        <w:t>Automate risk assessments by leveraging AI-driven threat intelligence and behavioral analytics.</w:t>
      </w:r>
    </w:p>
    <w:p>
      <w:pPr/>
      <w:r>
        <w:t>Reduce manual security audits by deploying AI-powered compliance automation tools.</w:t>
      </w:r>
    </w:p>
    <w:p>
      <w:pPr/>
      <w:r>
        <w:t>Improve policy enforcement by using smart contracts and AI-based decision-making systems.</w:t>
      </w:r>
    </w:p>
    <w:p>
      <w:pPr/>
      <w:r>
        <w:t>Predict security risks by analyzing historical attack patterns and regulatory changes.</w:t>
      </w:r>
    </w:p>
    <w:p>
      <w:pPr/>
      <w:r>
        <w:t>By transitioning to AI-first security governance, organizations can reduce operational costs, enhance compliance accuracy, and improve security resilience.</w:t>
      </w:r>
    </w:p>
    <w:p>
      <w:pPr>
        <w:pStyle w:val="Heading2"/>
      </w:pPr>
      <w:r>
        <w:t>1.2 Benefits of AI-Driven Security Governance</w:t>
      </w:r>
    </w:p>
    <w:p>
      <w:pPr/>
      <w:r>
        <w:t>AI-first security governance enables organizations to automate GRC tasks, reduce human error, and enhance security resilience against evolving cyber threats.</w:t>
      </w:r>
    </w:p>
    <w:p>
      <w:pPr>
        <w:pStyle w:val="Heading2"/>
      </w:pPr>
      <w:r>
        <w:t>1.3 Implementing AI-First Security Governance: Best Practices</w:t>
      </w:r>
    </w:p>
    <w:p>
      <w:pPr>
        <w:pStyle w:val="Heading2"/>
      </w:pPr>
      <w:r>
        <w:t>1. Deploy AI-Powered GRC Automation Tools</w:t>
      </w:r>
    </w:p>
    <w:p>
      <w:pPr/>
      <w:r>
        <w:t>Integrate AI-driven Governance, Risk, and Compliance (GRC) platforms for continuous compliance monitoring.</w:t>
      </w:r>
    </w:p>
    <w:p>
      <w:pPr/>
      <w:r>
        <w:t>Use AI-based security orchestration and automation (SOAR) solutions to enforce security controls.</w:t>
      </w:r>
    </w:p>
    <w:p>
      <w:pPr>
        <w:pStyle w:val="Heading2"/>
      </w:pPr>
      <w:r>
        <w:t>2. Leverage AI for Real-Time Compliance Auditing</w:t>
      </w:r>
    </w:p>
    <w:p>
      <w:pPr/>
      <w:r>
        <w:t>Implement machine learning models to analyze compliance trends and policy deviations.</w:t>
      </w:r>
    </w:p>
    <w:p>
      <w:pPr/>
      <w:r>
        <w:t>Automate audit documentation and regulatory reporting using AI-powered NLP (Natural Language Processing).</w:t>
      </w:r>
    </w:p>
    <w:p>
      <w:pPr>
        <w:pStyle w:val="Heading2"/>
      </w:pPr>
      <w:r>
        <w:t>3. Integrate Predictive Risk Analytics into Governance Frameworks</w:t>
      </w:r>
    </w:p>
    <w:p>
      <w:pPr/>
      <w:r>
        <w:t>Use AI-driven cyber risk quantification models to measure compliance risks.</w:t>
      </w:r>
    </w:p>
    <w:p>
      <w:pPr/>
      <w:r>
        <w:t>Apply predictive analytics to anticipate regulatory changes and emerging threats.</w:t>
      </w:r>
    </w:p>
    <w:p>
      <w:pPr>
        <w:pStyle w:val="Heading2"/>
      </w:pPr>
      <w:r>
        <w:t>4. Strengthen AI-Powered Identity and Access Management (IAM)</w:t>
      </w:r>
    </w:p>
    <w:p>
      <w:pPr/>
      <w:r>
        <w:t>Deploy AI-driven Zero Trust security models to prevent unauthorized access.</w:t>
      </w:r>
    </w:p>
    <w:p>
      <w:pPr/>
      <w:r>
        <w:t>Use AI-based anomaly detection to identify potential insider threats and privilege escalations.</w:t>
      </w:r>
    </w:p>
    <w:p>
      <w:pPr>
        <w:pStyle w:val="Heading2"/>
      </w:pPr>
      <w:r>
        <w:t>5. Ensure AI Compliance with Ethical and Regulatory Standards</w:t>
      </w:r>
    </w:p>
    <w:p>
      <w:pPr/>
      <w:r>
        <w:t>Adopt AI governance policies that align with GDPR, NIST AI Risk Management Framework, and ISO 42001 AI Standards.</w:t>
      </w:r>
    </w:p>
    <w:p>
      <w:pPr/>
      <w:r>
        <w:t>Regularly audit AI decision-making processes to eliminate bias and improve transparency.</w:t>
      </w:r>
    </w:p>
    <w:p>
      <w:pPr/>
      <w:r>
        <w:t>By following these best practices, organizations can seamlessly transition to AI-first security governance while ensuring regulatory adherence and cybersecurity resilience.</w:t>
      </w:r>
    </w:p>
    <w:p>
      <w:pPr>
        <w:pStyle w:val="Heading2"/>
      </w:pPr>
      <w:r>
        <w:t>1.4 Future Trends in AI-First Security Governance</w:t>
      </w:r>
    </w:p>
    <w:p>
      <w:pPr/>
      <w:r>
        <w:t>As AI continues to reshape cybersecurity compliance, key trends include:</w:t>
      </w:r>
    </w:p>
    <w:p>
      <w:pPr/>
      <w:r>
        <w:t>Autonomous Security Operations Centers (SOCs) – AI-driven SOCs that detect, investigate, and mitigate security threats autonomously.</w:t>
      </w:r>
    </w:p>
    <w:p>
      <w:pPr/>
      <w:r>
        <w:t>AI-Powered Regulatory Compliance Advisors – Virtual compliance assistants that interpret security policies and recommend enforcement actions.</w:t>
      </w:r>
    </w:p>
    <w:p>
      <w:pPr/>
      <w:r>
        <w:t>AI-Driven Continuous Control Monitoring (CCM) – Real-time security assessments that adapt to changing regulatory landscapes.</w:t>
      </w:r>
    </w:p>
    <w:p>
      <w:pPr/>
      <w:r>
        <w:t>Cybersecurity Digital Twins – AI-powered simulation models that predict compliance failures and optimize risk mitigation.</w:t>
      </w:r>
    </w:p>
    <w:p>
      <w:pPr/>
      <w:r>
        <w:t>AI-Powered Fraud Detection – Machine learning models that analyze transactions to detect and prevent security fraud.</w:t>
      </w:r>
    </w:p>
    <w:p>
      <w:pPr/>
      <w:r>
        <w:t>Organizations that invest in AI-driven GRC automation and predictive security governance will gain a strategic advantage in managing compliance and mitigating cyber risks.</w:t>
      </w:r>
    </w:p>
    <w:p>
      <w:pPr/>
      <w:r>
        <w:t>Conclusion</w:t>
      </w:r>
    </w:p>
    <w:p>
      <w:pPr/>
      <w:r>
        <w:t>The rise of AI-first security governance models marks a major shift in how organizations approach cybersecurity compliance. By integrating AI-driven automation, predictive analytics, and real-time security monitoring, businesses can enhance GRC efficiency, reduce compliance risks, and strengthen cybersecurity resilience.</w:t>
      </w:r>
    </w:p>
    <w:p>
      <w:pPr/>
      <w:r>
        <w:t>To stay ahead in an evolving regulatory landscape, enterprises must adopt AI-powered security frameworks, automate compliance operations, and leverage AI-driven threat intelligence. By doing so, organizations can future-proof their cybersecurity governance and drive long-term regulatory success in an AI-driven world.</w:t>
      </w:r>
    </w:p>
    <w:p>
      <w:pPr/>
      <w:r>
        <w:t>The Future of Security Frameworks and GRC (50 Pages)</w:t>
      </w:r>
    </w:p>
    <w:p>
      <w:pPr>
        <w:pStyle w:val="Heading2"/>
      </w:pPr>
      <w:r>
        <w:t>1. The Rise of AI-First Security Governance Models</w:t>
      </w:r>
    </w:p>
    <w:p>
      <w:pPr/>
      <w:r>
        <w:t>Introduction</w:t>
      </w:r>
    </w:p>
    <w:p>
      <w:pPr/>
      <w:r>
        <w:t>The future of Governance, Risk, and Compliance (GRC) is rapidly shifting toward AI-first security governance models that automate compliance tracking, enhance risk assessments, and provide predictive insights for cybersecurity governance. As organizations deal with complex regulatory landscapes, evolving cyber threats, and increasing data privacy concerns, AI-driven security governance frameworks are becoming essential for ensuring real-time compliance monitoring, automated policy enforcement, and adaptive risk management.</w:t>
      </w:r>
    </w:p>
    <w:p>
      <w:pPr/>
      <w:r>
        <w:t>This section explores how AI-first security governance models are transforming GRC, the benefits of AI-driven compliance automation, and best practices for organizations to adopt AI-powered security frameworks.</w:t>
      </w:r>
    </w:p>
    <w:p>
      <w:pPr>
        <w:pStyle w:val="Heading2"/>
      </w:pPr>
      <w:r>
        <w:t>1.1 Understanding AI-First Security Governance</w:t>
      </w:r>
    </w:p>
    <w:p>
      <w:pPr/>
      <w:r>
        <w:t>AI-first security governance models integrate machine learning (ML), artificial intelligence (AI), and automation into traditional GRC frameworks to:</w:t>
      </w:r>
    </w:p>
    <w:p>
      <w:pPr/>
      <w:r>
        <w:t>Enhance real-time compliance tracking by continuously analyzing security policies and detecting deviations.</w:t>
      </w:r>
    </w:p>
    <w:p>
      <w:pPr/>
      <w:r>
        <w:t>Automate risk assessments by leveraging AI-driven threat intelligence and behavioral analytics.</w:t>
      </w:r>
    </w:p>
    <w:p>
      <w:pPr/>
      <w:r>
        <w:t>Reduce manual security audits by deploying AI-powered compliance automation tools.</w:t>
      </w:r>
    </w:p>
    <w:p>
      <w:pPr/>
      <w:r>
        <w:t>Improve policy enforcement by using smart contracts and AI-based decision-making systems.</w:t>
      </w:r>
    </w:p>
    <w:p>
      <w:pPr/>
      <w:r>
        <w:t>Predict security risks by analyzing historical attack patterns and regulatory changes.</w:t>
      </w:r>
    </w:p>
    <w:p>
      <w:pPr/>
      <w:r>
        <w:t>By transitioning to AI-first security governance, organizations can reduce operational costs, enhance compliance accuracy, and improve security resilience.</w:t>
      </w:r>
    </w:p>
    <w:p>
      <w:pPr>
        <w:pStyle w:val="Heading2"/>
      </w:pPr>
      <w:r>
        <w:t>1.2 Benefits of AI-Driven Security Governance</w:t>
      </w:r>
    </w:p>
    <w:p>
      <w:pPr/>
      <w:r>
        <w:t>AI-first security governance enables organizations to automate GRC tasks, reduce human error, and enhance security resilience against evolving cyber threats.</w:t>
      </w:r>
    </w:p>
    <w:p>
      <w:pPr>
        <w:pStyle w:val="Heading2"/>
      </w:pPr>
      <w:r>
        <w:t>1.3 Implementing AI-First Security Governance: Best Practices</w:t>
      </w:r>
    </w:p>
    <w:p>
      <w:pPr>
        <w:pStyle w:val="Heading2"/>
      </w:pPr>
      <w:r>
        <w:t>1. Deploy AI-Powered GRC Automation Tools</w:t>
      </w:r>
    </w:p>
    <w:p>
      <w:pPr/>
      <w:r>
        <w:t>Integrate AI-driven Governance, Risk, and Compliance (GRC) platforms for continuous compliance monitoring.</w:t>
      </w:r>
    </w:p>
    <w:p>
      <w:pPr/>
      <w:r>
        <w:t>Use AI-based security orchestration and automation (SOAR) solutions to enforce security controls.</w:t>
      </w:r>
    </w:p>
    <w:p>
      <w:pPr>
        <w:pStyle w:val="Heading2"/>
      </w:pPr>
      <w:r>
        <w:t>2. Leverage AI for Real-Time Compliance Auditing</w:t>
      </w:r>
    </w:p>
    <w:p>
      <w:pPr/>
      <w:r>
        <w:t>Implement machine learning models to analyze compliance trends and policy deviations.</w:t>
      </w:r>
    </w:p>
    <w:p>
      <w:pPr/>
      <w:r>
        <w:t>Automate audit documentation and regulatory reporting using AI-powered NLP (Natural Language Processing).</w:t>
      </w:r>
    </w:p>
    <w:p>
      <w:pPr>
        <w:pStyle w:val="Heading2"/>
      </w:pPr>
      <w:r>
        <w:t>3. Integrate Predictive Risk Analytics into Governance Frameworks</w:t>
      </w:r>
    </w:p>
    <w:p>
      <w:pPr/>
      <w:r>
        <w:t>Use AI-driven cyber risk quantification models to measure compliance risks.</w:t>
      </w:r>
    </w:p>
    <w:p>
      <w:pPr/>
      <w:r>
        <w:t>Apply predictive analytics to anticipate regulatory changes and emerging threats.</w:t>
      </w:r>
    </w:p>
    <w:p>
      <w:pPr>
        <w:pStyle w:val="Heading2"/>
      </w:pPr>
      <w:r>
        <w:t>4. Strengthen AI-Powered Identity and Access Management (IAM)</w:t>
      </w:r>
    </w:p>
    <w:p>
      <w:pPr/>
      <w:r>
        <w:t>Deploy AI-driven Zero Trust security models to prevent unauthorized access.</w:t>
      </w:r>
    </w:p>
    <w:p>
      <w:pPr/>
      <w:r>
        <w:t>Use AI-based anomaly detection to identify potential insider threats and privilege escalations.</w:t>
      </w:r>
    </w:p>
    <w:p>
      <w:pPr>
        <w:pStyle w:val="Heading2"/>
      </w:pPr>
      <w:r>
        <w:t>5. Ensure AI Compliance with Ethical and Regulatory Standards</w:t>
      </w:r>
    </w:p>
    <w:p>
      <w:pPr/>
      <w:r>
        <w:t>Adopt AI governance policies that align with GDPR, NIST AI Risk Management Framework, and ISO 42001 AI Standards.</w:t>
      </w:r>
    </w:p>
    <w:p>
      <w:pPr/>
      <w:r>
        <w:t>Regularly audit AI decision-making processes to eliminate bias and improve transparency.</w:t>
      </w:r>
    </w:p>
    <w:p>
      <w:pPr/>
      <w:r>
        <w:t>By following these best practices, organizations can seamlessly transition to AI-first security governance while ensuring regulatory adherence and cybersecurity resilience.</w:t>
      </w:r>
    </w:p>
    <w:p>
      <w:pPr>
        <w:pStyle w:val="Heading2"/>
      </w:pPr>
      <w:r>
        <w:t>1.4 Future Trends in AI-First Security Governance</w:t>
      </w:r>
    </w:p>
    <w:p>
      <w:pPr/>
      <w:r>
        <w:t>As AI continues to reshape cybersecurity compliance, key trends include:</w:t>
      </w:r>
    </w:p>
    <w:p>
      <w:pPr/>
      <w:r>
        <w:t>Autonomous Security Operations Centers (SOCs) – AI-driven SOCs that detect, investigate, and mitigate security threats autonomously.</w:t>
      </w:r>
    </w:p>
    <w:p>
      <w:pPr/>
      <w:r>
        <w:t>AI-Powered Regulatory Compliance Advisors – Virtual compliance assistants that interpret security policies and recommend enforcement actions.</w:t>
      </w:r>
    </w:p>
    <w:p>
      <w:pPr/>
      <w:r>
        <w:t>AI-Driven Continuous Control Monitoring (CCM) – Real-time security assessments that adapt to changing regulatory landscapes.</w:t>
      </w:r>
    </w:p>
    <w:p>
      <w:pPr/>
      <w:r>
        <w:t>Cybersecurity Digital Twins – AI-powered simulation models that predict compliance failures and optimize risk mitigation.</w:t>
      </w:r>
    </w:p>
    <w:p>
      <w:pPr/>
      <w:r>
        <w:t>AI-Powered Fraud Detection – Machine learning models that analyze transactions to detect and prevent security fraud.</w:t>
      </w:r>
    </w:p>
    <w:p>
      <w:pPr/>
      <w:r>
        <w:t>Organizations that invest in AI-driven GRC automation and predictive security governance will gain a strategic advantage in managing compliance and mitigating cyber risks.</w:t>
      </w:r>
    </w:p>
    <w:p>
      <w:pPr/>
      <w:r>
        <w:t>Conclusion</w:t>
      </w:r>
    </w:p>
    <w:p>
      <w:pPr/>
      <w:r>
        <w:t>The rise of AI-first security governance models marks a major shift in how organizations approach cybersecurity compliance. By integrating AI-driven automation, predictive analytics, and real-time security monitoring, businesses can enhance GRC efficiency, reduce compliance risks, and strengthen cybersecurity resilience.</w:t>
      </w:r>
    </w:p>
    <w:p>
      <w:pPr/>
      <w:r>
        <w:t>To stay ahead in an evolving regulatory landscape, enterprises must adopt AI-powered security frameworks, automate compliance operations, and leverage AI-driven threat intelligence. By doing so, organizations can future-proof their cybersecurity governance and drive long-term regulatory success in an AI-driven world.</w:t>
      </w:r>
    </w:p>
    <w:p>
      <w:pPr>
        <w:pStyle w:val="Heading2"/>
      </w:pPr>
      <w:r>
        <w:t>2. The Role of Blockchain in Security Compliance and Auditability</w:t>
      </w:r>
    </w:p>
    <w:p>
      <w:pPr/>
      <w:r>
        <w:t>Introduction</w:t>
      </w:r>
    </w:p>
    <w:p>
      <w:pPr/>
      <w:r>
        <w:t>Blockchain technology is revolutionizing security compliance and auditability by providing an immutable, decentralized, and transparent mechanism for recording security transactions, regulatory audits, and risk management activities. As organizations face growing challenges in maintaining compliance integrity, audit transparency, and regulatory adherence, blockchain offers a secure and tamper-proof solution to enhance security governance frameworks.</w:t>
      </w:r>
    </w:p>
    <w:p>
      <w:pPr/>
      <w:r>
        <w:t>This section explores how blockchain enhances compliance automation, strengthens audit trails, and ensures regulatory trust in digital security frameworks.</w:t>
      </w:r>
    </w:p>
    <w:p>
      <w:pPr>
        <w:pStyle w:val="Heading2"/>
      </w:pPr>
      <w:r>
        <w:t>2.1 How Blockchain Improves Security Compliance</w:t>
      </w:r>
    </w:p>
    <w:p>
      <w:pPr/>
      <w:r>
        <w:t>By leveraging blockchain technology, organizations can improve compliance efficiency, reduce audit fraud, and enhance security governance frameworks.</w:t>
      </w:r>
    </w:p>
    <w:p>
      <w:pPr>
        <w:pStyle w:val="Heading2"/>
      </w:pPr>
      <w:r>
        <w:t>2.2 Best Practices for Integrating Blockchain in Compliance Audits</w:t>
      </w:r>
    </w:p>
    <w:p>
      <w:pPr>
        <w:pStyle w:val="Heading2"/>
      </w:pPr>
      <w:r>
        <w:t>1. Deploy Blockchain-Based Audit Trails</w:t>
      </w:r>
    </w:p>
    <w:p>
      <w:pPr/>
      <w:r>
        <w:t>Store security event logs and compliance records on blockchain ledgers.</w:t>
      </w:r>
    </w:p>
    <w:p>
      <w:pPr/>
      <w:r>
        <w:t>Ensure tamper-proof audit documentation using cryptographic hashing.</w:t>
      </w:r>
    </w:p>
    <w:p>
      <w:pPr>
        <w:pStyle w:val="Heading2"/>
      </w:pPr>
      <w:r>
        <w:t>2. Automate Regulatory Reporting with Smart Contracts</w:t>
      </w:r>
    </w:p>
    <w:p>
      <w:pPr/>
      <w:r>
        <w:t>Use self-executing contracts to validate compliance automatically.</w:t>
      </w:r>
    </w:p>
    <w:p>
      <w:pPr/>
      <w:r>
        <w:t>Automate real-time compliance tracking for ISO 27001, NIST, and PCI-DSS.</w:t>
      </w:r>
    </w:p>
    <w:p>
      <w:pPr>
        <w:pStyle w:val="Heading2"/>
      </w:pPr>
      <w:r>
        <w:t>3. Improve Supply Chain Security Compliance with Blockchain</w:t>
      </w:r>
    </w:p>
    <w:p>
      <w:pPr/>
      <w:r>
        <w:t>Track third-party vendor security certifications on a decentralized ledger.</w:t>
      </w:r>
    </w:p>
    <w:p>
      <w:pPr/>
      <w:r>
        <w:t>Enforce regulatory standards through blockchain-based compliance verification.</w:t>
      </w:r>
    </w:p>
    <w:p>
      <w:pPr/>
      <w:r>
        <w:t>By adopting blockchain for security compliance, organizations can strengthen regulatory trust, prevent audit fraud, and ensure continuous compliance monitoring.</w:t>
      </w:r>
    </w:p>
    <w:p>
      <w:pPr/>
      <w:r>
        <w:t>Conclusion</w:t>
      </w:r>
    </w:p>
    <w:p>
      <w:pPr/>
      <w:r>
        <w:t>Blockchain technology is reshaping security compliance and auditability by providing tamper-proof security records, real-time compliance monitoring, and decentralized risk management. By integrating blockchain into security governance frameworks, organizations can achieve greater compliance integrity, automation, and transparency in regulatory reporting.</w:t>
      </w:r>
    </w:p>
    <w:p>
      <w:pPr>
        <w:pStyle w:val="Heading2"/>
      </w:pPr>
      <w:r>
        <w:t>3. Autonomous Compliance Monitoring: The Next Big Shift in GRC</w:t>
      </w:r>
    </w:p>
    <w:p>
      <w:pPr/>
      <w:r>
        <w:t>Introduction</w:t>
      </w:r>
    </w:p>
    <w:p>
      <w:pPr/>
      <w:r>
        <w:t>As cybersecurity threats evolve and regulatory frameworks become more complex, organizations are shifting towards autonomous compliance monitoring to streamline governance, risk, and compliance (GRC) operations. Traditional compliance approaches are labor-intensive and reactive, making them inadequate for modern security demands. Autonomous compliance monitoring integrates artificial intelligence (AI), machine learning (ML), and automation to provide real-time compliance tracking, automated risk assessments, and predictive regulatory adherence.</w:t>
      </w:r>
    </w:p>
    <w:p>
      <w:pPr/>
      <w:r>
        <w:t>This section explores how autonomous compliance monitoring is reshaping GRC, the key technologies driving this transformation, and best practices for implementing autonomous compliance frameworks.</w:t>
      </w:r>
    </w:p>
    <w:p>
      <w:pPr>
        <w:pStyle w:val="Heading2"/>
      </w:pPr>
      <w:r>
        <w:t>3.1 The Need for Autonomous Compliance Monitoring</w:t>
      </w:r>
    </w:p>
    <w:p>
      <w:pPr/>
      <w:r>
        <w:t>By leveraging autonomous compliance monitoring, organizations can ensure continuous regulatory adherence, mitigate security risks, and reduce operational costs.</w:t>
      </w:r>
    </w:p>
    <w:p>
      <w:pPr>
        <w:pStyle w:val="Heading2"/>
      </w:pPr>
      <w:r>
        <w:t>3.2 Key Technologies Enabling Autonomous Compliance Monitoring</w:t>
      </w:r>
    </w:p>
    <w:p>
      <w:pPr/>
      <w:r>
        <w:t>These technologies enable autonomous compliance systems to detect risks proactively, automate compliance tasks, and enhance GRC efficiency.</w:t>
      </w:r>
    </w:p>
    <w:p>
      <w:pPr>
        <w:pStyle w:val="Heading2"/>
      </w:pPr>
      <w:r>
        <w:t>3.3 Best Practices for Implementing Autonomous Compliance Monitoring</w:t>
      </w:r>
    </w:p>
    <w:p>
      <w:pPr>
        <w:pStyle w:val="Heading2"/>
      </w:pPr>
      <w:r>
        <w:t>1. Integrate AI-Powered Compliance Automation Tools</w:t>
      </w:r>
    </w:p>
    <w:p>
      <w:pPr/>
      <w:r>
        <w:t>Deploy AI-driven GRC platforms to continuously monitor security controls.</w:t>
      </w:r>
    </w:p>
    <w:p>
      <w:pPr/>
      <w:r>
        <w:t>Use automated threat detection systems to enforce compliance in real-time.</w:t>
      </w:r>
    </w:p>
    <w:p>
      <w:pPr>
        <w:pStyle w:val="Heading2"/>
      </w:pPr>
      <w:r>
        <w:t>2. Establish a Continuous Compliance Monitoring Framework</w:t>
      </w:r>
    </w:p>
    <w:p>
      <w:pPr/>
      <w:r>
        <w:t>Define compliance rules that align with industry regulations such as GDPR, ISO 27001, NIST CSF, and PCI-DSS.</w:t>
      </w:r>
    </w:p>
    <w:p>
      <w:pPr/>
      <w:r>
        <w:t>Automate regulatory updates to adapt security policies dynamically.</w:t>
      </w:r>
    </w:p>
    <w:p>
      <w:pPr>
        <w:pStyle w:val="Heading2"/>
      </w:pPr>
      <w:r>
        <w:t>3. Utilize Predictive Analytics for Risk Mitigation</w:t>
      </w:r>
    </w:p>
    <w:p>
      <w:pPr/>
      <w:r>
        <w:t>Implement machine learning models to predict compliance failures before they occur.</w:t>
      </w:r>
    </w:p>
    <w:p>
      <w:pPr/>
      <w:r>
        <w:t>Use risk quantification frameworks to prioritize compliance investments.</w:t>
      </w:r>
    </w:p>
    <w:p>
      <w:pPr>
        <w:pStyle w:val="Heading2"/>
      </w:pPr>
      <w:r>
        <w:t>4. Enhance Compliance Visibility with Real-Time Dashboards</w:t>
      </w:r>
    </w:p>
    <w:p>
      <w:pPr/>
      <w:r>
        <w:t>Leverage AI-powered analytics tools to provide real-time compliance reports.</w:t>
      </w:r>
    </w:p>
    <w:p>
      <w:pPr/>
      <w:r>
        <w:t>Automate compliance reporting for regulatory audits and internal governance teams.</w:t>
      </w:r>
    </w:p>
    <w:p>
      <w:pPr>
        <w:pStyle w:val="Heading2"/>
      </w:pPr>
      <w:r>
        <w:t>5. Improve Cybersecurity Posture with Automated Policy Enforcement</w:t>
      </w:r>
    </w:p>
    <w:p>
      <w:pPr/>
      <w:r>
        <w:t>Enforce Zero Trust security models with automated access controls.</w:t>
      </w:r>
    </w:p>
    <w:p>
      <w:pPr/>
      <w:r>
        <w:t>Integrate smart contracts for self-executing compliance verifications.</w:t>
      </w:r>
    </w:p>
    <w:p>
      <w:pPr/>
      <w:r>
        <w:t>By following these best practices, organizations can transition from reactive compliance strategies to proactive, AI-driven governance models.</w:t>
      </w:r>
    </w:p>
    <w:p>
      <w:pPr>
        <w:pStyle w:val="Heading2"/>
      </w:pPr>
      <w:r>
        <w:t>3.4 Future Trends in Autonomous Compliance Monitoring</w:t>
      </w:r>
    </w:p>
    <w:p>
      <w:pPr/>
      <w:r>
        <w:t>As organizations adopt autonomous compliance strategies, emerging trends include:</w:t>
      </w:r>
    </w:p>
    <w:p>
      <w:pPr/>
      <w:r>
        <w:t>AI-Driven Continuous Control Monitoring (CCM) – AI-enabled systems that automatically validate security controls and adjust policies in real time.</w:t>
      </w:r>
    </w:p>
    <w:p>
      <w:pPr/>
      <w:r>
        <w:t>Self-Healing Compliance Infrastructures – Automated compliance frameworks that self-correct deviations and security misconfigurations.</w:t>
      </w:r>
    </w:p>
    <w:p>
      <w:pPr/>
      <w:r>
        <w:t>Blockchain-Based Compliance Validation – Decentralized verification mechanisms ensuring regulatory transparency and audit integrity.</w:t>
      </w:r>
    </w:p>
    <w:p>
      <w:pPr/>
      <w:r>
        <w:t>AI-Enhanced Regulatory Intelligence – AI-powered assistants that interpret new laws and regulations and integrate updates into security frameworks automatically.</w:t>
      </w:r>
    </w:p>
    <w:p>
      <w:pPr/>
      <w:r>
        <w:t>Organizations that implement autonomous compliance monitoring will gain a competitive advantage in regulatory adherence, risk mitigation, and cybersecurity resilience.</w:t>
      </w:r>
    </w:p>
    <w:p>
      <w:pPr/>
      <w:r>
        <w:t>Conclusion</w:t>
      </w:r>
    </w:p>
    <w:p>
      <w:pPr/>
      <w:r>
        <w:t>Autonomous compliance monitoring represents the next big shift in GRC, providing organizations with real-time risk insights, AI-driven regulatory tracking, and self-adapting security frameworks. By leveraging machine learning, AI-powered GRC tools, and blockchain-backed audit trails, businesses can ensure compliance at scale while reducing operational inefficiencies.</w:t>
      </w:r>
    </w:p>
    <w:p>
      <w:pPr/>
      <w:r>
        <w:t>To stay ahead in the rapidly changing security landscape, enterprises must adopt autonomous compliance solutions, integrate AI-powered risk intelligence, and automate policy enforcement. By doing so, organizations can future-proof their cybersecurity governance and drive long-term regulatory success in an era of increasing digital transformation and cyber threats.</w:t>
      </w:r>
    </w:p>
    <w:p>
      <w:pPr>
        <w:pStyle w:val="Heading2"/>
      </w:pPr>
      <w:r>
        <w:t>4. How AI-Driven Threat Intelligence Will Shape Security Governance</w:t>
      </w:r>
    </w:p>
    <w:p>
      <w:pPr/>
      <w:r>
        <w:t>Introduction</w:t>
      </w:r>
    </w:p>
    <w:p>
      <w:pPr/>
      <w:r>
        <w:t>As cyber threats become more sophisticated, organizations must evolve beyond traditional security governance models. AI-driven threat intelligence is transforming risk detection, incident response, and compliance monitoring, enabling businesses to proactively defend against emerging cyber risks. By integrating machine learning, big data analytics, and automation, AI-driven threat intelligence enhances security governance frameworks to ensure real-time adaptability and resilience.</w:t>
      </w:r>
    </w:p>
    <w:p>
      <w:pPr/>
      <w:r>
        <w:t>This section explores how AI-powered threat intelligence is reshaping security governance, the key technologies driving this transformation, and best practices for leveraging AI in risk management.</w:t>
      </w:r>
    </w:p>
    <w:p>
      <w:pPr>
        <w:pStyle w:val="Heading2"/>
      </w:pPr>
      <w:r>
        <w:t>4.1 The Role of AI in Modern Threat Intelligence</w:t>
      </w:r>
    </w:p>
    <w:p>
      <w:pPr/>
      <w:r>
        <w:t>By leveraging AI-driven threat intelligence, organizations can shift from a reactive cybersecurity posture to a predictive and preemptive approach.</w:t>
      </w:r>
    </w:p>
    <w:p>
      <w:pPr>
        <w:pStyle w:val="Heading2"/>
      </w:pPr>
      <w:r>
        <w:t>4.2 Key Technologies Enabling AI-Driven Threat Intelligence</w:t>
      </w:r>
    </w:p>
    <w:p>
      <w:pPr/>
      <w:r>
        <w:t>These AI-driven technologies enhance security governance by automating threat detection, risk management, and compliance reporting.</w:t>
      </w:r>
    </w:p>
    <w:p>
      <w:pPr>
        <w:pStyle w:val="Heading2"/>
      </w:pPr>
      <w:r>
        <w:t>4.3 Best Practices for Integrating AI-Driven Threat Intelligence into Security Governance</w:t>
      </w:r>
    </w:p>
    <w:p>
      <w:pPr>
        <w:pStyle w:val="Heading2"/>
      </w:pPr>
      <w:r>
        <w:t>1. Deploy AI-Powered Security Monitoring and Incident Response</w:t>
      </w:r>
    </w:p>
    <w:p>
      <w:pPr/>
      <w:r>
        <w:t>Implement AI-driven SIEM solutions to detect security breaches in real-time.</w:t>
      </w:r>
    </w:p>
    <w:p>
      <w:pPr/>
      <w:r>
        <w:t>Automate incident response workflows to contain threats immediately.</w:t>
      </w:r>
    </w:p>
    <w:p>
      <w:pPr>
        <w:pStyle w:val="Heading2"/>
      </w:pPr>
      <w:r>
        <w:t>2. Enhance Risk Management with Predictive Analytics</w:t>
      </w:r>
    </w:p>
    <w:p>
      <w:pPr/>
      <w:r>
        <w:t>Use machine learning models to forecast cybersecurity risks based on attack trends.</w:t>
      </w:r>
    </w:p>
    <w:p>
      <w:pPr/>
      <w:r>
        <w:t>Automate vulnerability management using AI-driven risk assessments.</w:t>
      </w:r>
    </w:p>
    <w:p>
      <w:pPr>
        <w:pStyle w:val="Heading2"/>
      </w:pPr>
      <w:r>
        <w:t>3. Leverage AI for Threat Intelligence Correlation</w:t>
      </w:r>
    </w:p>
    <w:p>
      <w:pPr/>
      <w:r>
        <w:t>Integrate AI-powered threat intelligence platforms (TIPs) with security governance frameworks.</w:t>
      </w:r>
    </w:p>
    <w:p>
      <w:pPr/>
      <w:r>
        <w:t>Automate threat hunting activities to identify hidden attack vectors.</w:t>
      </w:r>
    </w:p>
    <w:p>
      <w:pPr>
        <w:pStyle w:val="Heading2"/>
      </w:pPr>
      <w:r>
        <w:t>4. Use AI for Compliance-Driven Security Analytics</w:t>
      </w:r>
    </w:p>
    <w:p>
      <w:pPr/>
      <w:r>
        <w:t>Deploy AI to map cybersecurity threats to compliance regulations (ISO 27001, NIST, GDPR).</w:t>
      </w:r>
    </w:p>
    <w:p>
      <w:pPr/>
      <w:r>
        <w:t>Automate security control validation to ensure continuous compliance monitoring.</w:t>
      </w:r>
    </w:p>
    <w:p>
      <w:pPr>
        <w:pStyle w:val="Heading2"/>
      </w:pPr>
      <w:r>
        <w:t>5. Establish AI-Driven Behavioral Analysis for Insider Threat Detection</w:t>
      </w:r>
    </w:p>
    <w:p>
      <w:pPr/>
      <w:r>
        <w:t>Implement user and entity behavior analytics (UEBA) to detect unusual account activity.</w:t>
      </w:r>
    </w:p>
    <w:p>
      <w:pPr/>
      <w:r>
        <w:t>Use machine learning algorithms to flag suspicious data exfiltration attempts.</w:t>
      </w:r>
    </w:p>
    <w:p>
      <w:pPr/>
      <w:r>
        <w:t>By following these best practices, organizations can strengthen security governance, enhance compliance, and proactively manage cyber threats.</w:t>
      </w:r>
    </w:p>
    <w:p>
      <w:pPr>
        <w:pStyle w:val="Heading2"/>
      </w:pPr>
      <w:r>
        <w:t>4.4 Future Trends in AI-Driven Threat Intelligence</w:t>
      </w:r>
    </w:p>
    <w:p>
      <w:pPr/>
      <w:r>
        <w:t>As AI-driven threat intelligence continues to evolve, key future trends include:</w:t>
      </w:r>
    </w:p>
    <w:p>
      <w:pPr/>
      <w:r>
        <w:t>Self-Learning AI Threat Detection – AI models that automatically refine threat detection algorithms.</w:t>
      </w:r>
    </w:p>
    <w:p>
      <w:pPr/>
      <w:r>
        <w:t>AI-Augmented SOCs (Security Operations Centers) – Fully automated security centers powered by AI decision-making.</w:t>
      </w:r>
    </w:p>
    <w:p>
      <w:pPr/>
      <w:r>
        <w:t>Quantum-Resistant Threat Intelligence – AI-driven cryptographic analysis to defend against quantum cyber threats.</w:t>
      </w:r>
    </w:p>
    <w:p>
      <w:pPr/>
      <w:r>
        <w:t>AI-Enhanced Deception Technologies – AI-driven honeypots and decoys that proactively detect and mislead attackers.</w:t>
      </w:r>
    </w:p>
    <w:p>
      <w:pPr/>
      <w:r>
        <w:t>Cross-Industry Threat Intelligence Sharing – AI-powered platforms facilitating real-time threat data exchange across sectors.</w:t>
      </w:r>
    </w:p>
    <w:p>
      <w:pPr/>
      <w:r>
        <w:t>Organizations that invest in AI-driven threat intelligence will gain a strategic advantage in proactive security governance, continuous compliance monitoring, and advanced cyber risk mitigation.</w:t>
      </w:r>
    </w:p>
    <w:p>
      <w:pPr/>
      <w:r>
        <w:t>Conclusion</w:t>
      </w:r>
    </w:p>
    <w:p>
      <w:pPr/>
      <w:r>
        <w:t>AI-driven threat intelligence is redefining security governance by automating risk detection, improving compliance oversight, and enhancing cyber resilience. By integrating AI-powered SIEM, behavioral analytics, and predictive threat intelligence platforms, businesses can proactively defend against cyber risks while ensuring regulatory adherence.</w:t>
      </w:r>
    </w:p>
    <w:p>
      <w:pPr/>
      <w:r>
        <w:t>To stay ahead in the rapidly evolving cyber threat landscape, enterprises must adopt AI-powered threat intelligence tools, automate compliance-driven security monitoring, and leverage predictive analytics for cyber risk mitigation. By doing so, organizations can future-proof their security governance and sustain long-term cybersecurity resilience in an AI-driven world.</w:t>
      </w:r>
    </w:p>
    <w:p>
      <w:pPr/>
      <w:r>
        <w:t>The Future of Security Frameworks and GRC (50 Pages)</w:t>
      </w:r>
    </w:p>
    <w:p>
      <w:pPr>
        <w:pStyle w:val="Heading2"/>
      </w:pPr>
      <w:r>
        <w:t>5. Cybersecurity Regulation Trends and Their Impact on Security Frameworks</w:t>
      </w:r>
    </w:p>
    <w:p>
      <w:pPr/>
      <w:r>
        <w:t>Introduction</w:t>
      </w:r>
    </w:p>
    <w:p>
      <w:pPr/>
      <w:r>
        <w:t>The rapid evolution of cybersecurity threats and increasing concerns over data privacy, critical infrastructure security, and digital sovereignty have led to a surge in global cybersecurity regulations. Governments and regulatory bodies worldwide are introducing stricter compliance mandates to address emerging risks and enforce proactive security governance. These evolving regulations are reshaping security frameworks such as ISO 27001, NIST CSF, GDPR, and PCI-DSS, requiring organizations to adopt dynamic, AI-driven compliance strategies.</w:t>
      </w:r>
    </w:p>
    <w:p>
      <w:pPr/>
      <w:r>
        <w:t>This section explores key cybersecurity regulation trends, their impact on security frameworks, and best practices for regulatory adaptation.</w:t>
      </w:r>
    </w:p>
    <w:p>
      <w:pPr>
        <w:pStyle w:val="Heading2"/>
      </w:pPr>
      <w:r>
        <w:t>5.1 Key Cybersecurity Regulation Trends</w:t>
      </w:r>
    </w:p>
    <w:p>
      <w:pPr/>
      <w:r>
        <w:t>These trends necessitate continuous adaptation of security frameworks to remain compliant with global cybersecurity laws.</w:t>
      </w:r>
    </w:p>
    <w:p>
      <w:pPr>
        <w:pStyle w:val="Heading2"/>
      </w:pPr>
      <w:r>
        <w:t>5.2 How Cybersecurity Regulations Are Reshaping Security Frameworks</w:t>
      </w:r>
    </w:p>
    <w:p>
      <w:pPr>
        <w:pStyle w:val="Heading2"/>
      </w:pPr>
      <w:r>
        <w:t>1. Stricter Compliance Requirements for Data Privacy and Security</w:t>
      </w:r>
    </w:p>
    <w:p>
      <w:pPr/>
      <w:r>
        <w:t>Security frameworks must align with GDPR, CCPA, and global data protection mandates.</w:t>
      </w:r>
    </w:p>
    <w:p>
      <w:pPr/>
      <w:r>
        <w:t>Data encryption, access control, and breach notification protocols are now core compliance requirements.</w:t>
      </w:r>
    </w:p>
    <w:p>
      <w:pPr>
        <w:pStyle w:val="Heading2"/>
      </w:pPr>
      <w:r>
        <w:t>2. Integration of AI Governance into Security Frameworks</w:t>
      </w:r>
    </w:p>
    <w:p>
      <w:pPr/>
      <w:r>
        <w:t>AI-driven security models must comply with EU AI Act and NIST AI Risk Management Framework.</w:t>
      </w:r>
    </w:p>
    <w:p>
      <w:pPr/>
      <w:r>
        <w:t>Automated decision-making and AI-driven threat intelligence require regulatory oversight.</w:t>
      </w:r>
    </w:p>
    <w:p>
      <w:pPr>
        <w:pStyle w:val="Heading2"/>
      </w:pPr>
      <w:r>
        <w:t>3. Adoption of Zero Trust Architectures as a Compliance Standard</w:t>
      </w:r>
    </w:p>
    <w:p>
      <w:pPr/>
      <w:r>
        <w:t>Regulatory bodies mandate Zero Trust security adoption in government and enterprise environments.</w:t>
      </w:r>
    </w:p>
    <w:p>
      <w:pPr/>
      <w:r>
        <w:t>NIST 800-207, ISO 27001, and CISA Zero Trust models are being integrated into compliance frameworks.</w:t>
      </w:r>
    </w:p>
    <w:p>
      <w:pPr>
        <w:pStyle w:val="Heading2"/>
      </w:pPr>
      <w:r>
        <w:t>4. Enhanced Supply Chain Security Compliance</w:t>
      </w:r>
    </w:p>
    <w:p>
      <w:pPr/>
      <w:r>
        <w:t>Regulations like FedRAMP and CMMC 2.0 enforce stricter vendor risk management policies.</w:t>
      </w:r>
    </w:p>
    <w:p>
      <w:pPr/>
      <w:r>
        <w:t>Security frameworks must include automated third-party compliance audits.</w:t>
      </w:r>
    </w:p>
    <w:p>
      <w:pPr>
        <w:pStyle w:val="Heading2"/>
      </w:pPr>
      <w:r>
        <w:t>5. Expansion of Cyber Resilience Frameworks for Critical Infrastructure</w:t>
      </w:r>
    </w:p>
    <w:p>
      <w:pPr/>
      <w:r>
        <w:t>NIS2 Directive and U.S. CISA regulations mandate continuous risk assessments and cyber resilience strategies.</w:t>
      </w:r>
    </w:p>
    <w:p>
      <w:pPr/>
      <w:r>
        <w:t>Security frameworks must integrate real-time security monitoring and incident response automation.</w:t>
      </w:r>
    </w:p>
    <w:p>
      <w:pPr/>
      <w:r>
        <w:t>By aligning security frameworks with these evolving regulations, organizations can enhance cybersecurity resilience, minimize compliance risks, and avoid regulatory penalties.</w:t>
      </w:r>
    </w:p>
    <w:p>
      <w:pPr>
        <w:pStyle w:val="Heading2"/>
      </w:pPr>
      <w:r>
        <w:t>5.3 Best Practices for Adapting to Evolving Cybersecurity Regulations</w:t>
      </w:r>
    </w:p>
    <w:p>
      <w:pPr>
        <w:pStyle w:val="Heading2"/>
      </w:pPr>
      <w:r>
        <w:t>1. Implement AI-Driven Regulatory Compliance Automation</w:t>
      </w:r>
    </w:p>
    <w:p>
      <w:pPr/>
      <w:r>
        <w:t>Deploy AI-powered GRC (Governance, Risk, and Compliance) platforms for real-time regulatory tracking.</w:t>
      </w:r>
    </w:p>
    <w:p>
      <w:pPr/>
      <w:r>
        <w:t>Automate compliance audits and risk assessments using machine learning algorithms.</w:t>
      </w:r>
    </w:p>
    <w:p>
      <w:pPr>
        <w:pStyle w:val="Heading2"/>
      </w:pPr>
      <w:r>
        <w:t>2. Establish a Proactive Compliance Strategy</w:t>
      </w:r>
    </w:p>
    <w:p>
      <w:pPr/>
      <w:r>
        <w:t>Continuously update security frameworks (ISO 27001, NIST, SOC 2, PCI-DSS) based on regulatory changes.</w:t>
      </w:r>
    </w:p>
    <w:p>
      <w:pPr/>
      <w:r>
        <w:t>Use predictive analytics to anticipate upcoming compliance requirements.</w:t>
      </w:r>
    </w:p>
    <w:p>
      <w:pPr>
        <w:pStyle w:val="Heading2"/>
      </w:pPr>
      <w:r>
        <w:t>3. Strengthen Third-Party and Supply Chain Security Compliance</w:t>
      </w:r>
    </w:p>
    <w:p>
      <w:pPr/>
      <w:r>
        <w:t>Automate vendor security assessments to ensure third-party compliance with cybersecurity laws.</w:t>
      </w:r>
    </w:p>
    <w:p>
      <w:pPr/>
      <w:r>
        <w:t>Leverage blockchain-based audit trails for supply chain transparency.</w:t>
      </w:r>
    </w:p>
    <w:p>
      <w:pPr>
        <w:pStyle w:val="Heading2"/>
      </w:pPr>
      <w:r>
        <w:t>4. Enhance Cyber Resilience with Real-Time Security Monitoring</w:t>
      </w:r>
    </w:p>
    <w:p>
      <w:pPr/>
      <w:r>
        <w:t>Deploy continuous compliance monitoring solutions integrated with AI-driven threat intelligence.</w:t>
      </w:r>
    </w:p>
    <w:p>
      <w:pPr/>
      <w:r>
        <w:t>Implement automated incident response frameworks for regulatory breach notification compliance.</w:t>
      </w:r>
    </w:p>
    <w:p>
      <w:pPr>
        <w:pStyle w:val="Heading2"/>
      </w:pPr>
      <w:r>
        <w:t>5. Ensure Cross-Border Compliance with Global Security Regulations</w:t>
      </w:r>
    </w:p>
    <w:p>
      <w:pPr/>
      <w:r>
        <w:t>Align security policies with international regulatory frameworks to avoid legal conflicts.</w:t>
      </w:r>
    </w:p>
    <w:p>
      <w:pPr/>
      <w:r>
        <w:t>Automate compliance reporting to support multi-jurisdictional regulatory mandates.</w:t>
      </w:r>
    </w:p>
    <w:p>
      <w:pPr/>
      <w:r>
        <w:t>By implementing these best practices, organizations can stay ahead of evolving regulations, enhance security governance, and maintain global compliance resilience.</w:t>
      </w:r>
    </w:p>
    <w:p>
      <w:pPr>
        <w:pStyle w:val="Heading2"/>
      </w:pPr>
      <w:r>
        <w:t>5.4 Future Regulatory Trends and Their Long-Term Impact</w:t>
      </w:r>
    </w:p>
    <w:p>
      <w:pPr/>
      <w:r>
        <w:t>As governments and regulatory bodies continue refining cybersecurity laws, future compliance trends include:</w:t>
      </w:r>
    </w:p>
    <w:p>
      <w:pPr/>
      <w:r>
        <w:t>AI-Powered Regulatory Enforcement – AI-driven compliance verification tools will autonomously assess security frameworks.</w:t>
      </w:r>
    </w:p>
    <w:p>
      <w:pPr/>
      <w:r>
        <w:t>Quantum-Safe Compliance Standards – New regulations will enforce post-quantum cryptography adoption.</w:t>
      </w:r>
    </w:p>
    <w:p>
      <w:pPr/>
      <w:r>
        <w:t>Cyber Insurance and Compliance Integration – Insurers will require compliance with security frameworks as a prerequisite for cyber insurance coverage.</w:t>
      </w:r>
    </w:p>
    <w:p>
      <w:pPr/>
      <w:r>
        <w:t>Decentralized Identity and Blockchain for Compliance – Regulations will push for blockchain-based identity verification to enhance security governance.</w:t>
      </w:r>
    </w:p>
    <w:p>
      <w:pPr/>
      <w:r>
        <w:t>Global Standardization of Security Frameworks – Countries will move towards harmonized cybersecurity regulations to streamline compliance requirements.</w:t>
      </w:r>
    </w:p>
    <w:p>
      <w:pPr/>
      <w:r>
        <w:t>Organizations that proactively align security frameworks with these regulatory trends will gain a competitive advantage in compliance, cybersecurity resilience, and risk management.</w:t>
      </w:r>
    </w:p>
    <w:p>
      <w:pPr/>
      <w:r>
        <w:t>Conclusion</w:t>
      </w:r>
    </w:p>
    <w:p>
      <w:pPr/>
      <w:r>
        <w:t>The evolution of cybersecurity regulations is driving significant changes in security frameworks, requiring organizations to adopt automated compliance strategies, AI-driven threat intelligence, and Zero Trust architectures. As new laws emerge, businesses must stay agile, integrate AI-powered compliance monitoring, and enforce real-time security governance.</w:t>
      </w:r>
    </w:p>
    <w:p>
      <w:pPr/>
      <w:r>
        <w:t>To maintain regulatory adherence and cybersecurity resilience, enterprises must implement AI-driven compliance automation, strengthen supply chain security, and continuously adapt to global regulatory frameworks. By doing so, organizations can future-proof security governance, minimize compliance risks, and sustain long-term digital trust in an increasingly regulated cybersecurity landscape.</w:t>
      </w:r>
    </w:p>
    <w:p>
      <w:pPr>
        <w:pStyle w:val="Heading2"/>
      </w:pPr>
      <w:r>
        <w:t>6. The Future of Zero Trust in Security Compliance Strategies</w:t>
      </w:r>
    </w:p>
    <w:p>
      <w:pPr/>
      <w:r>
        <w:t>Introduction</w:t>
      </w:r>
    </w:p>
    <w:p>
      <w:pPr/>
      <w:r>
        <w:t>Zero Trust has emerged as a cornerstone security model in modern cybersecurity frameworks, emphasizing continuous verification, least privilege access, and strict segmentation to reduce security risks. As cyber threats grow in sophistication and regulatory requirements tighten, Zero Trust is becoming an integral component of security compliance strategies. Governments and industries worldwide are mandating Zero Trust architectures (ZTAs) as a compliance standard for enterprise and critical infrastructure security.</w:t>
      </w:r>
    </w:p>
    <w:p>
      <w:pPr/>
      <w:r>
        <w:t>This section explores how Zero Trust principles are shaping security compliance, the role of AI in Zero Trust enforcement, and best practices for implementing Zero Trust in compliance frameworks.</w:t>
      </w:r>
    </w:p>
    <w:p>
      <w:pPr>
        <w:pStyle w:val="Heading2"/>
      </w:pPr>
      <w:r>
        <w:t>6.1 Why Zero Trust is Crucial for Security Compliance</w:t>
      </w:r>
    </w:p>
    <w:p>
      <w:pPr/>
      <w:r>
        <w:t>By integrating Zero Trust into compliance strategies, organizations can reduce security gaps, improve regulatory adherence, and mitigate insider threats.</w:t>
      </w:r>
    </w:p>
    <w:p>
      <w:pPr>
        <w:pStyle w:val="Heading2"/>
      </w:pPr>
      <w:r>
        <w:t>6.2 How Zero Trust Aligns with Security Frameworks and Regulations</w:t>
      </w:r>
    </w:p>
    <w:p>
      <w:pPr>
        <w:pStyle w:val="Heading2"/>
      </w:pPr>
      <w:r>
        <w:t>1. NIST 800-207 and Zero Trust Compliance</w:t>
      </w:r>
    </w:p>
    <w:p>
      <w:pPr/>
      <w:r>
        <w:t>The NIST Zero Trust Architecture (ZTA) guidelines provide a structured approach for implementing Zero Trust in enterprise security.</w:t>
      </w:r>
    </w:p>
    <w:p>
      <w:pPr/>
      <w:r>
        <w:t>Regulatory agencies are incorporating ZTAs into national cybersecurity mandates (e.g., U.S. Executive Order 14028).</w:t>
      </w:r>
    </w:p>
    <w:p>
      <w:pPr>
        <w:pStyle w:val="Heading2"/>
      </w:pPr>
      <w:r>
        <w:t>2. ISO 27001 and Zero Trust Access Controls</w:t>
      </w:r>
    </w:p>
    <w:p>
      <w:pPr/>
      <w:r>
        <w:t>Identity and Access Management (IAM) principles in ISO 27001 align with Zero Trust methodologies.</w:t>
      </w:r>
    </w:p>
    <w:p>
      <w:pPr/>
      <w:r>
        <w:t>Zero Trust supports continuous monitoring and adaptive security measures, enhancing compliance readiness.</w:t>
      </w:r>
    </w:p>
    <w:p>
      <w:pPr>
        <w:pStyle w:val="Heading2"/>
      </w:pPr>
      <w:r>
        <w:t>3. GDPR and Data Privacy Compliance with Zero Trust</w:t>
      </w:r>
    </w:p>
    <w:p>
      <w:pPr/>
      <w:r>
        <w:t>Zero Trust ensures data encryption, access control, and privacy-by-design mechanisms, meeting GDPR mandates.</w:t>
      </w:r>
    </w:p>
    <w:p>
      <w:pPr/>
      <w:r>
        <w:t>Dynamic access control policies prevent unauthorized data access and minimize breach risks.</w:t>
      </w:r>
    </w:p>
    <w:p>
      <w:pPr>
        <w:pStyle w:val="Heading2"/>
      </w:pPr>
      <w:r>
        <w:t>4. PCI-DSS and Zero Trust for Payment Security</w:t>
      </w:r>
    </w:p>
    <w:p>
      <w:pPr/>
      <w:r>
        <w:t>Zero Trust enhances credit card transaction security by preventing lateral movement in payment processing systems.</w:t>
      </w:r>
    </w:p>
    <w:p>
      <w:pPr/>
      <w:r>
        <w:t>Micro-segmentation isolates financial systems to comply with PCI-DSS security requirements.</w:t>
      </w:r>
    </w:p>
    <w:p>
      <w:pPr/>
      <w:r>
        <w:t>By integrating Zero Trust into security frameworks, organizations can enhance compliance efficiency while reducing cyber risks.</w:t>
      </w:r>
    </w:p>
    <w:p>
      <w:pPr>
        <w:pStyle w:val="Heading2"/>
      </w:pPr>
      <w:r>
        <w:t>6.3 Best Practices for Implementing Zero Trust in Security Compliance</w:t>
      </w:r>
    </w:p>
    <w:p>
      <w:pPr>
        <w:pStyle w:val="Heading2"/>
      </w:pPr>
      <w:r>
        <w:t>1. Deploy AI-Driven Zero Trust Identity and Access Management (IAM)</w:t>
      </w:r>
    </w:p>
    <w:p>
      <w:pPr/>
      <w:r>
        <w:t>Use machine learning-based identity verification for real-time risk-based authentication.</w:t>
      </w:r>
    </w:p>
    <w:p>
      <w:pPr/>
      <w:r>
        <w:t>Implement continuous multi-factor authentication (MFA) to secure access to sensitive resources.</w:t>
      </w:r>
    </w:p>
    <w:p>
      <w:pPr>
        <w:pStyle w:val="Heading2"/>
      </w:pPr>
      <w:r>
        <w:t>2. Automate Compliance Enforcement with Zero Trust Policies</w:t>
      </w:r>
    </w:p>
    <w:p>
      <w:pPr/>
      <w:r>
        <w:t>Deploy AI-powered security automation tools to enforce Zero Trust policies dynamically.</w:t>
      </w:r>
    </w:p>
    <w:p>
      <w:pPr/>
      <w:r>
        <w:t>Integrate automated risk assessments to continuously evaluate compliance adherence.</w:t>
      </w:r>
    </w:p>
    <w:p>
      <w:pPr>
        <w:pStyle w:val="Heading2"/>
      </w:pPr>
      <w:r>
        <w:t>3. Strengthen Network Segmentation and Least Privilege Access</w:t>
      </w:r>
    </w:p>
    <w:p>
      <w:pPr/>
      <w:r>
        <w:t>Implement micro-segmentation strategies to isolate sensitive data environments.</w:t>
      </w:r>
    </w:p>
    <w:p>
      <w:pPr/>
      <w:r>
        <w:t>Apply role-based access control (RBAC) and just-in-time access policies.</w:t>
      </w:r>
    </w:p>
    <w:p>
      <w:pPr>
        <w:pStyle w:val="Heading2"/>
      </w:pPr>
      <w:r>
        <w:t>4. Enhance Visibility with Zero Trust Security Analytics</w:t>
      </w:r>
    </w:p>
    <w:p>
      <w:pPr/>
      <w:r>
        <w:t>Use AI-driven security monitoring to analyze user behavior, access requests, and anomalies.</w:t>
      </w:r>
    </w:p>
    <w:p>
      <w:pPr/>
      <w:r>
        <w:t>Deploy real-time compliance dashboards to track Zero Trust implementation status.</w:t>
      </w:r>
    </w:p>
    <w:p>
      <w:pPr>
        <w:pStyle w:val="Heading2"/>
      </w:pPr>
      <w:r>
        <w:t>5. Adopt a Zero Trust Maturity Model for Compliance</w:t>
      </w:r>
    </w:p>
    <w:p>
      <w:pPr/>
      <w:r>
        <w:t>Define Zero Trust adoption phases based on compliance requirements and security risks.</w:t>
      </w:r>
    </w:p>
    <w:p>
      <w:pPr/>
      <w:r>
        <w:t>Implement a roadmap for achieving full Zero Trust integration across enterprise security frameworks.</w:t>
      </w:r>
    </w:p>
    <w:p>
      <w:pPr/>
      <w:r>
        <w:t>By following these best practices, organizations can ensure continuous compliance, reduce insider threats, and build a resilient Zero Trust security model.</w:t>
      </w:r>
    </w:p>
    <w:p>
      <w:pPr>
        <w:pStyle w:val="Heading2"/>
      </w:pPr>
      <w:r>
        <w:t>6.4 The Future of Zero Trust in Security Compliance</w:t>
      </w:r>
    </w:p>
    <w:p>
      <w:pPr/>
      <w:r>
        <w:t>As Zero Trust adoption expands, future compliance trends include:</w:t>
      </w:r>
    </w:p>
    <w:p>
      <w:pPr/>
      <w:r>
        <w:t>Zero Trust as a Global Regulatory Requirement – Governments and regulators will mandate ZTAs as a compliance standard for all enterprises.</w:t>
      </w:r>
    </w:p>
    <w:p>
      <w:pPr/>
      <w:r>
        <w:t>AI-Powered Zero Trust Security Models – AI will drive real-time risk-based decision-making for access control and compliance enforcement.</w:t>
      </w:r>
    </w:p>
    <w:p>
      <w:pPr/>
      <w:r>
        <w:t>Zero Trust and Cloud Compliance – Cloud security frameworks will embed Zero Trust principles into multi-cloud security governance.</w:t>
      </w:r>
    </w:p>
    <w:p>
      <w:pPr/>
      <w:r>
        <w:t>Zero Trust and Quantum-Safe Security Compliance – Post-quantum cryptography will be integrated into Zero Trust encryption policies.</w:t>
      </w:r>
    </w:p>
    <w:p>
      <w:pPr/>
      <w:r>
        <w:t>Automated Zero Trust Audits and Risk Assessments – AI-driven compliance tools will continuously validate Zero Trust security controls.</w:t>
      </w:r>
    </w:p>
    <w:p>
      <w:pPr/>
      <w:r>
        <w:t>Organizations that embrace Zero Trust security frameworks will improve compliance readiness, minimize cyber risks, and future-proof their security posture.</w:t>
      </w:r>
    </w:p>
    <w:p>
      <w:pPr/>
      <w:r>
        <w:t>Conclusion</w:t>
      </w:r>
    </w:p>
    <w:p>
      <w:pPr/>
      <w:r>
        <w:t>The future of Zero Trust in security compliance is shaping a new era of cybersecurity governance, ensuring that organizations can adapt to evolving cyber threats, regulatory requirements, and digital transformation initiatives. By adopting AI-driven Zero Trust architectures, automating compliance enforcement, and integrating real-time security monitoring, enterprises can enhance resilience, reduce security risks, and achieve continuous regulatory adherence.</w:t>
      </w:r>
    </w:p>
    <w:p>
      <w:pPr/>
      <w:r>
        <w:t>To stay ahead of compliance mandates, businesses must implement Zero Trust security models, strengthen identity verification processes, and automate security policy enforcement. By doing so, organizations can ensure long-term cybersecurity sustainability and regulatory compliance in an increasingly complex digital landscape.</w:t>
      </w:r>
    </w:p>
    <w:p>
      <w:pPr>
        <w:pStyle w:val="Heading2"/>
      </w:pPr>
      <w:r>
        <w:t>7. Managing Compliance in a Post-Quantum Cryptography World</w:t>
      </w:r>
    </w:p>
    <w:p>
      <w:pPr/>
      <w:r>
        <w:t>Introduction</w:t>
      </w:r>
    </w:p>
    <w:p>
      <w:pPr/>
      <w:r>
        <w:t>With the rapid advancement of quantum computing, traditional encryption mechanisms face the risk of becoming obsolete. Post-quantum cryptography (PQC) is emerging as a critical area in cybersecurity compliance, ensuring that organizations can withstand potential quantum-enabled cyberattacks. As governments and regulatory bodies push for quantum-resistant encryption standards, enterprises must adapt their security frameworks to comply with future cryptographic regulations.</w:t>
      </w:r>
    </w:p>
    <w:p>
      <w:pPr/>
      <w:r>
        <w:t>This section explores the impact of quantum computing on security compliance, key regulatory trends for post-quantum cryptography, and best practices for transitioning to quantum-safe encryption frameworks.</w:t>
      </w:r>
    </w:p>
    <w:p>
      <w:pPr>
        <w:pStyle w:val="Heading2"/>
      </w:pPr>
      <w:r>
        <w:t>7.1 Why Post-Quantum Cryptography is Essential for Security Compliance</w:t>
      </w:r>
    </w:p>
    <w:p>
      <w:pPr/>
      <w:r>
        <w:t>By implementing post-quantum cryptography (PQC), organizations can protect sensitive data, ensure long-term compliance, and mitigate future quantum threats.</w:t>
      </w:r>
    </w:p>
    <w:p>
      <w:pPr>
        <w:pStyle w:val="Heading2"/>
      </w:pPr>
      <w:r>
        <w:t>7.2 Regulatory Trends in Post-Quantum Cryptography Compliance</w:t>
      </w:r>
    </w:p>
    <w:p>
      <w:pPr>
        <w:pStyle w:val="Heading2"/>
      </w:pPr>
      <w:r>
        <w:t>1. NIST Post-Quantum Cryptography Standards</w:t>
      </w:r>
    </w:p>
    <w:p>
      <w:pPr/>
      <w:r>
        <w:t>The National Institute of Standards and Technology (NIST) is leading efforts to standardize post-quantum encryption.</w:t>
      </w:r>
    </w:p>
    <w:p>
      <w:pPr/>
      <w:r>
        <w:t>Organizations must prepare for adoption of NIST-approved quantum-safe algorithms.</w:t>
      </w:r>
    </w:p>
    <w:p>
      <w:pPr>
        <w:pStyle w:val="Heading2"/>
      </w:pPr>
      <w:r>
        <w:t>2. GDPR and Post-Quantum Data Protection Requirements</w:t>
      </w:r>
    </w:p>
    <w:p>
      <w:pPr/>
      <w:r>
        <w:t>Data encryption requirements under GDPR will eventually shift towards quantum-resistant encryption methods.</w:t>
      </w:r>
    </w:p>
    <w:p>
      <w:pPr/>
      <w:r>
        <w:t>Compliance policies must ensure long-term cryptographic security for personal and financial data.</w:t>
      </w:r>
    </w:p>
    <w:p>
      <w:pPr>
        <w:pStyle w:val="Heading2"/>
      </w:pPr>
      <w:r>
        <w:t>3. PCI-DSS and Quantum-Safe Payment Security</w:t>
      </w:r>
    </w:p>
    <w:p>
      <w:pPr/>
      <w:r>
        <w:t>The payment industry must transition to quantum-secure cryptographic algorithms.</w:t>
      </w:r>
    </w:p>
    <w:p>
      <w:pPr/>
      <w:r>
        <w:t>Cardholder data encryption and authentication mechanisms must meet new quantum-safe standards.</w:t>
      </w:r>
    </w:p>
    <w:p>
      <w:pPr>
        <w:pStyle w:val="Heading2"/>
      </w:pPr>
      <w:r>
        <w:t>4. U.S. Executive Order on Quantum-Resilient Cybersecurity</w:t>
      </w:r>
    </w:p>
    <w:p>
      <w:pPr/>
      <w:r>
        <w:t>The U.S. government is enforcing migration to quantum-safe encryption across federal agencies.</w:t>
      </w:r>
    </w:p>
    <w:p>
      <w:pPr/>
      <w:r>
        <w:t>Enterprises working with government contracts must adopt PQC security frameworks to remain compliant.</w:t>
      </w:r>
    </w:p>
    <w:p>
      <w:pPr/>
      <w:r>
        <w:t>By preparing for these regulatory changes, organizations can maintain compliance and protect encrypted assets from future quantum-enabled decryption threats.</w:t>
      </w:r>
    </w:p>
    <w:p>
      <w:pPr>
        <w:pStyle w:val="Heading2"/>
      </w:pPr>
      <w:r>
        <w:t>7.3 Best Practices for Transitioning to Post-Quantum Cryptography</w:t>
      </w:r>
    </w:p>
    <w:p>
      <w:pPr>
        <w:pStyle w:val="Heading2"/>
      </w:pPr>
      <w:r>
        <w:t>1. Conduct a Cryptographic Risk Assessment</w:t>
      </w:r>
    </w:p>
    <w:p>
      <w:pPr/>
      <w:r>
        <w:t>Identify legacy encryption algorithms (RSA, ECC, AES-256) at risk of quantum decryption.</w:t>
      </w:r>
    </w:p>
    <w:p>
      <w:pPr/>
      <w:r>
        <w:t>Perform a post-quantum impact analysis on sensitive data and key management infrastructure.</w:t>
      </w:r>
    </w:p>
    <w:p>
      <w:pPr>
        <w:pStyle w:val="Heading2"/>
      </w:pPr>
      <w:r>
        <w:t>2. Implement a Quantum-Resilient Security Roadmap</w:t>
      </w:r>
    </w:p>
    <w:p>
      <w:pPr/>
      <w:r>
        <w:t>Develop a transition plan for upgrading encryption mechanisms to quantum-resistant algorithms.</w:t>
      </w:r>
    </w:p>
    <w:p>
      <w:pPr/>
      <w:r>
        <w:t>Collaborate with regulatory bodies to align security frameworks with evolving PQC compliance mandates.</w:t>
      </w:r>
    </w:p>
    <w:p>
      <w:pPr>
        <w:pStyle w:val="Heading2"/>
      </w:pPr>
      <w:r>
        <w:t>3. Deploy Hybrid Cryptographic Solutions</w:t>
      </w:r>
    </w:p>
    <w:p>
      <w:pPr/>
      <w:r>
        <w:t>Implement hybrid encryption models combining classical and quantum-safe cryptography.</w:t>
      </w:r>
    </w:p>
    <w:p>
      <w:pPr/>
      <w:r>
        <w:t>Use Quantum Key Distribution (QKD) and lattice-based encryption techniques.</w:t>
      </w:r>
    </w:p>
    <w:p>
      <w:pPr>
        <w:pStyle w:val="Heading2"/>
      </w:pPr>
      <w:r>
        <w:t>4. Automate Quantum-Safe Security Monitoring</w:t>
      </w:r>
    </w:p>
    <w:p>
      <w:pPr/>
      <w:r>
        <w:t>Use AI-driven compliance automation tools to detect and remediate encryption vulnerabilities.</w:t>
      </w:r>
    </w:p>
    <w:p>
      <w:pPr/>
      <w:r>
        <w:t>Implement continuous compliance tracking for post-quantum security controls.</w:t>
      </w:r>
    </w:p>
    <w:p>
      <w:pPr>
        <w:pStyle w:val="Heading2"/>
      </w:pPr>
      <w:r>
        <w:t>5. Strengthen Vendor and Supply Chain Compliance</w:t>
      </w:r>
    </w:p>
    <w:p>
      <w:pPr/>
      <w:r>
        <w:t>Require third-party vendors to adopt quantum-safe cryptographic standards.</w:t>
      </w:r>
    </w:p>
    <w:p>
      <w:pPr/>
      <w:r>
        <w:t>Ensure all cloud and network service providers align with NIST PQC guidelines.</w:t>
      </w:r>
    </w:p>
    <w:p>
      <w:pPr/>
      <w:r>
        <w:t>By following these best practices, organizations can future-proof their security frameworks, ensure compliance resilience, and prevent quantum-driven cyber threats.</w:t>
      </w:r>
    </w:p>
    <w:p>
      <w:pPr>
        <w:pStyle w:val="Heading2"/>
      </w:pPr>
      <w:r>
        <w:t>7.4 Future Trends in Post-Quantum Cryptography and Compliance</w:t>
      </w:r>
    </w:p>
    <w:p>
      <w:pPr/>
      <w:r>
        <w:t>As post-quantum cryptography matures, key compliance trends include:</w:t>
      </w:r>
    </w:p>
    <w:p>
      <w:pPr/>
      <w:r>
        <w:t>Government-Mandated Quantum-Safe Encryption – Regulatory bodies will enforce mandatory PQC adoption for enterprises.</w:t>
      </w:r>
    </w:p>
    <w:p>
      <w:pPr/>
      <w:r>
        <w:t>Automated Quantum Risk Assessments – AI-driven compliance tools will continuously evaluate quantum threats to encryption frameworks.</w:t>
      </w:r>
    </w:p>
    <w:p>
      <w:pPr/>
      <w:r>
        <w:t>Blockchain and Quantum Security – Cryptographic resilience in blockchain networks will require post-quantum encryption upgrades.</w:t>
      </w:r>
    </w:p>
    <w:p>
      <w:pPr/>
      <w:r>
        <w:t>Quantum-Secure Cloud Compliance – Cloud security providers will integrate post-quantum cryptographic services for compliance assurance.</w:t>
      </w:r>
    </w:p>
    <w:p>
      <w:pPr/>
      <w:r>
        <w:t>Post-Quantum Authentication Mechanisms – New quantum-proof identity management protocols will be required for regulatory adherence.</w:t>
      </w:r>
    </w:p>
    <w:p>
      <w:pPr/>
      <w:r>
        <w:t>Organizations that adopt post-quantum cryptography compliance strategies early will gain a competitive advantage in securing digital assets and regulatory adherence.</w:t>
      </w:r>
    </w:p>
    <w:p>
      <w:pPr/>
      <w:r>
        <w:t>Conclusion</w:t>
      </w:r>
    </w:p>
    <w:p>
      <w:pPr/>
      <w:r>
        <w:t>The transition to post-quantum cryptography is essential for ensuring long-term security compliance and protection against future cyber threats. Organizations must prepare for regulatory shifts, upgrade cryptographic infrastructures, and implement quantum-safe security frameworks.</w:t>
      </w:r>
    </w:p>
    <w:p>
      <w:pPr/>
      <w:r>
        <w:t>By adopting AI-driven compliance automation, quantum-resistant encryption, and real-time cryptographic risk assessments, enterprises can ensure compliance resilience, protect sensitive data, and future-proof security governance against the rise of quantum computing threats.</w:t>
      </w:r>
    </w:p>
    <w:p>
      <w:pPr>
        <w:pStyle w:val="Heading2"/>
      </w:pPr>
      <w:r>
        <w:t>8. Case Study: Google’s AI-Powered Security Compliance Framework</w:t>
      </w:r>
    </w:p>
    <w:p>
      <w:pPr/>
      <w:r>
        <w:t>Introduction</w:t>
      </w:r>
    </w:p>
    <w:p>
      <w:pPr/>
      <w:r>
        <w:t>Google, as a global technology leader, has pioneered the use of AI-driven security compliance frameworks to enhance regulatory adherence, risk management, and cyber resilience. With its extensive cloud infrastructure, data centers, and AI-powered security solutions, Google integrates machine learning, automation, and predictive analytics to streamline compliance with global cybersecurity regulations such as GDPR, NIST, ISO 27001, and FedRAMP.</w:t>
      </w:r>
    </w:p>
    <w:p>
      <w:pPr/>
      <w:r>
        <w:t>This case study explores how Google leverages AI to automate security compliance, mitigate risks, and ensure continuous regulatory adherence across its cloud services and enterprise networks.</w:t>
      </w:r>
    </w:p>
    <w:p>
      <w:pPr>
        <w:pStyle w:val="Heading2"/>
      </w:pPr>
      <w:r>
        <w:t>8.1 How Google Uses AI for Security Compliance</w:t>
      </w:r>
    </w:p>
    <w:p>
      <w:pPr/>
      <w:r>
        <w:t>By integrating AI into its security governance model, Google achieves proactive risk mitigation, scalable compliance automation, and reduced human error in regulatory enforcement.</w:t>
      </w:r>
    </w:p>
    <w:p>
      <w:pPr>
        <w:pStyle w:val="Heading2"/>
      </w:pPr>
      <w:r>
        <w:t>8.2 Google’s AI-Powered Compliance Strategy</w:t>
      </w:r>
    </w:p>
    <w:p>
      <w:pPr>
        <w:pStyle w:val="Heading2"/>
      </w:pPr>
      <w:r>
        <w:t>1. AI-Driven Security Audits and Risk Management</w:t>
      </w:r>
    </w:p>
    <w:p>
      <w:pPr/>
      <w:r>
        <w:t>Google automates compliance auditing with AI-driven risk quantification models.</w:t>
      </w:r>
    </w:p>
    <w:p>
      <w:pPr/>
      <w:r>
        <w:t>Uses natural language processing (NLP) to interpret regulatory updates and align security frameworks dynamically.</w:t>
      </w:r>
    </w:p>
    <w:p>
      <w:pPr>
        <w:pStyle w:val="Heading2"/>
      </w:pPr>
      <w:r>
        <w:t>2. Continuous Compliance Enforcement with AI-Powered GRC Tools</w:t>
      </w:r>
    </w:p>
    <w:p>
      <w:pPr/>
      <w:r>
        <w:t>Google integrates AI-based Governance, Risk, and Compliance (GRC) platforms to ensure regulatory compliance across its global operations.</w:t>
      </w:r>
    </w:p>
    <w:p>
      <w:pPr/>
      <w:r>
        <w:t>Automated compliance validation frameworks enable Google Cloud customers to meet security requirements efficiently.</w:t>
      </w:r>
    </w:p>
    <w:p>
      <w:pPr>
        <w:pStyle w:val="Heading2"/>
      </w:pPr>
      <w:r>
        <w:t>3. Automated Threat Intelligence and Incident Response</w:t>
      </w:r>
    </w:p>
    <w:p>
      <w:pPr/>
      <w:r>
        <w:t>Google deploys machine learning models to identify security vulnerabilities before they are exploited.</w:t>
      </w:r>
    </w:p>
    <w:p>
      <w:pPr/>
      <w:r>
        <w:t>AI-powered automated security orchestration and response (SOAR) tools enable real-time mitigation of security threats.</w:t>
      </w:r>
    </w:p>
    <w:p>
      <w:pPr>
        <w:pStyle w:val="Heading2"/>
      </w:pPr>
      <w:r>
        <w:t>4. AI-Based Privacy and Data Protection Compliance</w:t>
      </w:r>
    </w:p>
    <w:p>
      <w:pPr/>
      <w:r>
        <w:t>Google ensures compliance with GDPR, CCPA, and HIPAA by using AI for automated data access controls and encryption management.</w:t>
      </w:r>
    </w:p>
    <w:p>
      <w:pPr/>
      <w:r>
        <w:t>AI-powered data classification engines protect sensitive user information through automated security labeling and data masking.</w:t>
      </w:r>
    </w:p>
    <w:p>
      <w:pPr/>
      <w:r>
        <w:t>By integrating AI-driven compliance automation, Google reduces regulatory complexity, enhances security visibility, and improves security governance efficiency.</w:t>
      </w:r>
    </w:p>
    <w:p>
      <w:pPr>
        <w:pStyle w:val="Heading2"/>
      </w:pPr>
      <w:r>
        <w:t>8.3 Lessons Learned from Google’s AI-Powered Compliance Model</w:t>
      </w:r>
    </w:p>
    <w:p>
      <w:pPr>
        <w:pStyle w:val="Heading2"/>
      </w:pPr>
      <w:r>
        <w:t>1. AI-Driven Compliance Enhances Regulatory Adaptability</w:t>
      </w:r>
    </w:p>
    <w:p>
      <w:pPr/>
      <w:r>
        <w:t>Google continuously updates its security frameworks based on AI-powered regulatory tracking.</w:t>
      </w:r>
    </w:p>
    <w:p>
      <w:pPr/>
      <w:r>
        <w:t>Automating security compliance minimizes the risk of human errors and delayed regulatory updates.</w:t>
      </w:r>
    </w:p>
    <w:p>
      <w:pPr>
        <w:pStyle w:val="Heading2"/>
      </w:pPr>
      <w:r>
        <w:t>2. Predictive Risk Management Reduces Compliance Violations</w:t>
      </w:r>
    </w:p>
    <w:p>
      <w:pPr/>
      <w:r>
        <w:t>AI enables proactive risk mitigation by predicting compliance gaps before they escalate into violations.</w:t>
      </w:r>
    </w:p>
    <w:p>
      <w:pPr/>
      <w:r>
        <w:t>Continuous learning AI models adjust security policies based on evolving cyber threats.</w:t>
      </w:r>
    </w:p>
    <w:p>
      <w:pPr>
        <w:pStyle w:val="Heading2"/>
      </w:pPr>
      <w:r>
        <w:t>3. Automation Reduces the Cost of Compliance Operations</w:t>
      </w:r>
    </w:p>
    <w:p>
      <w:pPr/>
      <w:r>
        <w:t>By integrating AI-powered compliance automation tools, Google significantly lowers manual audit costs and operational inefficiencies.</w:t>
      </w:r>
    </w:p>
    <w:p>
      <w:pPr/>
      <w:r>
        <w:t>AI-based regulatory reporting ensures accuracy and transparency in compliance documentation.</w:t>
      </w:r>
    </w:p>
    <w:p>
      <w:pPr/>
      <w:r>
        <w:t>By adopting AI-powered compliance strategies, Google demonstrates how automation and machine learning can transform enterprise security governance and regulatory adherence.</w:t>
      </w:r>
    </w:p>
    <w:p>
      <w:pPr>
        <w:pStyle w:val="Heading2"/>
      </w:pPr>
      <w:r>
        <w:t>8.4 The Future of AI-Powered Compliance at Google</w:t>
      </w:r>
    </w:p>
    <w:p>
      <w:pPr/>
      <w:r>
        <w:t>As AI continues to evolve security compliance strategies, Google is investing in:</w:t>
      </w:r>
    </w:p>
    <w:p>
      <w:pPr/>
      <w:r>
        <w:t>Autonomous AI-Powered Compliance Engines – Fully automated compliance frameworks that adapt security policies in real time.</w:t>
      </w:r>
    </w:p>
    <w:p>
      <w:pPr/>
      <w:r>
        <w:t>AI-Powered Self-Healing Cloud Security – AI-driven risk models that detect, mitigate, and self-correct compliance deviations.</w:t>
      </w:r>
    </w:p>
    <w:p>
      <w:pPr/>
      <w:r>
        <w:t>Post-Quantum Cryptography Compliance – AI-based cryptographic security models to align with NIST post-quantum cryptographic standards.</w:t>
      </w:r>
    </w:p>
    <w:p>
      <w:pPr/>
      <w:r>
        <w:t>Blockchain for Compliance Transparency – Google is exploring blockchain-based compliance logs for tamper-proof audit records.</w:t>
      </w:r>
    </w:p>
    <w:p>
      <w:pPr/>
      <w:r>
        <w:t>AI-Powered Identity and Access Management (IAM) – Google is enhancing AI-driven Zero Trust security models for real-time access control.</w:t>
      </w:r>
    </w:p>
    <w:p>
      <w:pPr/>
      <w:r>
        <w:t>By leading the AI-driven security compliance transformation, Google sets a benchmark for enterprise security governance, risk management, and regulatory automation.</w:t>
      </w:r>
    </w:p>
    <w:p>
      <w:pPr/>
      <w:r>
        <w:t>Conclusion</w:t>
      </w:r>
    </w:p>
    <w:p>
      <w:pPr/>
      <w:r>
        <w:t>Google’s AI-powered security compliance framework exemplifies how artificial intelligence can enhance regulatory adherence, automate risk management, and improve cybersecurity governance. By leveraging machine learning for real-time compliance tracking, AI-driven risk intelligence, and automated threat response, Google achieves scalable, cost-effective security compliance.</w:t>
      </w:r>
    </w:p>
    <w:p>
      <w:pPr/>
      <w:r>
        <w:t>To stay ahead in the evolving regulatory landscape, enterprises must adopt AI-powered compliance automation, integrate predictive security intelligence, and ensure real-time regulatory adaptability. By doing so, organizations can achieve long-term compliance resilience, enhance security governance, and drive digital transformation in an AI-driven world.</w:t>
      </w:r>
    </w:p>
    <w:p>
      <w:pPr>
        <w:pStyle w:val="Heading2"/>
      </w:pPr>
      <w:r>
        <w:t>9. The Evolution of Security Frameworks in a Decentralized Digital World</w:t>
      </w:r>
    </w:p>
    <w:p>
      <w:pPr/>
      <w:r>
        <w:t>Introduction</w:t>
      </w:r>
    </w:p>
    <w:p>
      <w:pPr/>
      <w:r>
        <w:t>The increasing shift toward decentralized digital ecosystems, including blockchain, Web3, and distributed cloud environments, is transforming traditional security frameworks. As organizations move away from centralized security models, security frameworks must evolve to address new risks, compliance challenges, and governance complexities associated with decentralized networks.</w:t>
      </w:r>
    </w:p>
    <w:p>
      <w:pPr/>
      <w:r>
        <w:t>This section explores how security frameworks are adapting to decentralized architectures, the impact of decentralized identity management, and best practices for securing distributed digital ecosystems.</w:t>
      </w:r>
    </w:p>
    <w:p>
      <w:pPr>
        <w:pStyle w:val="Heading2"/>
      </w:pPr>
      <w:r>
        <w:t>9.1 The Shift Toward Decentralized Security Models</w:t>
      </w:r>
    </w:p>
    <w:p>
      <w:pPr/>
      <w:r>
        <w:t>By embracing decentralized security frameworks, organizations can enhance data integrity, prevent unauthorized access, and ensure compliance in distributed ecosystems.</w:t>
      </w:r>
    </w:p>
    <w:p>
      <w:pPr>
        <w:pStyle w:val="Heading2"/>
      </w:pPr>
      <w:r>
        <w:t>9.2 How Security Frameworks Are Adapting to Decentralization</w:t>
      </w:r>
    </w:p>
    <w:p>
      <w:pPr>
        <w:pStyle w:val="Heading2"/>
      </w:pPr>
      <w:r>
        <w:t>1. Blockchain and Smart Contracts for Compliance Automation</w:t>
      </w:r>
    </w:p>
    <w:p>
      <w:pPr/>
      <w:r>
        <w:t>Smart contracts automate security policy enforcement and compliance validation.</w:t>
      </w:r>
    </w:p>
    <w:p>
      <w:pPr/>
      <w:r>
        <w:t>Blockchain provides tamper-proof audit logs for regulatory reporting.</w:t>
      </w:r>
    </w:p>
    <w:p>
      <w:pPr>
        <w:pStyle w:val="Heading2"/>
      </w:pPr>
      <w:r>
        <w:t>2. Zero Trust for Decentralized Environments</w:t>
      </w:r>
    </w:p>
    <w:p>
      <w:pPr/>
      <w:r>
        <w:t>Continuous authentication models replace traditional perimeter-based security.</w:t>
      </w:r>
    </w:p>
    <w:p>
      <w:pPr/>
      <w:r>
        <w:t>AI-driven Zero Trust frameworks assess security risks in real time across blockchain and cloud environments.</w:t>
      </w:r>
    </w:p>
    <w:p>
      <w:pPr>
        <w:pStyle w:val="Heading2"/>
      </w:pPr>
      <w:r>
        <w:t>3. Self-Sovereign Identity (SSI) and Decentralized Access Control</w:t>
      </w:r>
    </w:p>
    <w:p>
      <w:pPr/>
      <w:r>
        <w:t>SSI removes reliance on centralized identity providers, reducing identity theft risks.</w:t>
      </w:r>
    </w:p>
    <w:p>
      <w:pPr/>
      <w:r>
        <w:t>Security frameworks must integrate decentralized identity verification methods for authentication.</w:t>
      </w:r>
    </w:p>
    <w:p>
      <w:pPr>
        <w:pStyle w:val="Heading2"/>
      </w:pPr>
      <w:r>
        <w:t>4. Regulatory Compliance for Web3 and Decentralized Finance (DeFi)</w:t>
      </w:r>
    </w:p>
    <w:p>
      <w:pPr/>
      <w:r>
        <w:t>Financial security frameworks (e.g., PCI-DSS, ISO 27001) must evolve to secure blockchain-based transactions.</w:t>
      </w:r>
    </w:p>
    <w:p>
      <w:pPr/>
      <w:r>
        <w:t>Regulatory bodies are introducing new compliance standards for decentralized finance (DeFi) and smart contract auditing.</w:t>
      </w:r>
    </w:p>
    <w:p>
      <w:pPr/>
      <w:r>
        <w:t>By aligning security frameworks with decentralized digital architectures, organizations can enhance transparency, reduce fraud, and strengthen compliance across distributed ecosystems.</w:t>
      </w:r>
    </w:p>
    <w:p>
      <w:pPr>
        <w:pStyle w:val="Heading2"/>
      </w:pPr>
      <w:r>
        <w:t>9.3 Best Practices for Securing Decentralized Digital Ecosystems</w:t>
      </w:r>
    </w:p>
    <w:p>
      <w:pPr>
        <w:pStyle w:val="Heading2"/>
      </w:pPr>
      <w:r>
        <w:t>1. Implement Blockchain-Based Security Controls</w:t>
      </w:r>
    </w:p>
    <w:p>
      <w:pPr/>
      <w:r>
        <w:t>Use blockchain for immutable logging of security events and compliance audits.</w:t>
      </w:r>
    </w:p>
    <w:p>
      <w:pPr/>
      <w:r>
        <w:t>Leverage decentralized identity solutions for secure authentication.</w:t>
      </w:r>
    </w:p>
    <w:p>
      <w:pPr>
        <w:pStyle w:val="Heading2"/>
      </w:pPr>
      <w:r>
        <w:t>2. Deploy AI-Powered Threat Detection in Decentralized Networks</w:t>
      </w:r>
    </w:p>
    <w:p>
      <w:pPr/>
      <w:r>
        <w:t>Use AI-driven anomaly detection models to identify fraud in DeFi transactions.</w:t>
      </w:r>
    </w:p>
    <w:p>
      <w:pPr/>
      <w:r>
        <w:t>Implement real-time risk scoring for decentralized applications (DApps) and smart contracts.</w:t>
      </w:r>
    </w:p>
    <w:p>
      <w:pPr>
        <w:pStyle w:val="Heading2"/>
      </w:pPr>
      <w:r>
        <w:t>3. Strengthen Zero Trust Security Models in Distributed Environments</w:t>
      </w:r>
    </w:p>
    <w:p>
      <w:pPr/>
      <w:r>
        <w:t>Implement identity verification for all transactions, users, and devices in decentralized ecosystems.</w:t>
      </w:r>
    </w:p>
    <w:p>
      <w:pPr/>
      <w:r>
        <w:t>Automate real-time trust validation using AI-powered Zero Trust mechanisms.</w:t>
      </w:r>
    </w:p>
    <w:p>
      <w:pPr>
        <w:pStyle w:val="Heading2"/>
      </w:pPr>
      <w:r>
        <w:t>4. Align with Emerging Decentralized Compliance Standards</w:t>
      </w:r>
    </w:p>
    <w:p>
      <w:pPr/>
      <w:r>
        <w:t>Stay ahead of Web3 security compliance regulations, including decentralized finance (DeFi) security mandates.</w:t>
      </w:r>
    </w:p>
    <w:p>
      <w:pPr/>
      <w:r>
        <w:t>Implement automated compliance reporting for decentralized asset management.</w:t>
      </w:r>
    </w:p>
    <w:p>
      <w:pPr/>
      <w:r>
        <w:t>By following these best practices, organizations can secure decentralized applications, prevent fraud, and ensure compliance in evolving digital ecosystems.</w:t>
      </w:r>
    </w:p>
    <w:p>
      <w:pPr>
        <w:pStyle w:val="Heading2"/>
      </w:pPr>
      <w:r>
        <w:t>9.4 The Future of Security Frameworks in a Decentralized Digital World</w:t>
      </w:r>
    </w:p>
    <w:p>
      <w:pPr/>
      <w:r>
        <w:t>As decentralized digital environments continue to grow, future security framework trends include:</w:t>
      </w:r>
    </w:p>
    <w:p>
      <w:pPr/>
      <w:r>
        <w:t>Decentralized Autonomous Compliance (DAC) – AI-driven compliance models that self-execute based on blockchain smart contract rules.</w:t>
      </w:r>
    </w:p>
    <w:p>
      <w:pPr/>
      <w:r>
        <w:t>Cross-Chain Security and Compliance Interoperability – Security frameworks that ensure compliance across multiple blockchain networks.</w:t>
      </w:r>
    </w:p>
    <w:p>
      <w:pPr/>
      <w:r>
        <w:t>Quantum-Safe Cryptographic Standards for Blockchain Security – Security frameworks will integrate post-quantum encryption to protect blockchain-based transactions.</w:t>
      </w:r>
    </w:p>
    <w:p>
      <w:pPr/>
      <w:r>
        <w:t>AI-Powered Regulatory Enforcement in Decentralized Finance (DeFi) – AI-driven compliance engines will monitor and regulate DeFi transactions and smart contract executions.</w:t>
      </w:r>
    </w:p>
    <w:p>
      <w:pPr/>
      <w:r>
        <w:t>Privacy-Enhancing Technologies for Decentralized Security Governance – Security frameworks will adopt zero-knowledge proofs and confidential computing to enhance data privacy.</w:t>
      </w:r>
    </w:p>
    <w:p>
      <w:pPr/>
      <w:r>
        <w:t>Organizations that embrace decentralized security frameworks, AI-driven compliance automation, and blockchain-based auditing will gain a competitive advantage in securing next-generation digital ecosystems.</w:t>
      </w:r>
    </w:p>
    <w:p>
      <w:pPr/>
      <w:r>
        <w:t>Conclusion</w:t>
      </w:r>
    </w:p>
    <w:p>
      <w:pPr/>
      <w:r>
        <w:t>The evolution of security frameworks in a decentralized digital world requires organizations to adopt blockchain-based compliance models, AI-driven threat intelligence, and Zero Trust security controls. As Web3, decentralized finance (DeFi), and self-sovereign identity (SSI) continue to reshape cybersecurity, security frameworks must evolve to meet the challenges of distributed, trustless environments.</w:t>
      </w:r>
    </w:p>
    <w:p>
      <w:pPr/>
      <w:r>
        <w:t>By implementing blockchain security controls, AI-powered risk assessments, and automated compliance frameworks, enterprises can achieve regulatory compliance, enhance security transparency, and protect digital assets in a decentralized world.</w:t>
      </w:r>
    </w:p>
    <w:p>
      <w:pPr>
        <w:pStyle w:val="Heading2"/>
      </w:pPr>
      <w:r>
        <w:t>10. Preparing for the Next Decade of Security Framework Innovation</w:t>
      </w:r>
    </w:p>
    <w:p>
      <w:pPr/>
      <w:r>
        <w:t>Introduction</w:t>
      </w:r>
    </w:p>
    <w:p>
      <w:pPr/>
      <w:r>
        <w:t>As cyber threats, regulatory landscapes, and technological advancements continue to evolve, organizations must prepare for the next decade of security framework innovation. Emerging technologies such as AI, quantum computing, blockchain, and Zero Trust security models will redefine how enterprises protect data, enforce compliance, and mitigate cyber risks. Security frameworks will need to adapt to dynamic, AI-driven, and automation-enabled compliance structures to address these new challenges effectively.</w:t>
      </w:r>
    </w:p>
    <w:p>
      <w:pPr/>
      <w:r>
        <w:t>This section explores the key factors driving security framework innovation, future compliance challenges, and best practices for organizations to stay ahead in cybersecurity governance.</w:t>
      </w:r>
    </w:p>
    <w:p>
      <w:pPr>
        <w:pStyle w:val="Heading2"/>
      </w:pPr>
      <w:r>
        <w:t>10.1 Key Drivers of Security Framework Innovation</w:t>
      </w:r>
    </w:p>
    <w:p>
      <w:pPr/>
      <w:r>
        <w:t>By embracing these innovation drivers, organizations can modernize their security frameworks, enhance regulatory adherence, and mitigate evolving cyber threats.</w:t>
      </w:r>
    </w:p>
    <w:p>
      <w:pPr>
        <w:pStyle w:val="Heading2"/>
      </w:pPr>
      <w:r>
        <w:t>10.2 Future Compliance Challenges for Security Frameworks</w:t>
      </w:r>
    </w:p>
    <w:p>
      <w:pPr>
        <w:pStyle w:val="Heading2"/>
      </w:pPr>
      <w:r>
        <w:t>1. Managing AI-Driven Cyber Threats</w:t>
      </w:r>
    </w:p>
    <w:p>
      <w:pPr/>
      <w:r>
        <w:t>Security frameworks must integrate AI-powered threat intelligence to counter advanced AI-driven cyberattacks.</w:t>
      </w:r>
    </w:p>
    <w:p>
      <w:pPr/>
      <w:r>
        <w:t>Automated security policies will be essential for AI-based attack detection and mitigation.</w:t>
      </w:r>
    </w:p>
    <w:p>
      <w:pPr>
        <w:pStyle w:val="Heading2"/>
      </w:pPr>
      <w:r>
        <w:t>2. Adapting to Post-Quantum Security Standards</w:t>
      </w:r>
    </w:p>
    <w:p>
      <w:pPr/>
      <w:r>
        <w:t>Organizations must transition to NIST-approved post-quantum cryptographic algorithms.</w:t>
      </w:r>
    </w:p>
    <w:p>
      <w:pPr/>
      <w:r>
        <w:t>Compliance regulations will require quantum-safe encryption to protect against future decryption threats.</w:t>
      </w:r>
    </w:p>
    <w:p>
      <w:pPr>
        <w:pStyle w:val="Heading2"/>
      </w:pPr>
      <w:r>
        <w:t>3. Securing Multi-Cloud and Hybrid IT Environments</w:t>
      </w:r>
    </w:p>
    <w:p>
      <w:pPr/>
      <w:r>
        <w:t>Security frameworks must support multi-cloud security compliance across AWS, Azure, and Google Cloud.</w:t>
      </w:r>
    </w:p>
    <w:p>
      <w:pPr/>
      <w:r>
        <w:t>AI-driven cloud security posture management (CSPM) will automate compliance enforcement across cloud platforms.</w:t>
      </w:r>
    </w:p>
    <w:p>
      <w:pPr>
        <w:pStyle w:val="Heading2"/>
      </w:pPr>
      <w:r>
        <w:t>4. Regulatory Compliance for AI-Driven Security Models</w:t>
      </w:r>
    </w:p>
    <w:p>
      <w:pPr/>
      <w:r>
        <w:t>Governments will introduce new compliance standards for AI-based security governance and risk management.</w:t>
      </w:r>
    </w:p>
    <w:p>
      <w:pPr/>
      <w:r>
        <w:t>Security frameworks will need to incorporate AI auditability and ethical AI risk assessments.</w:t>
      </w:r>
    </w:p>
    <w:p>
      <w:pPr/>
      <w:r>
        <w:t>By proactively addressing these compliance challenges, organizations can ensure their security frameworks remain resilient and future-proof.</w:t>
      </w:r>
    </w:p>
    <w:p>
      <w:pPr>
        <w:pStyle w:val="Heading2"/>
      </w:pPr>
      <w:r>
        <w:t>10.3 Best Practices for Preparing Security Frameworks for the Next Decade</w:t>
      </w:r>
    </w:p>
    <w:p>
      <w:pPr>
        <w:pStyle w:val="Heading2"/>
      </w:pPr>
      <w:r>
        <w:t>1. Implement AI-Driven Security Automation</w:t>
      </w:r>
    </w:p>
    <w:p>
      <w:pPr/>
      <w:r>
        <w:t>Use machine learning-based security analytics to automate compliance enforcement.</w:t>
      </w:r>
    </w:p>
    <w:p>
      <w:pPr/>
      <w:r>
        <w:t>Deploy AI-driven SIEM and SOAR solutions for real-time security event detection and automated response.</w:t>
      </w:r>
    </w:p>
    <w:p>
      <w:pPr>
        <w:pStyle w:val="Heading2"/>
      </w:pPr>
      <w:r>
        <w:t>2. Transition to Quantum-Resistant Cryptographic Standards</w:t>
      </w:r>
    </w:p>
    <w:p>
      <w:pPr/>
      <w:r>
        <w:t>Upgrade encryption protocols to quantum-safe cryptographic algorithms.</w:t>
      </w:r>
    </w:p>
    <w:p>
      <w:pPr/>
      <w:r>
        <w:t>Implement hybrid cryptographic models that support both classical and post-quantum encryption.</w:t>
      </w:r>
    </w:p>
    <w:p>
      <w:pPr>
        <w:pStyle w:val="Heading2"/>
      </w:pPr>
      <w:r>
        <w:t>3. Strengthen Zero Trust Security Governance</w:t>
      </w:r>
    </w:p>
    <w:p>
      <w:pPr/>
      <w:r>
        <w:t>Enforce continuous authentication and risk-based access policies.</w:t>
      </w:r>
    </w:p>
    <w:p>
      <w:pPr/>
      <w:r>
        <w:t>Implement real-time threat validation and AI-driven Zero Trust enforcement.</w:t>
      </w:r>
    </w:p>
    <w:p>
      <w:pPr>
        <w:pStyle w:val="Heading2"/>
      </w:pPr>
      <w:r>
        <w:t>4. Align Security Frameworks with Emerging Regulations</w:t>
      </w:r>
    </w:p>
    <w:p>
      <w:pPr/>
      <w:r>
        <w:t>Monitor regulatory trends and ensure security frameworks align with evolving compliance mandates.</w:t>
      </w:r>
    </w:p>
    <w:p>
      <w:pPr/>
      <w:r>
        <w:t>Automate compliance reporting and governance using AI-driven GRC tools.</w:t>
      </w:r>
    </w:p>
    <w:p>
      <w:pPr>
        <w:pStyle w:val="Heading2"/>
      </w:pPr>
      <w:r>
        <w:t>5. Integrate Blockchain for Compliance Transparency</w:t>
      </w:r>
    </w:p>
    <w:p>
      <w:pPr/>
      <w:r>
        <w:t>Use blockchain-based security frameworks for immutable audit logging.</w:t>
      </w:r>
    </w:p>
    <w:p>
      <w:pPr/>
      <w:r>
        <w:t>Implement decentralized identity management (SSI) for secure authentication.</w:t>
      </w:r>
    </w:p>
    <w:p>
      <w:pPr/>
      <w:r>
        <w:t>By following these best practices, organizations can future-proof their security frameworks, enhance regulatory compliance, and mitigate cyber risks effectively.</w:t>
      </w:r>
    </w:p>
    <w:p>
      <w:pPr>
        <w:pStyle w:val="Heading2"/>
      </w:pPr>
      <w:r>
        <w:t>10.4 The Future of Security Frameworks: Key Predictions</w:t>
      </w:r>
    </w:p>
    <w:p>
      <w:pPr/>
      <w:r>
        <w:t>As cybersecurity governance evolves, future security framework trends include:</w:t>
      </w:r>
    </w:p>
    <w:p>
      <w:pPr/>
      <w:r>
        <w:t>Autonomous Cybersecurity Compliance Models – AI-driven security frameworks will autonomously adapt to evolving threats and compliance requirements.</w:t>
      </w:r>
    </w:p>
    <w:p>
      <w:pPr/>
      <w:r>
        <w:t>AI-Augmented Governance, Risk, and Compliance (GRC) – AI will automate compliance audits and regulatory risk assessments.</w:t>
      </w:r>
    </w:p>
    <w:p>
      <w:pPr/>
      <w:r>
        <w:t>Cyber Resilience as a Core Compliance Metric – Security frameworks will prioritize operational resilience and business continuity planning.</w:t>
      </w:r>
    </w:p>
    <w:p>
      <w:pPr/>
      <w:r>
        <w:t>Cross-Border Regulatory Harmonization – Nations will move towards standardized global cybersecurity frameworks to unify compliance across regions.</w:t>
      </w:r>
    </w:p>
    <w:p>
      <w:pPr/>
      <w:r>
        <w:t>AI-Powered Cyber Insurance and Risk Quantification – Security frameworks will integrate AI-based cyber risk quantification models for insurance underwriting.</w:t>
      </w:r>
    </w:p>
    <w:p>
      <w:pPr/>
      <w:r>
        <w:t>Organizations that embrace these future security innovations will gain a competitive advantage in compliance resilience, cyber risk management, and security automation.</w:t>
      </w:r>
    </w:p>
    <w:p>
      <w:pPr/>
      <w:r>
        <w:t>Conclusion</w:t>
      </w:r>
    </w:p>
    <w:p>
      <w:pPr/>
      <w:r>
        <w:t>The next decade of security framework innovation will be driven by AI, post-quantum cryptography, Zero Trust architectures, and blockchain-based compliance models. Organizations must modernize security governance, integrate AI-powered automation, and transition to quantum-safe cryptographic standards to stay ahead of emerging cybersecurity threats and compliance requirements.</w:t>
      </w:r>
    </w:p>
    <w:p>
      <w:pPr/>
      <w:r>
        <w:t>By adopting autonomous cybersecurity compliance, AI-driven risk management, and decentralized security models, enterprises can ensure long-term regulatory adherence, operational resilience, and digital security sustainability in an increasingly complex cyber landscape.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